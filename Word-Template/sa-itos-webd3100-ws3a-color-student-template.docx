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WEBD 3100 — Web Design Fundamentals</w:t>
      </w:r>
    </w:p>
    <w:p>
      <w:pPr>
        <w:jc w:val="center"/>
      </w:pPr>
      <w:r>
        <w:rPr>
          <w:b/>
          <w:sz w:val="30"/>
        </w:rPr>
        <w:t>Workshop 1 — Website Design Critique</w:t>
      </w:r>
    </w:p>
    <w:p>
      <w:pPr>
        <w:jc w:val="center"/>
      </w:pPr>
      <w:r>
        <w:rPr>
          <w:i/>
          <w:sz w:val="22"/>
        </w:rPr>
        <w:t>Student Submission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</w:tcPr>
          <w:p>
            <w:r>
              <w:rPr>
                <w:b/>
              </w:rPr>
              <w:t>Instructor</w:t>
            </w:r>
          </w:p>
        </w:tc>
        <w:tc>
          <w:tcPr>
            <w:tcW w:type="dxa" w:w="5040"/>
          </w:tcPr>
          <w:p>
            <w:r>
              <w:t>Davis Boudreau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1. Website Selected</w:t>
      </w:r>
    </w:p>
    <w:p>
      <w:pPr>
        <w:pStyle w:val="Heading2"/>
      </w:pPr>
      <w:r>
        <w:t>Website Name</w:t>
      </w:r>
    </w:p>
    <w:p>
      <w:pPr>
        <w:pStyle w:val="StudentResponse"/>
      </w:pPr>
      <w:r>
        <w:t>[Enter website name]</w:t>
      </w:r>
    </w:p>
    <w:p>
      <w:pPr>
        <w:pStyle w:val="Heading2"/>
      </w:pPr>
      <w:r>
        <w:t>Website Address</w:t>
      </w:r>
    </w:p>
    <w:p>
      <w:pPr>
        <w:pStyle w:val="StudentResponse"/>
      </w:pPr>
      <w:r>
        <w:t>[Enter website URL]</w:t>
      </w:r>
    </w:p>
    <w:p>
      <w:pPr>
        <w:pStyle w:val="Heading2"/>
      </w:pPr>
      <w:r>
        <w:t>Primary Purpose</w:t>
      </w:r>
    </w:p>
    <w:p>
      <w:r>
        <w:t>What appears to be the primary purpose of the website?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Intended Audience</w:t>
      </w:r>
    </w:p>
    <w:p>
      <w:r>
        <w:t>Who appears to be the primary audience?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User Goal</w:t>
      </w:r>
    </w:p>
    <w:p>
      <w:r>
        <w:t>Identify an important task or goal a typical user would want to accomplish.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Initial Design Judgment</w:t>
      </w:r>
    </w:p>
    <w:p>
      <w:pPr>
        <w:pStyle w:val="Heading2"/>
      </w:pPr>
      <w:r>
        <w:t>Is This a Well-Designed Website?</w:t>
      </w:r>
    </w:p>
    <w:p>
      <w:r>
        <w:t>Provide your initial judgment.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 1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 2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 3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First-Pass Observations</w:t>
      </w:r>
    </w:p>
    <w:p>
      <w:r>
        <w:t>Record at least five observations about the website. Remember: an observation describes what you see before deciding whether it is good or bad.</w:t>
      </w:r>
    </w:p>
    <w:p>
      <w:pPr>
        <w:pStyle w:val="Heading2"/>
      </w:pPr>
      <w:r>
        <w:t>Observation 1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2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3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4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5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Purpose, Audience &amp; Content Analysis</w:t>
      </w:r>
    </w:p>
    <w:p>
      <w:pPr>
        <w:pStyle w:val="Heading2"/>
      </w:pPr>
      <w:r>
        <w:t>Purpose</w:t>
      </w:r>
    </w:p>
    <w:p>
      <w:r>
        <w:t>What is the website trying to accomplish?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What evidence supports your conclusion?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Audience</w:t>
      </w:r>
    </w:p>
    <w:p>
      <w:r>
        <w:t>Who appears to be the intended audience?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What design or content decisions suggest this?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Does the website appear appropriate for this audience? Explain.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Content</w:t>
      </w:r>
    </w:p>
    <w:p>
      <w:r>
        <w:t>What content appears most important?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How does the interface communicate that importance?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Can users locate important information efficiently? Provide evidence.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Usability Analysis</w:t>
      </w:r>
    </w:p>
    <w:p>
      <w:pPr>
        <w:pStyle w:val="Heading2"/>
      </w:pPr>
      <w:r>
        <w:t>User Goal</w:t>
      </w:r>
    </w:p>
    <w:p>
      <w:r>
        <w:t>Identify one realistic task you attempted on the website.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User Path</w:t>
      </w:r>
    </w:p>
    <w:p>
      <w:r>
        <w:t>Document the path you followed. Start → [Step] → [Step] → [Step] → Goal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What Worked?</w:t>
      </w:r>
    </w:p>
    <w:p>
      <w:r>
        <w:t>What made the task easy or understandable?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What Created Difficulty?</w:t>
      </w:r>
    </w:p>
    <w:p>
      <w:r>
        <w:t>Identify any hesitation, confusion, unnecessary steps, or unclear interface elements.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r>
        <w:t>Provide specific evidence from the interface supporting your analysis.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Screenshot /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other supporting evidence here]</w:t>
              <w:br/>
              <w:br/>
            </w:r>
          </w:p>
        </w:tc>
      </w:tr>
    </w:tbl>
    <w:p/>
    <w:p>
      <w:pPr>
        <w:pStyle w:val="Heading1"/>
      </w:pPr>
      <w:r>
        <w:t>6. Visual Communication Analysis</w:t>
      </w:r>
    </w:p>
    <w:p>
      <w:pPr>
        <w:pStyle w:val="Heading2"/>
      </w:pPr>
      <w:r>
        <w:t>Visual Design Strength</w:t>
      </w:r>
    </w:p>
    <w:p>
      <w:r>
        <w:t>Identify one visual-design decision that effectively supports the interface.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r>
        <w:t>What specifically did you observe?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 on the User</w:t>
      </w:r>
    </w:p>
    <w:p>
      <w:r>
        <w:t>How does this design decision help the user?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Screenshot /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other supporting evidence here]</w:t>
              <w:br/>
              <w:br/>
            </w:r>
          </w:p>
        </w:tc>
      </w:tr>
    </w:tbl>
    <w:p/>
    <w:p>
      <w:pPr>
        <w:pStyle w:val="Heading2"/>
      </w:pPr>
      <w:r>
        <w:t>Visual Design Concern</w:t>
      </w:r>
    </w:p>
    <w:p>
      <w:r>
        <w:t>Identify one area where visual communication could be improved.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r>
        <w:t>What specifically did you observe?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 on the User</w:t>
      </w:r>
    </w:p>
    <w:p>
      <w:r>
        <w:t>How could this affect the user's experience?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Screenshot /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other supporting evidence here]</w:t>
              <w:br/>
              <w:br/>
            </w:r>
          </w:p>
        </w:tc>
      </w:tr>
    </w:tbl>
    <w:p/>
    <w:p>
      <w:pPr>
        <w:pStyle w:val="Heading1"/>
      </w:pPr>
      <w:r>
        <w:t>7. Accessibility Observations</w:t>
      </w:r>
    </w:p>
    <w:p>
      <w:r>
        <w:t>This is an initial accessibility observation, not a complete accessibility audit.</w:t>
      </w:r>
    </w:p>
    <w:p>
      <w:pPr>
        <w:pStyle w:val="Heading2"/>
      </w:pPr>
      <w:r>
        <w:t>Accessibility Observation 1</w:t>
      </w:r>
    </w:p>
    <w:p>
      <w:r>
        <w:t>Describe a potential accessibility strength or concern.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Why Does It Matter?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supporting evidence if appropriate]</w:t>
              <w:br/>
              <w:br/>
            </w:r>
          </w:p>
        </w:tc>
      </w:tr>
    </w:tbl>
    <w:p/>
    <w:p>
      <w:pPr>
        <w:pStyle w:val="Heading2"/>
      </w:pPr>
      <w:r>
        <w:t>Accessibility Observation 2</w:t>
      </w:r>
    </w:p>
    <w:p>
      <w:r>
        <w:t>Describe a potential accessibility strength or concern.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Why Does It Matter?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supporting evidence if appropriate]</w:t>
              <w:br/>
              <w:br/>
            </w:r>
          </w:p>
        </w:tc>
      </w:tr>
    </w:tbl>
    <w:p/>
    <w:p>
      <w:pPr>
        <w:pStyle w:val="Heading1"/>
      </w:pPr>
      <w:r>
        <w:t>8. Website Design Strengths</w:t>
      </w:r>
    </w:p>
    <w:p>
      <w:r>
        <w:t>Use: Observation → Evidence → Effect</w:t>
      </w:r>
    </w:p>
    <w:p>
      <w:pPr>
        <w:pStyle w:val="Heading2"/>
      </w:pPr>
      <w:r>
        <w:t>Strength 1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Strength 2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Strength 3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9. Website Design Concerns</w:t>
      </w:r>
    </w:p>
    <w:p>
      <w:r>
        <w:t>Use: Observation → Evidence → Effect</w:t>
      </w:r>
    </w:p>
    <w:p>
      <w:pPr>
        <w:pStyle w:val="Heading2"/>
      </w:pPr>
      <w:r>
        <w:t>Concern 1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Concern 2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Concern 3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10. Recommendations</w:t>
      </w:r>
    </w:p>
    <w:p>
      <w:r>
        <w:t>Each recommendation should respond directly to a concern identified above. Use: Problem → Recommended Change → Expected Improvement</w:t>
      </w:r>
    </w:p>
    <w:p>
      <w:pPr>
        <w:pStyle w:val="Heading2"/>
      </w:pPr>
      <w:r>
        <w:t>Recommendation 1</w:t>
      </w:r>
    </w:p>
    <w:p>
      <w:pPr>
        <w:pStyle w:val="Heading2"/>
      </w:pPr>
      <w:r>
        <w:t>Problem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Recommended Change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Improvement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Recommendation 2</w:t>
      </w:r>
    </w:p>
    <w:p>
      <w:pPr>
        <w:pStyle w:val="Heading2"/>
      </w:pPr>
      <w:r>
        <w:t>Problem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Recommended Change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Improvement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Recommendation 3</w:t>
      </w:r>
    </w:p>
    <w:p>
      <w:pPr>
        <w:pStyle w:val="Heading2"/>
      </w:pPr>
      <w:r>
        <w:t>Problem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Recommended Change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Improvement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11. Peer Design Critique</w:t>
      </w:r>
    </w:p>
    <w:p>
      <w:pPr>
        <w:pStyle w:val="Heading2"/>
      </w:pPr>
      <w:r>
        <w:t>Feedback Received</w:t>
      </w:r>
    </w:p>
    <w:p>
      <w:r>
        <w:t>Record one useful piece of feedback provided by another student or group.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Response to Feedback</w:t>
      </w:r>
    </w:p>
    <w:p>
      <w:r>
        <w:t>What did the feedback cause you to reconsider?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Change</w:t>
      </w:r>
    </w:p>
    <w:p>
      <w:r>
        <w:t>Identify one change you made, or would make, to your critique because of the feedback.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12. Individual Reflection</w:t>
      </w:r>
    </w:p>
    <w:p>
      <w:r>
        <w:rPr>
          <w:b/>
        </w:rPr>
        <w:t>This section must be completed individually.</w:t>
      </w:r>
    </w:p>
    <w:p>
      <w:pPr>
        <w:pStyle w:val="Heading2"/>
      </w:pPr>
      <w:r>
        <w:t>Before</w:t>
      </w:r>
    </w:p>
    <w:p>
      <w:r>
        <w:t>Before this workshop, what did you believe made a website well designed?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During</w:t>
      </w:r>
    </w:p>
    <w:p>
      <w:r>
        <w:t>What observation, discussion, or piece of feedback most challenged or expanded your original thinking?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After</w:t>
      </w:r>
    </w:p>
    <w:p>
      <w:r>
        <w:t>What factors do you now consider important when evaluating a web interface?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Apply</w:t>
      </w:r>
    </w:p>
    <w:p>
      <w:r>
        <w:t>Identify one idea from this workshop that you expect to apply to your Semester Website Redesign Project.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Looking Forward</w:t>
      </w:r>
    </w:p>
    <w:p>
      <w:r>
        <w:t>What aspect of web design would you now like a more systematic way to evaluate?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13. Final Submission Check</w:t>
      </w:r>
    </w:p>
    <w:p>
      <w:r>
        <w:t>☐ Website name and address</w:t>
      </w:r>
    </w:p>
    <w:p>
      <w:r>
        <w:t>☐ Purpose and audience</w:t>
      </w:r>
    </w:p>
    <w:p>
      <w:r>
        <w:t>☐ Initial design judgment</w:t>
      </w:r>
    </w:p>
    <w:p>
      <w:r>
        <w:t>☐ Five first-pass observations</w:t>
      </w:r>
    </w:p>
    <w:p>
      <w:r>
        <w:t>☐ Purpose, audience, and content analysis</w:t>
      </w:r>
    </w:p>
    <w:p>
      <w:r>
        <w:t>☐ Usability analysis</w:t>
      </w:r>
    </w:p>
    <w:p>
      <w:r>
        <w:t>☐ Visual communication analysis</w:t>
      </w:r>
    </w:p>
    <w:p>
      <w:r>
        <w:t>☐ Accessibility observations</w:t>
      </w:r>
    </w:p>
    <w:p>
      <w:r>
        <w:t>☐ Three design strengths</w:t>
      </w:r>
    </w:p>
    <w:p>
      <w:r>
        <w:t>☐ Three design concerns</w:t>
      </w:r>
    </w:p>
    <w:p>
      <w:r>
        <w:t>☐ Three recommendations</w:t>
      </w:r>
    </w:p>
    <w:p>
      <w:r>
        <w:t>☐ Relevant screenshots/evidence</w:t>
      </w:r>
    </w:p>
    <w:p>
      <w:r>
        <w:t>☐ Peer critique</w:t>
      </w:r>
    </w:p>
    <w:p>
      <w:r>
        <w:t>☐ Individual reflection</w:t>
      </w:r>
    </w:p>
    <w:p>
      <w:pPr>
        <w:pStyle w:val="Heading1"/>
      </w:pPr>
      <w:r>
        <w:t>14. Submission</w:t>
      </w:r>
    </w:p>
    <w:p>
      <w:r>
        <w:t>Submit your completed document to the Workshop 1 — Website Design Critique submission area in Brightspace.</w:t>
      </w:r>
    </w:p>
    <w:p>
      <w:r>
        <w:rPr>
          <w:b/>
        </w:rPr>
        <w:t xml:space="preserve">Your critique should demonstrate: </w:t>
      </w:r>
      <w:r>
        <w:t>Observation → Evidence → Interpretation → Recommendation</w:t>
      </w:r>
    </w:p>
    <w:p>
      <w:r>
        <w:t>Your individual reflection must represent your own learning and reasoning, even when workshop activities were completed collaboratively.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WEBD 3100 — Workshop 1 Submission Template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entResponse">
    <w:name w:val="Student Response"/>
    <w:rPr>
      <w:rFonts w:ascii="Aptos" w:hAnsi="Aptos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D18F9380C4CF42A8EF9C9516959EB3" ma:contentTypeVersion="10" ma:contentTypeDescription="Create a new document." ma:contentTypeScope="" ma:versionID="e631160da98ff37908281454267bcaff">
  <xsd:schema xmlns:xsd="http://www.w3.org/2001/XMLSchema" xmlns:xs="http://www.w3.org/2001/XMLSchema" xmlns:p="http://schemas.microsoft.com/office/2006/metadata/properties" xmlns:ns2="fc467026-f95d-4513-8dac-63bda9a5eefd" xmlns:ns3="2b9ba792-7005-47e0-af27-c6f11ff0cdc4" targetNamespace="http://schemas.microsoft.com/office/2006/metadata/properties" ma:root="true" ma:fieldsID="ecdf6c24da88e9935a7d536cfbbd638b" ns2:_="" ns3:_="">
    <xsd:import namespace="fc467026-f95d-4513-8dac-63bda9a5eefd"/>
    <xsd:import namespace="2b9ba792-7005-47e0-af27-c6f11ff0cd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7026-f95d-4513-8dac-63bda9a5e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db5c4b-1f5d-4e56-b7d1-1f11c4423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ba792-7005-47e0-af27-c6f11ff0cd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2adaa7-ac29-42ca-b533-c4b7f227c443}" ma:internalName="TaxCatchAll" ma:showField="CatchAllData" ma:web="2b9ba792-7005-47e0-af27-c6f11ff0cd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9ba792-7005-47e0-af27-c6f11ff0cdc4" xsi:nil="true"/>
    <lcf76f155ced4ddcb4097134ff3c332f xmlns="fc467026-f95d-4513-8dac-63bda9a5e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ACE20-7266-4B26-B7DD-03593AC448AB}"/>
</file>

<file path=customXml/itemProps3.xml><?xml version="1.0" encoding="utf-8"?>
<ds:datastoreItem xmlns:ds="http://schemas.openxmlformats.org/officeDocument/2006/customXml" ds:itemID="{3F31E177-CC07-49EE-9862-D57D955238EC}"/>
</file>

<file path=customXml/itemProps4.xml><?xml version="1.0" encoding="utf-8"?>
<ds:datastoreItem xmlns:ds="http://schemas.openxmlformats.org/officeDocument/2006/customXml" ds:itemID="{E835A2E1-8FD6-47F5-9986-05C6B1C0E7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0x01010016D18F9380C4CF42A8EF9C9516959EB3</vt:lpwstr>
  </property>
</Properties>
</file>