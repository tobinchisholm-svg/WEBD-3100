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B85E5" w14:textId="77777777" w:rsidR="00FB72E4" w:rsidRDefault="00D33344" w:rsidP="00D91EFE">
      <w:r>
        <w:rPr>
          <w:b/>
          <w:sz w:val="36"/>
        </w:rPr>
        <w:t>WEBD 3100 — Web Design Fundamentals</w:t>
      </w:r>
    </w:p>
    <w:p w14:paraId="213CAD69" w14:textId="77777777" w:rsidR="00FB72E4" w:rsidRDefault="00D33344" w:rsidP="00D91EFE">
      <w:r>
        <w:rPr>
          <w:b/>
          <w:sz w:val="30"/>
        </w:rPr>
        <w:t>Workshop 1 — Website Design Critique</w:t>
      </w:r>
    </w:p>
    <w:p w14:paraId="2FD55B81" w14:textId="77777777" w:rsidR="00FB72E4" w:rsidRDefault="00D33344" w:rsidP="00D91EFE">
      <w:r>
        <w:rPr>
          <w:i/>
          <w:sz w:val="22"/>
        </w:rPr>
        <w:t>Student Submission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FB72E4" w14:paraId="743FD1CD" w14:textId="77777777">
        <w:trPr>
          <w:jc w:val="center"/>
        </w:trPr>
        <w:tc>
          <w:tcPr>
            <w:tcW w:w="5040" w:type="dxa"/>
            <w:shd w:val="clear" w:color="auto" w:fill="E7E6E6"/>
          </w:tcPr>
          <w:p w14:paraId="27242CD8" w14:textId="77777777" w:rsidR="00FB72E4" w:rsidRDefault="00D33344">
            <w:r>
              <w:rPr>
                <w:b/>
              </w:rPr>
              <w:t>Instructor</w:t>
            </w:r>
          </w:p>
        </w:tc>
        <w:tc>
          <w:tcPr>
            <w:tcW w:w="5040" w:type="dxa"/>
          </w:tcPr>
          <w:p w14:paraId="31D93129" w14:textId="77777777" w:rsidR="00FB72E4" w:rsidRDefault="00D33344">
            <w:r>
              <w:t>Davis Boudreau</w:t>
            </w:r>
          </w:p>
        </w:tc>
      </w:tr>
      <w:tr w:rsidR="00FB72E4" w14:paraId="39B35691" w14:textId="77777777">
        <w:trPr>
          <w:jc w:val="center"/>
        </w:trPr>
        <w:tc>
          <w:tcPr>
            <w:tcW w:w="5040" w:type="dxa"/>
            <w:shd w:val="clear" w:color="auto" w:fill="E7E6E6"/>
          </w:tcPr>
          <w:p w14:paraId="4F60927E" w14:textId="77777777" w:rsidR="00FB72E4" w:rsidRDefault="00D33344">
            <w:r>
              <w:rPr>
                <w:b/>
              </w:rPr>
              <w:t>Student Name</w:t>
            </w:r>
          </w:p>
        </w:tc>
        <w:tc>
          <w:tcPr>
            <w:tcW w:w="5040" w:type="dxa"/>
          </w:tcPr>
          <w:p w14:paraId="46E0D0B4" w14:textId="77777777" w:rsidR="00FB72E4" w:rsidRDefault="00FB72E4"/>
        </w:tc>
      </w:tr>
      <w:tr w:rsidR="00FB72E4" w14:paraId="7C74517B" w14:textId="77777777">
        <w:trPr>
          <w:jc w:val="center"/>
        </w:trPr>
        <w:tc>
          <w:tcPr>
            <w:tcW w:w="5040" w:type="dxa"/>
            <w:shd w:val="clear" w:color="auto" w:fill="E7E6E6"/>
          </w:tcPr>
          <w:p w14:paraId="300CD5F6" w14:textId="77777777" w:rsidR="00FB72E4" w:rsidRDefault="00D33344">
            <w:r>
              <w:rPr>
                <w:b/>
              </w:rPr>
              <w:t>Student ID</w:t>
            </w:r>
          </w:p>
        </w:tc>
        <w:tc>
          <w:tcPr>
            <w:tcW w:w="5040" w:type="dxa"/>
          </w:tcPr>
          <w:p w14:paraId="77791DAC" w14:textId="77777777" w:rsidR="00FB72E4" w:rsidRDefault="00FB72E4"/>
        </w:tc>
      </w:tr>
      <w:tr w:rsidR="00FB72E4" w14:paraId="4E3518AA" w14:textId="77777777">
        <w:trPr>
          <w:jc w:val="center"/>
        </w:trPr>
        <w:tc>
          <w:tcPr>
            <w:tcW w:w="5040" w:type="dxa"/>
            <w:shd w:val="clear" w:color="auto" w:fill="E7E6E6"/>
          </w:tcPr>
          <w:p w14:paraId="1566E195" w14:textId="77777777" w:rsidR="00FB72E4" w:rsidRDefault="00D33344">
            <w:r>
              <w:rPr>
                <w:b/>
              </w:rPr>
              <w:t>Date</w:t>
            </w:r>
          </w:p>
        </w:tc>
        <w:tc>
          <w:tcPr>
            <w:tcW w:w="5040" w:type="dxa"/>
          </w:tcPr>
          <w:p w14:paraId="26E8DB62" w14:textId="77777777" w:rsidR="00FB72E4" w:rsidRDefault="00FB72E4"/>
        </w:tc>
      </w:tr>
    </w:tbl>
    <w:p w14:paraId="66001855" w14:textId="77777777" w:rsidR="00FB72E4" w:rsidRDefault="00FB72E4"/>
    <w:p w14:paraId="2CB26845" w14:textId="77777777" w:rsidR="00FB72E4" w:rsidRDefault="00D33344">
      <w:pPr>
        <w:pStyle w:val="Heading1"/>
      </w:pPr>
      <w:r>
        <w:t>1. Website Selected</w:t>
      </w:r>
    </w:p>
    <w:p w14:paraId="5356EE6A" w14:textId="77777777" w:rsidR="00FB72E4" w:rsidRDefault="00D33344">
      <w:pPr>
        <w:pStyle w:val="Heading2"/>
      </w:pPr>
      <w:r>
        <w:t>Website Name</w:t>
      </w:r>
    </w:p>
    <w:p w14:paraId="4905400F" w14:textId="77777777" w:rsidR="00FB72E4" w:rsidRDefault="00D33344">
      <w:pPr>
        <w:pStyle w:val="StudentResponse"/>
      </w:pPr>
      <w:r>
        <w:t>[Enter website name]</w:t>
      </w:r>
    </w:p>
    <w:p w14:paraId="69775A56" w14:textId="77777777" w:rsidR="00FB72E4" w:rsidRDefault="00D33344">
      <w:pPr>
        <w:pStyle w:val="Heading2"/>
      </w:pPr>
      <w:r>
        <w:t>Website Address</w:t>
      </w:r>
    </w:p>
    <w:p w14:paraId="22D17BBF" w14:textId="77777777" w:rsidR="00FB72E4" w:rsidRDefault="00D33344">
      <w:pPr>
        <w:pStyle w:val="StudentResponse"/>
      </w:pPr>
      <w:r>
        <w:t>[Enter website URL]</w:t>
      </w:r>
    </w:p>
    <w:p w14:paraId="59851472" w14:textId="77777777" w:rsidR="00FB72E4" w:rsidRDefault="00D33344">
      <w:pPr>
        <w:pStyle w:val="Heading2"/>
      </w:pPr>
      <w:r>
        <w:t>Primary Purpose</w:t>
      </w:r>
    </w:p>
    <w:p w14:paraId="616E2CE2" w14:textId="77777777" w:rsidR="00FB72E4" w:rsidRDefault="00D33344">
      <w:r>
        <w:t>What appears to be the primary purpose of the website?</w:t>
      </w:r>
    </w:p>
    <w:p w14:paraId="5ABCC147" w14:textId="77777777" w:rsidR="00FB72E4" w:rsidRDefault="00D33344">
      <w:pPr>
        <w:pStyle w:val="StudentResponse"/>
      </w:pPr>
      <w:r>
        <w:t>[Enter response]</w:t>
      </w:r>
    </w:p>
    <w:p w14:paraId="164F9F35" w14:textId="77777777" w:rsidR="00FB72E4" w:rsidRDefault="00D33344">
      <w:r>
        <w:t>________________________________________________________________________________</w:t>
      </w:r>
    </w:p>
    <w:p w14:paraId="079B62A3" w14:textId="77777777" w:rsidR="00FB72E4" w:rsidRDefault="00D33344">
      <w:r>
        <w:t>________________________________________________________________________________</w:t>
      </w:r>
    </w:p>
    <w:p w14:paraId="6F23CB66" w14:textId="77777777" w:rsidR="00FB72E4" w:rsidRDefault="00D33344">
      <w:pPr>
        <w:pStyle w:val="Heading2"/>
      </w:pPr>
      <w:r>
        <w:t>Intended Audience</w:t>
      </w:r>
    </w:p>
    <w:p w14:paraId="4B3EED22" w14:textId="77777777" w:rsidR="00FB72E4" w:rsidRDefault="00D33344">
      <w:r>
        <w:t>Who appears to be the primary audience?</w:t>
      </w:r>
    </w:p>
    <w:p w14:paraId="481C0C8A" w14:textId="77777777" w:rsidR="00FB72E4" w:rsidRDefault="00D33344">
      <w:pPr>
        <w:pStyle w:val="StudentResponse"/>
      </w:pPr>
      <w:r>
        <w:t>[Enter response]</w:t>
      </w:r>
    </w:p>
    <w:p w14:paraId="7719E624" w14:textId="77777777" w:rsidR="00FB72E4" w:rsidRDefault="00D33344">
      <w:r>
        <w:t>________________________________________________________________________________</w:t>
      </w:r>
    </w:p>
    <w:p w14:paraId="379EF561" w14:textId="77777777" w:rsidR="00FB72E4" w:rsidRDefault="00D33344">
      <w:r>
        <w:t>________________________________________________________________________________</w:t>
      </w:r>
    </w:p>
    <w:p w14:paraId="68385F48" w14:textId="77777777" w:rsidR="00FB72E4" w:rsidRDefault="00D33344">
      <w:pPr>
        <w:pStyle w:val="Heading2"/>
      </w:pPr>
      <w:r>
        <w:t>Expected User Goal</w:t>
      </w:r>
    </w:p>
    <w:p w14:paraId="55AC2D37" w14:textId="77777777" w:rsidR="00FB72E4" w:rsidRDefault="00D33344">
      <w:r>
        <w:t>Identify an important task or goal a typical user would want to accomplish.</w:t>
      </w:r>
    </w:p>
    <w:p w14:paraId="494F6B93" w14:textId="77777777" w:rsidR="00FB72E4" w:rsidRDefault="00D33344">
      <w:pPr>
        <w:pStyle w:val="StudentResponse"/>
      </w:pPr>
      <w:r>
        <w:t>[Enter response]</w:t>
      </w:r>
    </w:p>
    <w:p w14:paraId="06DEC304" w14:textId="77777777" w:rsidR="00FB72E4" w:rsidRDefault="00D33344">
      <w:r>
        <w:t>________________________________________________________________________________</w:t>
      </w:r>
    </w:p>
    <w:p w14:paraId="2AEC3769" w14:textId="77777777" w:rsidR="00FB72E4" w:rsidRDefault="00D33344">
      <w:r>
        <w:t>________________________________________________________________________________</w:t>
      </w:r>
    </w:p>
    <w:p w14:paraId="43169182" w14:textId="77777777" w:rsidR="00FB72E4" w:rsidRDefault="00D33344">
      <w:pPr>
        <w:pStyle w:val="Heading1"/>
      </w:pPr>
      <w:r>
        <w:lastRenderedPageBreak/>
        <w:t>2. Initial Design Judgment</w:t>
      </w:r>
    </w:p>
    <w:p w14:paraId="53D90450" w14:textId="77777777" w:rsidR="00FB72E4" w:rsidRDefault="00D33344">
      <w:pPr>
        <w:pStyle w:val="Heading2"/>
      </w:pPr>
      <w:r>
        <w:t>Is This a Well-Designed Website?</w:t>
      </w:r>
    </w:p>
    <w:p w14:paraId="478753F8" w14:textId="77777777" w:rsidR="00FB72E4" w:rsidRDefault="00D33344">
      <w:r>
        <w:t>Provide your initial judgment.</w:t>
      </w:r>
    </w:p>
    <w:p w14:paraId="2DAD21F1" w14:textId="77777777" w:rsidR="00FB72E4" w:rsidRDefault="00D33344">
      <w:pPr>
        <w:pStyle w:val="StudentResponse"/>
      </w:pPr>
      <w:r>
        <w:t>[Enter response]</w:t>
      </w:r>
    </w:p>
    <w:p w14:paraId="65FBF403" w14:textId="77777777" w:rsidR="00FB72E4" w:rsidRDefault="00D33344">
      <w:r>
        <w:t>________________________________________________________________________________</w:t>
      </w:r>
    </w:p>
    <w:p w14:paraId="0DCD12A6" w14:textId="77777777" w:rsidR="00FB72E4" w:rsidRDefault="00D33344">
      <w:r>
        <w:t>________________________________________________________________________________</w:t>
      </w:r>
    </w:p>
    <w:p w14:paraId="0F5131F0" w14:textId="77777777" w:rsidR="00FB72E4" w:rsidRDefault="00D33344">
      <w:pPr>
        <w:pStyle w:val="Heading2"/>
      </w:pPr>
      <w:r>
        <w:t>Evidence 1</w:t>
      </w:r>
    </w:p>
    <w:p w14:paraId="38F5908A" w14:textId="77777777" w:rsidR="00FB72E4" w:rsidRDefault="00D33344">
      <w:pPr>
        <w:pStyle w:val="StudentResponse"/>
      </w:pPr>
      <w:r>
        <w:t>[Enter response]</w:t>
      </w:r>
    </w:p>
    <w:p w14:paraId="3FB6DB7E" w14:textId="77777777" w:rsidR="00FB72E4" w:rsidRDefault="00D33344">
      <w:r>
        <w:t>________________________________________________________________________________</w:t>
      </w:r>
    </w:p>
    <w:p w14:paraId="650F570C" w14:textId="77777777" w:rsidR="00FB72E4" w:rsidRDefault="00D33344">
      <w:pPr>
        <w:pStyle w:val="Heading2"/>
      </w:pPr>
      <w:r>
        <w:t>Evidence 2</w:t>
      </w:r>
    </w:p>
    <w:p w14:paraId="188B653E" w14:textId="77777777" w:rsidR="00FB72E4" w:rsidRDefault="00D33344">
      <w:pPr>
        <w:pStyle w:val="StudentResponse"/>
      </w:pPr>
      <w:r>
        <w:t>[Enter response]</w:t>
      </w:r>
    </w:p>
    <w:p w14:paraId="36B7B4FF" w14:textId="77777777" w:rsidR="00FB72E4" w:rsidRDefault="00D33344">
      <w:r>
        <w:t>________________________________________________________________________________</w:t>
      </w:r>
    </w:p>
    <w:p w14:paraId="40A75A53" w14:textId="77777777" w:rsidR="00FB72E4" w:rsidRDefault="00D33344">
      <w:pPr>
        <w:pStyle w:val="Heading2"/>
      </w:pPr>
      <w:r>
        <w:t>Evidence 3</w:t>
      </w:r>
    </w:p>
    <w:p w14:paraId="6F410B20" w14:textId="77777777" w:rsidR="00FB72E4" w:rsidRDefault="00D33344">
      <w:pPr>
        <w:pStyle w:val="StudentResponse"/>
      </w:pPr>
      <w:r>
        <w:t>[Enter response]</w:t>
      </w:r>
    </w:p>
    <w:p w14:paraId="2D54B6D3" w14:textId="77777777" w:rsidR="00FB72E4" w:rsidRDefault="00D33344">
      <w:r>
        <w:t>________________________________________________________________________________</w:t>
      </w:r>
    </w:p>
    <w:p w14:paraId="25F67B38" w14:textId="77777777" w:rsidR="00FB72E4" w:rsidRDefault="00D33344">
      <w:pPr>
        <w:pStyle w:val="Heading1"/>
      </w:pPr>
      <w:r>
        <w:t>3. First-Pass Observations</w:t>
      </w:r>
    </w:p>
    <w:p w14:paraId="7BE1E084" w14:textId="77777777" w:rsidR="00FB72E4" w:rsidRDefault="00D33344">
      <w:r>
        <w:t>Record at least five observations about the website. Remember: an observation describes what you see before deciding whether it is good or bad.</w:t>
      </w:r>
    </w:p>
    <w:p w14:paraId="236F2B9B" w14:textId="77777777" w:rsidR="00FB72E4" w:rsidRDefault="00D33344">
      <w:pPr>
        <w:pStyle w:val="Heading2"/>
      </w:pPr>
      <w:r>
        <w:t>Observation 1</w:t>
      </w:r>
    </w:p>
    <w:p w14:paraId="7AE89253" w14:textId="77777777" w:rsidR="00FB72E4" w:rsidRDefault="00D33344">
      <w:pPr>
        <w:pStyle w:val="StudentResponse"/>
      </w:pPr>
      <w:r>
        <w:t>[Enter response]</w:t>
      </w:r>
    </w:p>
    <w:p w14:paraId="4742831F" w14:textId="77777777" w:rsidR="00FB72E4" w:rsidRDefault="00D33344">
      <w:r>
        <w:t>________________________________________________________________________________</w:t>
      </w:r>
    </w:p>
    <w:p w14:paraId="5DAD1799" w14:textId="77777777" w:rsidR="00FB72E4" w:rsidRDefault="00D33344">
      <w:pPr>
        <w:pStyle w:val="Heading2"/>
      </w:pPr>
      <w:r>
        <w:t>Observation 2</w:t>
      </w:r>
    </w:p>
    <w:p w14:paraId="546F3288" w14:textId="77777777" w:rsidR="00FB72E4" w:rsidRDefault="00D33344">
      <w:pPr>
        <w:pStyle w:val="StudentResponse"/>
      </w:pPr>
      <w:r>
        <w:t>[Enter response]</w:t>
      </w:r>
    </w:p>
    <w:p w14:paraId="48F25F1A" w14:textId="77777777" w:rsidR="00FB72E4" w:rsidRDefault="00D33344">
      <w:r>
        <w:t>________________________________________________________________________________</w:t>
      </w:r>
    </w:p>
    <w:p w14:paraId="15373E2B" w14:textId="77777777" w:rsidR="00FB72E4" w:rsidRDefault="00D33344">
      <w:pPr>
        <w:pStyle w:val="Heading2"/>
      </w:pPr>
      <w:r>
        <w:t>Observation 3</w:t>
      </w:r>
    </w:p>
    <w:p w14:paraId="0358A34F" w14:textId="77777777" w:rsidR="00FB72E4" w:rsidRDefault="00D33344">
      <w:pPr>
        <w:pStyle w:val="StudentResponse"/>
      </w:pPr>
      <w:r>
        <w:t>[Enter response]</w:t>
      </w:r>
    </w:p>
    <w:p w14:paraId="7A7DBD33" w14:textId="77777777" w:rsidR="00FB72E4" w:rsidRDefault="00D33344">
      <w:r>
        <w:t>________________________________________________________________________________</w:t>
      </w:r>
    </w:p>
    <w:p w14:paraId="44D053E0" w14:textId="77777777" w:rsidR="00FB72E4" w:rsidRDefault="00D33344">
      <w:pPr>
        <w:pStyle w:val="Heading2"/>
      </w:pPr>
      <w:r>
        <w:lastRenderedPageBreak/>
        <w:t>Observation 4</w:t>
      </w:r>
    </w:p>
    <w:p w14:paraId="072E8614" w14:textId="77777777" w:rsidR="00FB72E4" w:rsidRDefault="00D33344">
      <w:pPr>
        <w:pStyle w:val="StudentResponse"/>
      </w:pPr>
      <w:r>
        <w:t>[Enter response]</w:t>
      </w:r>
    </w:p>
    <w:p w14:paraId="1EDA6E9B" w14:textId="77777777" w:rsidR="00FB72E4" w:rsidRDefault="00D33344">
      <w:r>
        <w:t>________________________________________________________________________________</w:t>
      </w:r>
    </w:p>
    <w:p w14:paraId="3CD1F2C5" w14:textId="77777777" w:rsidR="00FB72E4" w:rsidRDefault="00D33344">
      <w:pPr>
        <w:pStyle w:val="Heading2"/>
      </w:pPr>
      <w:r>
        <w:t>Observation 5</w:t>
      </w:r>
    </w:p>
    <w:p w14:paraId="5D5B4DD3" w14:textId="77777777" w:rsidR="00FB72E4" w:rsidRDefault="00D33344">
      <w:pPr>
        <w:pStyle w:val="StudentResponse"/>
      </w:pPr>
      <w:r>
        <w:t>[Enter response]</w:t>
      </w:r>
    </w:p>
    <w:p w14:paraId="12C584D3" w14:textId="77777777" w:rsidR="00FB72E4" w:rsidRDefault="00D33344">
      <w:r>
        <w:t>________________________________________________________________________________</w:t>
      </w:r>
    </w:p>
    <w:p w14:paraId="3E855F14" w14:textId="77777777" w:rsidR="00FB72E4" w:rsidRDefault="00D33344">
      <w:pPr>
        <w:pStyle w:val="Heading1"/>
      </w:pPr>
      <w:r>
        <w:t>4. Purpose, Audience &amp; Content Analysis</w:t>
      </w:r>
    </w:p>
    <w:p w14:paraId="1D9D6699" w14:textId="77777777" w:rsidR="00FB72E4" w:rsidRDefault="00D33344">
      <w:pPr>
        <w:pStyle w:val="Heading2"/>
      </w:pPr>
      <w:r>
        <w:t>Purpose</w:t>
      </w:r>
    </w:p>
    <w:p w14:paraId="3A75B760" w14:textId="77777777" w:rsidR="00FB72E4" w:rsidRDefault="00D33344">
      <w:r>
        <w:t>What is the website trying to accomplish?</w:t>
      </w:r>
    </w:p>
    <w:p w14:paraId="5108B5C4" w14:textId="77777777" w:rsidR="00FB72E4" w:rsidRDefault="00D33344">
      <w:pPr>
        <w:pStyle w:val="StudentResponse"/>
      </w:pPr>
      <w:r>
        <w:t>[Enter response]</w:t>
      </w:r>
    </w:p>
    <w:p w14:paraId="5631FC84" w14:textId="77777777" w:rsidR="00FB72E4" w:rsidRDefault="00D33344">
      <w:r>
        <w:t>________________________________________________________________________________</w:t>
      </w:r>
    </w:p>
    <w:p w14:paraId="56B12566" w14:textId="77777777" w:rsidR="00FB72E4" w:rsidRDefault="00D33344">
      <w:r>
        <w:t>What evidence supports your conclusion?</w:t>
      </w:r>
    </w:p>
    <w:p w14:paraId="64F4A4E7" w14:textId="77777777" w:rsidR="00FB72E4" w:rsidRDefault="00D33344">
      <w:pPr>
        <w:pStyle w:val="StudentResponse"/>
      </w:pPr>
      <w:r>
        <w:t>[Enter response]</w:t>
      </w:r>
    </w:p>
    <w:p w14:paraId="18670C82" w14:textId="77777777" w:rsidR="00FB72E4" w:rsidRDefault="00D33344">
      <w:r>
        <w:t>________________________________________________________________________________</w:t>
      </w:r>
    </w:p>
    <w:p w14:paraId="4457A1DB" w14:textId="77777777" w:rsidR="00FB72E4" w:rsidRDefault="00D33344">
      <w:pPr>
        <w:pStyle w:val="Heading2"/>
      </w:pPr>
      <w:r>
        <w:t>Audience</w:t>
      </w:r>
    </w:p>
    <w:p w14:paraId="70E92519" w14:textId="77777777" w:rsidR="00FB72E4" w:rsidRDefault="00D33344">
      <w:r>
        <w:t>Who appears to be the intended audience?</w:t>
      </w:r>
    </w:p>
    <w:p w14:paraId="3B41286B" w14:textId="77777777" w:rsidR="00FB72E4" w:rsidRDefault="00D33344">
      <w:pPr>
        <w:pStyle w:val="StudentResponse"/>
      </w:pPr>
      <w:r>
        <w:t>[Enter response]</w:t>
      </w:r>
    </w:p>
    <w:p w14:paraId="4DB85FEC" w14:textId="77777777" w:rsidR="00FB72E4" w:rsidRDefault="00D33344">
      <w:r>
        <w:t>________________________________________________________________________________</w:t>
      </w:r>
    </w:p>
    <w:p w14:paraId="3544AC6A" w14:textId="77777777" w:rsidR="00FB72E4" w:rsidRDefault="00D33344">
      <w:r>
        <w:t>What design or content decisions suggest this?</w:t>
      </w:r>
    </w:p>
    <w:p w14:paraId="26972385" w14:textId="77777777" w:rsidR="00FB72E4" w:rsidRDefault="00D33344">
      <w:pPr>
        <w:pStyle w:val="StudentResponse"/>
      </w:pPr>
      <w:r>
        <w:t>[Enter response]</w:t>
      </w:r>
    </w:p>
    <w:p w14:paraId="0F3A63F6" w14:textId="77777777" w:rsidR="00FB72E4" w:rsidRDefault="00D33344">
      <w:r>
        <w:t>________________________________________________________________________________</w:t>
      </w:r>
    </w:p>
    <w:p w14:paraId="4E198226" w14:textId="77777777" w:rsidR="00FB72E4" w:rsidRDefault="00D33344">
      <w:r>
        <w:t>Does the website appear appropriate for this audience? Explain.</w:t>
      </w:r>
    </w:p>
    <w:p w14:paraId="43A2C4F8" w14:textId="77777777" w:rsidR="00FB72E4" w:rsidRDefault="00D33344">
      <w:pPr>
        <w:pStyle w:val="StudentResponse"/>
      </w:pPr>
      <w:r>
        <w:t>[Enter response]</w:t>
      </w:r>
    </w:p>
    <w:p w14:paraId="566B3DC7" w14:textId="77777777" w:rsidR="00FB72E4" w:rsidRDefault="00D33344">
      <w:r>
        <w:t>________________________________________________________________________________</w:t>
      </w:r>
    </w:p>
    <w:p w14:paraId="6B2DD368" w14:textId="77777777" w:rsidR="00FB72E4" w:rsidRDefault="00D33344">
      <w:pPr>
        <w:pStyle w:val="Heading2"/>
      </w:pPr>
      <w:r>
        <w:t>Content</w:t>
      </w:r>
    </w:p>
    <w:p w14:paraId="58142DFF" w14:textId="77777777" w:rsidR="00FB72E4" w:rsidRDefault="00D33344">
      <w:r>
        <w:t>What content appears most important?</w:t>
      </w:r>
    </w:p>
    <w:p w14:paraId="19357B29" w14:textId="77777777" w:rsidR="00FB72E4" w:rsidRDefault="00D33344">
      <w:pPr>
        <w:pStyle w:val="StudentResponse"/>
      </w:pPr>
      <w:r>
        <w:t>[Enter response]</w:t>
      </w:r>
    </w:p>
    <w:p w14:paraId="33C2A079" w14:textId="77777777" w:rsidR="00FB72E4" w:rsidRDefault="00D33344">
      <w:r>
        <w:lastRenderedPageBreak/>
        <w:t>________________________________________________________________________________</w:t>
      </w:r>
    </w:p>
    <w:p w14:paraId="4C930DDC" w14:textId="77777777" w:rsidR="00FB72E4" w:rsidRDefault="00D33344">
      <w:r>
        <w:t>How does the interface communicate that importance?</w:t>
      </w:r>
    </w:p>
    <w:p w14:paraId="40878AD6" w14:textId="77777777" w:rsidR="00FB72E4" w:rsidRDefault="00D33344">
      <w:pPr>
        <w:pStyle w:val="StudentResponse"/>
      </w:pPr>
      <w:r>
        <w:t>[Enter response]</w:t>
      </w:r>
    </w:p>
    <w:p w14:paraId="2AE60C62" w14:textId="77777777" w:rsidR="00FB72E4" w:rsidRDefault="00D33344">
      <w:r>
        <w:t>________________________________________________________________________________</w:t>
      </w:r>
    </w:p>
    <w:p w14:paraId="5675E0DE" w14:textId="77777777" w:rsidR="00FB72E4" w:rsidRDefault="00D33344">
      <w:r>
        <w:t>Can users locate important information efficiently? Provide evidence.</w:t>
      </w:r>
    </w:p>
    <w:p w14:paraId="0340999E" w14:textId="77777777" w:rsidR="00FB72E4" w:rsidRDefault="00D33344">
      <w:pPr>
        <w:pStyle w:val="StudentResponse"/>
      </w:pPr>
      <w:r>
        <w:t>[Enter response]</w:t>
      </w:r>
    </w:p>
    <w:p w14:paraId="6051E444" w14:textId="77777777" w:rsidR="00FB72E4" w:rsidRDefault="00D33344">
      <w:r>
        <w:t>________________________________________________________________________________</w:t>
      </w:r>
    </w:p>
    <w:p w14:paraId="40AEE271" w14:textId="77777777" w:rsidR="00FB72E4" w:rsidRDefault="00D33344">
      <w:pPr>
        <w:pStyle w:val="Heading1"/>
      </w:pPr>
      <w:r>
        <w:t>5. Usability Analysis</w:t>
      </w:r>
    </w:p>
    <w:p w14:paraId="1031DC73" w14:textId="77777777" w:rsidR="00FB72E4" w:rsidRDefault="00D33344">
      <w:pPr>
        <w:pStyle w:val="Heading2"/>
      </w:pPr>
      <w:r>
        <w:t>User Goal</w:t>
      </w:r>
    </w:p>
    <w:p w14:paraId="63E2E19F" w14:textId="77777777" w:rsidR="00FB72E4" w:rsidRDefault="00D33344">
      <w:r>
        <w:t>Identify one realistic task you attempted on the website.</w:t>
      </w:r>
    </w:p>
    <w:p w14:paraId="11F6734C" w14:textId="77777777" w:rsidR="00FB72E4" w:rsidRDefault="00D33344">
      <w:pPr>
        <w:pStyle w:val="StudentResponse"/>
      </w:pPr>
      <w:r>
        <w:t>[Enter response]</w:t>
      </w:r>
    </w:p>
    <w:p w14:paraId="36B1D89E" w14:textId="77777777" w:rsidR="00FB72E4" w:rsidRDefault="00D33344">
      <w:r>
        <w:t>________________________________________________________________________________</w:t>
      </w:r>
    </w:p>
    <w:p w14:paraId="5FCFED1A" w14:textId="77777777" w:rsidR="00FB72E4" w:rsidRDefault="00D33344">
      <w:pPr>
        <w:pStyle w:val="Heading2"/>
      </w:pPr>
      <w:r>
        <w:t>User Path</w:t>
      </w:r>
    </w:p>
    <w:p w14:paraId="46C7F821" w14:textId="77777777" w:rsidR="00FB72E4" w:rsidRDefault="00D33344">
      <w:r>
        <w:t>Document the path you followed. Start → [Step] → [Step] → [Step] → Goal</w:t>
      </w:r>
    </w:p>
    <w:p w14:paraId="0086E33B" w14:textId="77777777" w:rsidR="00FB72E4" w:rsidRDefault="00D33344">
      <w:pPr>
        <w:pStyle w:val="StudentResponse"/>
      </w:pPr>
      <w:r>
        <w:t>[Enter response]</w:t>
      </w:r>
    </w:p>
    <w:p w14:paraId="51C80EB9" w14:textId="77777777" w:rsidR="00FB72E4" w:rsidRDefault="00D33344">
      <w:r>
        <w:t>________________________________________________________________________________</w:t>
      </w:r>
    </w:p>
    <w:p w14:paraId="02E9A335" w14:textId="77777777" w:rsidR="00FB72E4" w:rsidRDefault="00D33344">
      <w:pPr>
        <w:pStyle w:val="Heading2"/>
      </w:pPr>
      <w:r>
        <w:t>What Worked?</w:t>
      </w:r>
    </w:p>
    <w:p w14:paraId="5826D895" w14:textId="77777777" w:rsidR="00FB72E4" w:rsidRDefault="00D33344">
      <w:r>
        <w:t>What made the task easy or understandable?</w:t>
      </w:r>
    </w:p>
    <w:p w14:paraId="654FAC0A" w14:textId="77777777" w:rsidR="00FB72E4" w:rsidRDefault="00D33344">
      <w:pPr>
        <w:pStyle w:val="StudentResponse"/>
      </w:pPr>
      <w:r>
        <w:t>[Enter response]</w:t>
      </w:r>
    </w:p>
    <w:p w14:paraId="3C87D94B" w14:textId="77777777" w:rsidR="00FB72E4" w:rsidRDefault="00D33344">
      <w:r>
        <w:t>________________________________________________________________________________</w:t>
      </w:r>
    </w:p>
    <w:p w14:paraId="42A7EE09" w14:textId="77777777" w:rsidR="00FB72E4" w:rsidRDefault="00D33344">
      <w:pPr>
        <w:pStyle w:val="Heading2"/>
      </w:pPr>
      <w:r>
        <w:t>What Created Difficulty?</w:t>
      </w:r>
    </w:p>
    <w:p w14:paraId="3F63964D" w14:textId="77777777" w:rsidR="00FB72E4" w:rsidRDefault="00D33344">
      <w:r>
        <w:t>Identify any hesitation, confusion, unnecessary steps, or unclear interface elements.</w:t>
      </w:r>
    </w:p>
    <w:p w14:paraId="6A89E94D" w14:textId="77777777" w:rsidR="00FB72E4" w:rsidRDefault="00D33344">
      <w:pPr>
        <w:pStyle w:val="StudentResponse"/>
      </w:pPr>
      <w:r>
        <w:t>[Enter response]</w:t>
      </w:r>
    </w:p>
    <w:p w14:paraId="47C82D4D" w14:textId="77777777" w:rsidR="00FB72E4" w:rsidRDefault="00D33344">
      <w:r>
        <w:t>________________________________________________________________________________</w:t>
      </w:r>
    </w:p>
    <w:p w14:paraId="657EC640" w14:textId="77777777" w:rsidR="00FB72E4" w:rsidRDefault="00D33344">
      <w:pPr>
        <w:pStyle w:val="Heading2"/>
      </w:pPr>
      <w:r>
        <w:t>Evidence</w:t>
      </w:r>
    </w:p>
    <w:p w14:paraId="4B8878F0" w14:textId="77777777" w:rsidR="00FB72E4" w:rsidRDefault="00D33344">
      <w:r>
        <w:t>Provide specific evidence from the interface supporting your analysis.</w:t>
      </w:r>
    </w:p>
    <w:p w14:paraId="4D947A69" w14:textId="77777777" w:rsidR="00FB72E4" w:rsidRDefault="00D33344">
      <w:pPr>
        <w:pStyle w:val="StudentResponse"/>
      </w:pPr>
      <w:r>
        <w:t>[Enter response]</w:t>
      </w:r>
    </w:p>
    <w:p w14:paraId="5428E536" w14:textId="77777777" w:rsidR="00FB72E4" w:rsidRDefault="00D33344">
      <w:r>
        <w:lastRenderedPageBreak/>
        <w:t>________________________________________________________________________________</w:t>
      </w:r>
    </w:p>
    <w:p w14:paraId="3FEE2501" w14:textId="77777777" w:rsidR="00FB72E4" w:rsidRDefault="00D33344">
      <w:pPr>
        <w:pStyle w:val="Heading2"/>
      </w:pPr>
      <w:r>
        <w:t>Screenshot / Evidence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B72E4" w14:paraId="7AE30C04" w14:textId="77777777">
        <w:trPr>
          <w:trHeight w:val="2088"/>
          <w:jc w:val="center"/>
        </w:trPr>
        <w:tc>
          <w:tcPr>
            <w:tcW w:w="10080" w:type="dxa"/>
            <w:vAlign w:val="center"/>
          </w:tcPr>
          <w:p w14:paraId="2E0E6FC8" w14:textId="77777777" w:rsidR="00FB72E4" w:rsidRDefault="00D33344">
            <w:pPr>
              <w:jc w:val="center"/>
            </w:pPr>
            <w:r>
              <w:rPr>
                <w:i/>
              </w:rPr>
              <w:br/>
            </w:r>
            <w:r>
              <w:rPr>
                <w:i/>
              </w:rPr>
              <w:br/>
              <w:t>[Insert screenshot or other supporting evidence here]</w:t>
            </w:r>
            <w:r>
              <w:rPr>
                <w:i/>
              </w:rPr>
              <w:br/>
            </w:r>
            <w:r>
              <w:rPr>
                <w:i/>
              </w:rPr>
              <w:br/>
            </w:r>
          </w:p>
        </w:tc>
      </w:tr>
    </w:tbl>
    <w:p w14:paraId="7350F6C7" w14:textId="77777777" w:rsidR="00FB72E4" w:rsidRDefault="00FB72E4"/>
    <w:p w14:paraId="04181DEB" w14:textId="77777777" w:rsidR="00FB72E4" w:rsidRDefault="00D33344">
      <w:pPr>
        <w:pStyle w:val="Heading1"/>
      </w:pPr>
      <w:r>
        <w:t>6. Visual Communication Analysis</w:t>
      </w:r>
    </w:p>
    <w:p w14:paraId="2C4069F5" w14:textId="77777777" w:rsidR="00FB72E4" w:rsidRDefault="00D33344">
      <w:pPr>
        <w:pStyle w:val="Heading2"/>
      </w:pPr>
      <w:r>
        <w:t>Visual Design Strength</w:t>
      </w:r>
    </w:p>
    <w:p w14:paraId="3E2DAE93" w14:textId="77777777" w:rsidR="00FB72E4" w:rsidRDefault="00D33344">
      <w:r>
        <w:t>Identify one visual-design decision that effectively supports the interface.</w:t>
      </w:r>
    </w:p>
    <w:p w14:paraId="798F1DAF" w14:textId="77777777" w:rsidR="00FB72E4" w:rsidRDefault="00D33344">
      <w:pPr>
        <w:pStyle w:val="StudentResponse"/>
      </w:pPr>
      <w:r>
        <w:t>[Enter response]</w:t>
      </w:r>
    </w:p>
    <w:p w14:paraId="0272AC14" w14:textId="77777777" w:rsidR="00FB72E4" w:rsidRDefault="00D33344">
      <w:r>
        <w:t>________________________________________________________________________________</w:t>
      </w:r>
    </w:p>
    <w:p w14:paraId="04402528" w14:textId="77777777" w:rsidR="00FB72E4" w:rsidRDefault="00D33344">
      <w:pPr>
        <w:pStyle w:val="Heading2"/>
      </w:pPr>
      <w:r>
        <w:t>Evidence</w:t>
      </w:r>
    </w:p>
    <w:p w14:paraId="2BDE1141" w14:textId="77777777" w:rsidR="00FB72E4" w:rsidRDefault="00D33344">
      <w:r>
        <w:t>What specifically did you observe?</w:t>
      </w:r>
    </w:p>
    <w:p w14:paraId="0148AB0C" w14:textId="77777777" w:rsidR="00FB72E4" w:rsidRDefault="00D33344">
      <w:pPr>
        <w:pStyle w:val="StudentResponse"/>
      </w:pPr>
      <w:r>
        <w:t>[Enter response]</w:t>
      </w:r>
    </w:p>
    <w:p w14:paraId="5BD697AE" w14:textId="77777777" w:rsidR="00FB72E4" w:rsidRDefault="00D33344">
      <w:r>
        <w:t>________________________________________________________________________________</w:t>
      </w:r>
    </w:p>
    <w:p w14:paraId="5285C5C4" w14:textId="77777777" w:rsidR="00FB72E4" w:rsidRDefault="00D33344">
      <w:pPr>
        <w:pStyle w:val="Heading2"/>
      </w:pPr>
      <w:r>
        <w:t>Effect on the User</w:t>
      </w:r>
    </w:p>
    <w:p w14:paraId="7100CBD6" w14:textId="77777777" w:rsidR="00FB72E4" w:rsidRDefault="00D33344">
      <w:r>
        <w:t>How does this design decision help the user?</w:t>
      </w:r>
    </w:p>
    <w:p w14:paraId="4698D690" w14:textId="77777777" w:rsidR="00FB72E4" w:rsidRDefault="00D33344">
      <w:pPr>
        <w:pStyle w:val="StudentResponse"/>
      </w:pPr>
      <w:r>
        <w:t>[Enter response]</w:t>
      </w:r>
    </w:p>
    <w:p w14:paraId="706C3C09" w14:textId="77777777" w:rsidR="00FB72E4" w:rsidRDefault="00D33344">
      <w:r>
        <w:t>________________________________________________________________________________</w:t>
      </w:r>
    </w:p>
    <w:p w14:paraId="03480A6D" w14:textId="77777777" w:rsidR="00FB72E4" w:rsidRDefault="00D33344">
      <w:pPr>
        <w:pStyle w:val="Heading2"/>
      </w:pPr>
      <w:r>
        <w:t>Screenshot / Evidence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B72E4" w14:paraId="7E25BB17" w14:textId="77777777">
        <w:trPr>
          <w:trHeight w:val="2088"/>
          <w:jc w:val="center"/>
        </w:trPr>
        <w:tc>
          <w:tcPr>
            <w:tcW w:w="10080" w:type="dxa"/>
            <w:vAlign w:val="center"/>
          </w:tcPr>
          <w:p w14:paraId="7DC4B376" w14:textId="77777777" w:rsidR="00FB72E4" w:rsidRDefault="00D33344">
            <w:pPr>
              <w:jc w:val="center"/>
            </w:pPr>
            <w:r>
              <w:rPr>
                <w:i/>
              </w:rPr>
              <w:br/>
            </w:r>
            <w:r>
              <w:rPr>
                <w:i/>
              </w:rPr>
              <w:br/>
              <w:t>[Insert screenshot or other supporting evidence here]</w:t>
            </w:r>
            <w:r>
              <w:rPr>
                <w:i/>
              </w:rPr>
              <w:br/>
            </w:r>
            <w:r>
              <w:rPr>
                <w:i/>
              </w:rPr>
              <w:br/>
            </w:r>
          </w:p>
        </w:tc>
      </w:tr>
    </w:tbl>
    <w:p w14:paraId="088750A1" w14:textId="77777777" w:rsidR="00FB72E4" w:rsidRDefault="00FB72E4"/>
    <w:p w14:paraId="4A2CD9EC" w14:textId="77777777" w:rsidR="00FB72E4" w:rsidRDefault="00D33344">
      <w:pPr>
        <w:pStyle w:val="Heading2"/>
      </w:pPr>
      <w:r>
        <w:lastRenderedPageBreak/>
        <w:t>Visual Design Concern</w:t>
      </w:r>
    </w:p>
    <w:p w14:paraId="35B11DBC" w14:textId="77777777" w:rsidR="00FB72E4" w:rsidRDefault="00D33344">
      <w:r>
        <w:t>Identify one area where visual communication could be improved.</w:t>
      </w:r>
    </w:p>
    <w:p w14:paraId="66CE7775" w14:textId="77777777" w:rsidR="00FB72E4" w:rsidRDefault="00D33344">
      <w:pPr>
        <w:pStyle w:val="StudentResponse"/>
      </w:pPr>
      <w:r>
        <w:t>[Enter response]</w:t>
      </w:r>
    </w:p>
    <w:p w14:paraId="19C9AC42" w14:textId="77777777" w:rsidR="00FB72E4" w:rsidRDefault="00D33344">
      <w:r>
        <w:t>________________________________________________________________________________</w:t>
      </w:r>
    </w:p>
    <w:p w14:paraId="68E210E7" w14:textId="77777777" w:rsidR="00FB72E4" w:rsidRDefault="00D33344">
      <w:pPr>
        <w:pStyle w:val="Heading2"/>
      </w:pPr>
      <w:r>
        <w:t>Evidence</w:t>
      </w:r>
    </w:p>
    <w:p w14:paraId="43AF5F36" w14:textId="77777777" w:rsidR="00FB72E4" w:rsidRDefault="00D33344">
      <w:r>
        <w:t>What specifically did you observe?</w:t>
      </w:r>
    </w:p>
    <w:p w14:paraId="39E466AC" w14:textId="77777777" w:rsidR="00FB72E4" w:rsidRDefault="00D33344">
      <w:pPr>
        <w:pStyle w:val="StudentResponse"/>
      </w:pPr>
      <w:r>
        <w:t>[Enter response]</w:t>
      </w:r>
    </w:p>
    <w:p w14:paraId="0A4395FA" w14:textId="77777777" w:rsidR="00FB72E4" w:rsidRDefault="00D33344">
      <w:r>
        <w:t>________________________________________________________________________________</w:t>
      </w:r>
    </w:p>
    <w:p w14:paraId="5DDD41DB" w14:textId="77777777" w:rsidR="00FB72E4" w:rsidRDefault="00D33344">
      <w:pPr>
        <w:pStyle w:val="Heading2"/>
      </w:pPr>
      <w:r>
        <w:t>Effect on the User</w:t>
      </w:r>
    </w:p>
    <w:p w14:paraId="0C344494" w14:textId="77777777" w:rsidR="00FB72E4" w:rsidRDefault="00D33344">
      <w:r>
        <w:t>How could this affect the user's experience?</w:t>
      </w:r>
    </w:p>
    <w:p w14:paraId="4C37A952" w14:textId="77777777" w:rsidR="00FB72E4" w:rsidRDefault="00D33344">
      <w:pPr>
        <w:pStyle w:val="StudentResponse"/>
      </w:pPr>
      <w:r>
        <w:t>[Enter response]</w:t>
      </w:r>
    </w:p>
    <w:p w14:paraId="0E679A8A" w14:textId="77777777" w:rsidR="00FB72E4" w:rsidRDefault="00D33344">
      <w:r>
        <w:t>________________________________________________________________________________</w:t>
      </w:r>
    </w:p>
    <w:p w14:paraId="37A05B41" w14:textId="77777777" w:rsidR="00FB72E4" w:rsidRDefault="00D33344">
      <w:pPr>
        <w:pStyle w:val="Heading2"/>
      </w:pPr>
      <w:r>
        <w:t>Screenshot / Evidence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B72E4" w14:paraId="3DE28F35" w14:textId="77777777">
        <w:trPr>
          <w:trHeight w:val="2088"/>
          <w:jc w:val="center"/>
        </w:trPr>
        <w:tc>
          <w:tcPr>
            <w:tcW w:w="10080" w:type="dxa"/>
            <w:vAlign w:val="center"/>
          </w:tcPr>
          <w:p w14:paraId="1DD98C28" w14:textId="77777777" w:rsidR="00FB72E4" w:rsidRDefault="00D33344">
            <w:pPr>
              <w:jc w:val="center"/>
            </w:pPr>
            <w:r>
              <w:rPr>
                <w:i/>
              </w:rPr>
              <w:br/>
            </w:r>
            <w:r>
              <w:rPr>
                <w:i/>
              </w:rPr>
              <w:br/>
            </w:r>
            <w:r>
              <w:rPr>
                <w:i/>
              </w:rPr>
              <w:t>[Insert screenshot or other supporting evidence here]</w:t>
            </w:r>
            <w:r>
              <w:rPr>
                <w:i/>
              </w:rPr>
              <w:br/>
            </w:r>
            <w:r>
              <w:rPr>
                <w:i/>
              </w:rPr>
              <w:br/>
            </w:r>
          </w:p>
        </w:tc>
      </w:tr>
    </w:tbl>
    <w:p w14:paraId="379CB254" w14:textId="77777777" w:rsidR="00FB72E4" w:rsidRDefault="00FB72E4"/>
    <w:p w14:paraId="117224B3" w14:textId="77777777" w:rsidR="00FB72E4" w:rsidRDefault="00D33344">
      <w:pPr>
        <w:pStyle w:val="Heading1"/>
      </w:pPr>
      <w:r>
        <w:t>7. Accessibility Observations</w:t>
      </w:r>
    </w:p>
    <w:p w14:paraId="62F694E2" w14:textId="77777777" w:rsidR="00FB72E4" w:rsidRDefault="00D33344">
      <w:r>
        <w:t>This is an initial accessibility observation, not a complete accessibility audit.</w:t>
      </w:r>
    </w:p>
    <w:p w14:paraId="28BA823C" w14:textId="77777777" w:rsidR="00FB72E4" w:rsidRDefault="00D33344">
      <w:pPr>
        <w:pStyle w:val="Heading2"/>
      </w:pPr>
      <w:r>
        <w:t>Accessibility Observation 1</w:t>
      </w:r>
    </w:p>
    <w:p w14:paraId="1623135D" w14:textId="77777777" w:rsidR="00FB72E4" w:rsidRDefault="00D33344">
      <w:r>
        <w:t>Describe a potential accessibility strength or concern.</w:t>
      </w:r>
    </w:p>
    <w:p w14:paraId="5AAA88E9" w14:textId="77777777" w:rsidR="00FB72E4" w:rsidRDefault="00D33344">
      <w:pPr>
        <w:pStyle w:val="StudentResponse"/>
      </w:pPr>
      <w:r>
        <w:t>[Enter response]</w:t>
      </w:r>
    </w:p>
    <w:p w14:paraId="5B534057" w14:textId="77777777" w:rsidR="00FB72E4" w:rsidRDefault="00D33344">
      <w:r>
        <w:t>________________________________________________________________________________</w:t>
      </w:r>
    </w:p>
    <w:p w14:paraId="23D82073" w14:textId="77777777" w:rsidR="00FB72E4" w:rsidRDefault="00D33344">
      <w:pPr>
        <w:pStyle w:val="Heading2"/>
      </w:pPr>
      <w:r>
        <w:t>Why Does It Matter?</w:t>
      </w:r>
    </w:p>
    <w:p w14:paraId="3561A343" w14:textId="77777777" w:rsidR="00FB72E4" w:rsidRDefault="00D33344">
      <w:pPr>
        <w:pStyle w:val="StudentResponse"/>
      </w:pPr>
      <w:r>
        <w:t>[Enter response]</w:t>
      </w:r>
    </w:p>
    <w:p w14:paraId="7DC0FFC0" w14:textId="77777777" w:rsidR="00FB72E4" w:rsidRDefault="00D33344">
      <w:r>
        <w:t>________________________________________________________________________________</w:t>
      </w:r>
    </w:p>
    <w:p w14:paraId="702074B7" w14:textId="77777777" w:rsidR="00FB72E4" w:rsidRDefault="00D33344">
      <w:pPr>
        <w:pStyle w:val="Heading2"/>
      </w:pPr>
      <w:r>
        <w:lastRenderedPageBreak/>
        <w:t>Evidence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B72E4" w14:paraId="7FFE095B" w14:textId="77777777">
        <w:trPr>
          <w:trHeight w:val="2088"/>
          <w:jc w:val="center"/>
        </w:trPr>
        <w:tc>
          <w:tcPr>
            <w:tcW w:w="10080" w:type="dxa"/>
            <w:vAlign w:val="center"/>
          </w:tcPr>
          <w:p w14:paraId="282A7603" w14:textId="77777777" w:rsidR="00FB72E4" w:rsidRDefault="00D33344">
            <w:pPr>
              <w:jc w:val="center"/>
            </w:pPr>
            <w:r>
              <w:rPr>
                <w:i/>
              </w:rPr>
              <w:br/>
            </w:r>
            <w:r>
              <w:rPr>
                <w:i/>
              </w:rPr>
              <w:br/>
            </w:r>
            <w:r>
              <w:rPr>
                <w:i/>
              </w:rPr>
              <w:t>[Insert screenshot or supporting evidence if appropriate]</w:t>
            </w:r>
            <w:r>
              <w:rPr>
                <w:i/>
              </w:rPr>
              <w:br/>
            </w:r>
            <w:r>
              <w:rPr>
                <w:i/>
              </w:rPr>
              <w:br/>
            </w:r>
          </w:p>
        </w:tc>
      </w:tr>
    </w:tbl>
    <w:p w14:paraId="4FB9F812" w14:textId="77777777" w:rsidR="00FB72E4" w:rsidRDefault="00FB72E4"/>
    <w:p w14:paraId="2C6EA8E0" w14:textId="77777777" w:rsidR="00FB72E4" w:rsidRDefault="00D33344">
      <w:pPr>
        <w:pStyle w:val="Heading2"/>
      </w:pPr>
      <w:r>
        <w:t>Accessibility Observation 2</w:t>
      </w:r>
    </w:p>
    <w:p w14:paraId="2C516727" w14:textId="77777777" w:rsidR="00FB72E4" w:rsidRDefault="00D33344">
      <w:r>
        <w:t>Describe a potential accessibility strength or concern.</w:t>
      </w:r>
    </w:p>
    <w:p w14:paraId="49EF0B79" w14:textId="77777777" w:rsidR="00FB72E4" w:rsidRDefault="00D33344">
      <w:pPr>
        <w:pStyle w:val="StudentResponse"/>
      </w:pPr>
      <w:r>
        <w:t>[Enter response]</w:t>
      </w:r>
    </w:p>
    <w:p w14:paraId="729805A8" w14:textId="77777777" w:rsidR="00FB72E4" w:rsidRDefault="00D33344">
      <w:r>
        <w:t>________________________________________________________________________________</w:t>
      </w:r>
    </w:p>
    <w:p w14:paraId="4D1E0307" w14:textId="77777777" w:rsidR="00FB72E4" w:rsidRDefault="00D33344">
      <w:pPr>
        <w:pStyle w:val="Heading2"/>
      </w:pPr>
      <w:r>
        <w:t>Why Does It Matter?</w:t>
      </w:r>
    </w:p>
    <w:p w14:paraId="13670D45" w14:textId="77777777" w:rsidR="00FB72E4" w:rsidRDefault="00D33344">
      <w:pPr>
        <w:pStyle w:val="StudentResponse"/>
      </w:pPr>
      <w:r>
        <w:t>[Enter response]</w:t>
      </w:r>
    </w:p>
    <w:p w14:paraId="7374CEDA" w14:textId="77777777" w:rsidR="00FB72E4" w:rsidRDefault="00D33344">
      <w:r>
        <w:t>________________________________________________________________________________</w:t>
      </w:r>
    </w:p>
    <w:p w14:paraId="633089A3" w14:textId="77777777" w:rsidR="00FB72E4" w:rsidRDefault="00D33344">
      <w:pPr>
        <w:pStyle w:val="Heading2"/>
      </w:pPr>
      <w:r>
        <w:t>Evidence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B72E4" w14:paraId="71D0D3CD" w14:textId="77777777">
        <w:trPr>
          <w:trHeight w:val="2088"/>
          <w:jc w:val="center"/>
        </w:trPr>
        <w:tc>
          <w:tcPr>
            <w:tcW w:w="10080" w:type="dxa"/>
            <w:vAlign w:val="center"/>
          </w:tcPr>
          <w:p w14:paraId="581D2993" w14:textId="77777777" w:rsidR="00FB72E4" w:rsidRDefault="00D33344">
            <w:pPr>
              <w:jc w:val="center"/>
            </w:pPr>
            <w:r>
              <w:rPr>
                <w:i/>
              </w:rPr>
              <w:br/>
            </w:r>
            <w:r>
              <w:rPr>
                <w:i/>
              </w:rPr>
              <w:br/>
              <w:t>[Insert screenshot or supporting evidence if appropriate]</w:t>
            </w:r>
            <w:r>
              <w:rPr>
                <w:i/>
              </w:rPr>
              <w:br/>
            </w:r>
            <w:r>
              <w:rPr>
                <w:i/>
              </w:rPr>
              <w:br/>
            </w:r>
          </w:p>
        </w:tc>
      </w:tr>
    </w:tbl>
    <w:p w14:paraId="735A52C9" w14:textId="77777777" w:rsidR="00FB72E4" w:rsidRDefault="00FB72E4"/>
    <w:p w14:paraId="6B26D7D6" w14:textId="77777777" w:rsidR="00FB72E4" w:rsidRDefault="00D33344">
      <w:pPr>
        <w:pStyle w:val="Heading1"/>
      </w:pPr>
      <w:r>
        <w:t>8. Website Design Strengths</w:t>
      </w:r>
    </w:p>
    <w:p w14:paraId="4C331F75" w14:textId="77777777" w:rsidR="00FB72E4" w:rsidRDefault="00D33344">
      <w:r>
        <w:t>Use: Observation → Evidence → Effect</w:t>
      </w:r>
    </w:p>
    <w:p w14:paraId="604AA8F0" w14:textId="77777777" w:rsidR="00FB72E4" w:rsidRDefault="00D33344">
      <w:pPr>
        <w:pStyle w:val="Heading2"/>
      </w:pPr>
      <w:r>
        <w:t>Strength 1</w:t>
      </w:r>
    </w:p>
    <w:p w14:paraId="2B3FEC6F" w14:textId="77777777" w:rsidR="00FB72E4" w:rsidRDefault="00D33344">
      <w:pPr>
        <w:pStyle w:val="Heading2"/>
      </w:pPr>
      <w:r>
        <w:t>Observation</w:t>
      </w:r>
    </w:p>
    <w:p w14:paraId="4E5E31B8" w14:textId="77777777" w:rsidR="00FB72E4" w:rsidRDefault="00D33344">
      <w:pPr>
        <w:pStyle w:val="StudentResponse"/>
      </w:pPr>
      <w:r>
        <w:t>[Enter response]</w:t>
      </w:r>
    </w:p>
    <w:p w14:paraId="0EA6400E" w14:textId="77777777" w:rsidR="00FB72E4" w:rsidRDefault="00D33344">
      <w:r>
        <w:t>________________________________________________________________________________</w:t>
      </w:r>
    </w:p>
    <w:p w14:paraId="1AF41542" w14:textId="77777777" w:rsidR="00FB72E4" w:rsidRDefault="00D33344">
      <w:pPr>
        <w:pStyle w:val="Heading2"/>
      </w:pPr>
      <w:r>
        <w:t>Evidence</w:t>
      </w:r>
    </w:p>
    <w:p w14:paraId="20E032FC" w14:textId="77777777" w:rsidR="00FB72E4" w:rsidRDefault="00D33344">
      <w:pPr>
        <w:pStyle w:val="StudentResponse"/>
      </w:pPr>
      <w:r>
        <w:t>[Enter response]</w:t>
      </w:r>
    </w:p>
    <w:p w14:paraId="5410B541" w14:textId="77777777" w:rsidR="00FB72E4" w:rsidRDefault="00D33344">
      <w:r>
        <w:lastRenderedPageBreak/>
        <w:t>________________________________________________________________________________</w:t>
      </w:r>
    </w:p>
    <w:p w14:paraId="200651F0" w14:textId="77777777" w:rsidR="00FB72E4" w:rsidRDefault="00D33344">
      <w:pPr>
        <w:pStyle w:val="Heading2"/>
      </w:pPr>
      <w:r>
        <w:t>Effect</w:t>
      </w:r>
    </w:p>
    <w:p w14:paraId="2D821711" w14:textId="77777777" w:rsidR="00FB72E4" w:rsidRDefault="00D33344">
      <w:pPr>
        <w:pStyle w:val="StudentResponse"/>
      </w:pPr>
      <w:r>
        <w:t>[Enter response]</w:t>
      </w:r>
    </w:p>
    <w:p w14:paraId="72BBA776" w14:textId="77777777" w:rsidR="00FB72E4" w:rsidRDefault="00D33344">
      <w:r>
        <w:t>________________________________________________________________________________</w:t>
      </w:r>
    </w:p>
    <w:p w14:paraId="2414543A" w14:textId="77777777" w:rsidR="00FB72E4" w:rsidRDefault="00D33344">
      <w:pPr>
        <w:pStyle w:val="Heading2"/>
      </w:pPr>
      <w:r>
        <w:t>Strength 2</w:t>
      </w:r>
    </w:p>
    <w:p w14:paraId="3AF00060" w14:textId="77777777" w:rsidR="00FB72E4" w:rsidRDefault="00D33344">
      <w:pPr>
        <w:pStyle w:val="Heading2"/>
      </w:pPr>
      <w:r>
        <w:t>Observation</w:t>
      </w:r>
    </w:p>
    <w:p w14:paraId="244B2B68" w14:textId="77777777" w:rsidR="00FB72E4" w:rsidRDefault="00D33344">
      <w:pPr>
        <w:pStyle w:val="StudentResponse"/>
      </w:pPr>
      <w:r>
        <w:t>[Enter response]</w:t>
      </w:r>
    </w:p>
    <w:p w14:paraId="72CD0806" w14:textId="77777777" w:rsidR="00FB72E4" w:rsidRDefault="00D33344">
      <w:r>
        <w:t>________________________________________________________________________________</w:t>
      </w:r>
    </w:p>
    <w:p w14:paraId="3EB9C6D1" w14:textId="77777777" w:rsidR="00FB72E4" w:rsidRDefault="00D33344">
      <w:pPr>
        <w:pStyle w:val="Heading2"/>
      </w:pPr>
      <w:r>
        <w:t>Evidence</w:t>
      </w:r>
    </w:p>
    <w:p w14:paraId="780D047B" w14:textId="77777777" w:rsidR="00FB72E4" w:rsidRDefault="00D33344">
      <w:pPr>
        <w:pStyle w:val="StudentResponse"/>
      </w:pPr>
      <w:r>
        <w:t>[Enter response]</w:t>
      </w:r>
    </w:p>
    <w:p w14:paraId="2671EA9B" w14:textId="77777777" w:rsidR="00FB72E4" w:rsidRDefault="00D33344">
      <w:r>
        <w:t>________________________________________________________________________________</w:t>
      </w:r>
    </w:p>
    <w:p w14:paraId="7B4202F6" w14:textId="77777777" w:rsidR="00FB72E4" w:rsidRDefault="00D33344">
      <w:pPr>
        <w:pStyle w:val="Heading2"/>
      </w:pPr>
      <w:r>
        <w:t>Effect</w:t>
      </w:r>
    </w:p>
    <w:p w14:paraId="2E78A296" w14:textId="77777777" w:rsidR="00FB72E4" w:rsidRDefault="00D33344">
      <w:pPr>
        <w:pStyle w:val="StudentResponse"/>
      </w:pPr>
      <w:r>
        <w:t>[Enter response]</w:t>
      </w:r>
    </w:p>
    <w:p w14:paraId="65021AD9" w14:textId="77777777" w:rsidR="00FB72E4" w:rsidRDefault="00D33344">
      <w:r>
        <w:t>________________________________________________________________________________</w:t>
      </w:r>
    </w:p>
    <w:p w14:paraId="1CCCE62E" w14:textId="77777777" w:rsidR="00FB72E4" w:rsidRDefault="00D33344">
      <w:pPr>
        <w:pStyle w:val="Heading2"/>
      </w:pPr>
      <w:r>
        <w:t>Strength 3</w:t>
      </w:r>
    </w:p>
    <w:p w14:paraId="7BA72309" w14:textId="77777777" w:rsidR="00FB72E4" w:rsidRDefault="00D33344">
      <w:pPr>
        <w:pStyle w:val="Heading2"/>
      </w:pPr>
      <w:r>
        <w:t>Observation</w:t>
      </w:r>
    </w:p>
    <w:p w14:paraId="55F8168A" w14:textId="77777777" w:rsidR="00FB72E4" w:rsidRDefault="00D33344">
      <w:pPr>
        <w:pStyle w:val="StudentResponse"/>
      </w:pPr>
      <w:r>
        <w:t>[Enter response]</w:t>
      </w:r>
    </w:p>
    <w:p w14:paraId="29859928" w14:textId="77777777" w:rsidR="00FB72E4" w:rsidRDefault="00D33344">
      <w:r>
        <w:t>________________________________________________________________________________</w:t>
      </w:r>
    </w:p>
    <w:p w14:paraId="05515206" w14:textId="77777777" w:rsidR="00FB72E4" w:rsidRDefault="00D33344">
      <w:pPr>
        <w:pStyle w:val="Heading2"/>
      </w:pPr>
      <w:r>
        <w:t>Evidence</w:t>
      </w:r>
    </w:p>
    <w:p w14:paraId="1BC47664" w14:textId="77777777" w:rsidR="00FB72E4" w:rsidRDefault="00D33344">
      <w:pPr>
        <w:pStyle w:val="StudentResponse"/>
      </w:pPr>
      <w:r>
        <w:t>[Enter response]</w:t>
      </w:r>
    </w:p>
    <w:p w14:paraId="5AFE955F" w14:textId="77777777" w:rsidR="00FB72E4" w:rsidRDefault="00D33344">
      <w:r>
        <w:t>________________________________________________________________________________</w:t>
      </w:r>
    </w:p>
    <w:p w14:paraId="73B53C71" w14:textId="77777777" w:rsidR="00FB72E4" w:rsidRDefault="00D33344">
      <w:pPr>
        <w:pStyle w:val="Heading2"/>
      </w:pPr>
      <w:r>
        <w:t>Effect</w:t>
      </w:r>
    </w:p>
    <w:p w14:paraId="0ADCC094" w14:textId="77777777" w:rsidR="00FB72E4" w:rsidRDefault="00D33344">
      <w:pPr>
        <w:pStyle w:val="StudentResponse"/>
      </w:pPr>
      <w:r>
        <w:t>[Enter response]</w:t>
      </w:r>
    </w:p>
    <w:p w14:paraId="51D49541" w14:textId="77777777" w:rsidR="00FB72E4" w:rsidRDefault="00D33344">
      <w:r>
        <w:t>________________________________________________________________________________</w:t>
      </w:r>
    </w:p>
    <w:p w14:paraId="636EADE3" w14:textId="77777777" w:rsidR="00FB72E4" w:rsidRDefault="00D33344">
      <w:pPr>
        <w:pStyle w:val="Heading1"/>
      </w:pPr>
      <w:r>
        <w:t>9. Website Design Concerns</w:t>
      </w:r>
    </w:p>
    <w:p w14:paraId="2811BE0D" w14:textId="77777777" w:rsidR="00FB72E4" w:rsidRDefault="00D33344">
      <w:r>
        <w:t>Use: Observation → Evidence → Effect</w:t>
      </w:r>
    </w:p>
    <w:p w14:paraId="4BB4B15E" w14:textId="77777777" w:rsidR="00FB72E4" w:rsidRDefault="00D33344">
      <w:pPr>
        <w:pStyle w:val="Heading2"/>
      </w:pPr>
      <w:r>
        <w:lastRenderedPageBreak/>
        <w:t>Concern 1</w:t>
      </w:r>
    </w:p>
    <w:p w14:paraId="6E054946" w14:textId="77777777" w:rsidR="00FB72E4" w:rsidRDefault="00D33344">
      <w:pPr>
        <w:pStyle w:val="Heading2"/>
      </w:pPr>
      <w:r>
        <w:t>Observation</w:t>
      </w:r>
    </w:p>
    <w:p w14:paraId="5BD8F25F" w14:textId="77777777" w:rsidR="00FB72E4" w:rsidRDefault="00D33344">
      <w:pPr>
        <w:pStyle w:val="StudentResponse"/>
      </w:pPr>
      <w:r>
        <w:t>[Enter response]</w:t>
      </w:r>
    </w:p>
    <w:p w14:paraId="2CD70EBD" w14:textId="77777777" w:rsidR="00FB72E4" w:rsidRDefault="00D33344">
      <w:r>
        <w:t>________________________________________________________________________________</w:t>
      </w:r>
    </w:p>
    <w:p w14:paraId="515D3589" w14:textId="77777777" w:rsidR="00FB72E4" w:rsidRDefault="00D33344">
      <w:pPr>
        <w:pStyle w:val="Heading2"/>
      </w:pPr>
      <w:r>
        <w:t>Evidence</w:t>
      </w:r>
    </w:p>
    <w:p w14:paraId="7FDBB08B" w14:textId="77777777" w:rsidR="00FB72E4" w:rsidRDefault="00D33344">
      <w:pPr>
        <w:pStyle w:val="StudentResponse"/>
      </w:pPr>
      <w:r>
        <w:t>[Enter response]</w:t>
      </w:r>
    </w:p>
    <w:p w14:paraId="2A10B44A" w14:textId="77777777" w:rsidR="00FB72E4" w:rsidRDefault="00D33344">
      <w:r>
        <w:t>________________________________________________________________________________</w:t>
      </w:r>
    </w:p>
    <w:p w14:paraId="5DE15505" w14:textId="77777777" w:rsidR="00FB72E4" w:rsidRDefault="00D33344">
      <w:pPr>
        <w:pStyle w:val="Heading2"/>
      </w:pPr>
      <w:r>
        <w:t>Effect</w:t>
      </w:r>
    </w:p>
    <w:p w14:paraId="28878E5D" w14:textId="77777777" w:rsidR="00FB72E4" w:rsidRDefault="00D33344">
      <w:pPr>
        <w:pStyle w:val="StudentResponse"/>
      </w:pPr>
      <w:r>
        <w:t>[Enter response]</w:t>
      </w:r>
    </w:p>
    <w:p w14:paraId="736D4EB0" w14:textId="77777777" w:rsidR="00FB72E4" w:rsidRDefault="00D33344">
      <w:r>
        <w:t>________________________________________________________________________________</w:t>
      </w:r>
    </w:p>
    <w:p w14:paraId="4370AC06" w14:textId="77777777" w:rsidR="00FB72E4" w:rsidRDefault="00D33344">
      <w:pPr>
        <w:pStyle w:val="Heading2"/>
      </w:pPr>
      <w:r>
        <w:t>Concern 2</w:t>
      </w:r>
    </w:p>
    <w:p w14:paraId="54844635" w14:textId="77777777" w:rsidR="00FB72E4" w:rsidRDefault="00D33344">
      <w:pPr>
        <w:pStyle w:val="Heading2"/>
      </w:pPr>
      <w:r>
        <w:t>Observation</w:t>
      </w:r>
    </w:p>
    <w:p w14:paraId="71864BE6" w14:textId="77777777" w:rsidR="00FB72E4" w:rsidRDefault="00D33344">
      <w:pPr>
        <w:pStyle w:val="StudentResponse"/>
      </w:pPr>
      <w:r>
        <w:t>[Enter response]</w:t>
      </w:r>
    </w:p>
    <w:p w14:paraId="481A9EEE" w14:textId="77777777" w:rsidR="00FB72E4" w:rsidRDefault="00D33344">
      <w:r>
        <w:t>________________________________________________________________________________</w:t>
      </w:r>
    </w:p>
    <w:p w14:paraId="404FEB59" w14:textId="77777777" w:rsidR="00FB72E4" w:rsidRDefault="00D33344">
      <w:pPr>
        <w:pStyle w:val="Heading2"/>
      </w:pPr>
      <w:r>
        <w:t>Evidence</w:t>
      </w:r>
    </w:p>
    <w:p w14:paraId="55049BD5" w14:textId="77777777" w:rsidR="00FB72E4" w:rsidRDefault="00D33344">
      <w:pPr>
        <w:pStyle w:val="StudentResponse"/>
      </w:pPr>
      <w:r>
        <w:t>[Enter response]</w:t>
      </w:r>
    </w:p>
    <w:p w14:paraId="2CDB26CD" w14:textId="77777777" w:rsidR="00FB72E4" w:rsidRDefault="00D33344">
      <w:r>
        <w:t>________________________________________________________________________________</w:t>
      </w:r>
    </w:p>
    <w:p w14:paraId="6E6C59F1" w14:textId="77777777" w:rsidR="00FB72E4" w:rsidRDefault="00D33344">
      <w:pPr>
        <w:pStyle w:val="Heading2"/>
      </w:pPr>
      <w:r>
        <w:t>Effect</w:t>
      </w:r>
    </w:p>
    <w:p w14:paraId="4DC359BA" w14:textId="77777777" w:rsidR="00FB72E4" w:rsidRDefault="00D33344">
      <w:pPr>
        <w:pStyle w:val="StudentResponse"/>
      </w:pPr>
      <w:r>
        <w:t>[Enter response]</w:t>
      </w:r>
    </w:p>
    <w:p w14:paraId="5A56130E" w14:textId="77777777" w:rsidR="00FB72E4" w:rsidRDefault="00D33344">
      <w:r>
        <w:t>________________________________________________________________________________</w:t>
      </w:r>
    </w:p>
    <w:p w14:paraId="3325DBCD" w14:textId="77777777" w:rsidR="00FB72E4" w:rsidRDefault="00D33344">
      <w:pPr>
        <w:pStyle w:val="Heading2"/>
      </w:pPr>
      <w:r>
        <w:t>Concern 3</w:t>
      </w:r>
    </w:p>
    <w:p w14:paraId="4E6E0789" w14:textId="77777777" w:rsidR="00FB72E4" w:rsidRDefault="00D33344">
      <w:pPr>
        <w:pStyle w:val="Heading2"/>
      </w:pPr>
      <w:r>
        <w:t>Observation</w:t>
      </w:r>
    </w:p>
    <w:p w14:paraId="6E23F838" w14:textId="77777777" w:rsidR="00FB72E4" w:rsidRDefault="00D33344">
      <w:pPr>
        <w:pStyle w:val="StudentResponse"/>
      </w:pPr>
      <w:r>
        <w:t>[Enter response]</w:t>
      </w:r>
    </w:p>
    <w:p w14:paraId="74F67A4C" w14:textId="77777777" w:rsidR="00FB72E4" w:rsidRDefault="00D33344">
      <w:r>
        <w:t>________________________________________________________________________________</w:t>
      </w:r>
    </w:p>
    <w:p w14:paraId="2EBE9C7D" w14:textId="77777777" w:rsidR="00FB72E4" w:rsidRDefault="00D33344">
      <w:pPr>
        <w:pStyle w:val="Heading2"/>
      </w:pPr>
      <w:r>
        <w:t>Evidence</w:t>
      </w:r>
    </w:p>
    <w:p w14:paraId="61862A05" w14:textId="77777777" w:rsidR="00FB72E4" w:rsidRDefault="00D33344">
      <w:pPr>
        <w:pStyle w:val="StudentResponse"/>
      </w:pPr>
      <w:r>
        <w:t>[Enter response]</w:t>
      </w:r>
    </w:p>
    <w:p w14:paraId="7306EE03" w14:textId="77777777" w:rsidR="00FB72E4" w:rsidRDefault="00D33344">
      <w:r>
        <w:t>________________________________________________________________________________</w:t>
      </w:r>
    </w:p>
    <w:p w14:paraId="6BE5CE04" w14:textId="77777777" w:rsidR="00FB72E4" w:rsidRDefault="00D33344">
      <w:pPr>
        <w:pStyle w:val="Heading2"/>
      </w:pPr>
      <w:r>
        <w:lastRenderedPageBreak/>
        <w:t>Effect</w:t>
      </w:r>
    </w:p>
    <w:p w14:paraId="6A1D6311" w14:textId="77777777" w:rsidR="00FB72E4" w:rsidRDefault="00D33344">
      <w:pPr>
        <w:pStyle w:val="StudentResponse"/>
      </w:pPr>
      <w:r>
        <w:t>[Enter response]</w:t>
      </w:r>
    </w:p>
    <w:p w14:paraId="046E6782" w14:textId="77777777" w:rsidR="00FB72E4" w:rsidRDefault="00D33344">
      <w:r>
        <w:t>________________________________________________________________________________</w:t>
      </w:r>
    </w:p>
    <w:p w14:paraId="1A85A206" w14:textId="77777777" w:rsidR="00FB72E4" w:rsidRDefault="00D33344">
      <w:pPr>
        <w:pStyle w:val="Heading1"/>
      </w:pPr>
      <w:r>
        <w:t>10. Recommendations</w:t>
      </w:r>
    </w:p>
    <w:p w14:paraId="13A571B6" w14:textId="77777777" w:rsidR="00FB72E4" w:rsidRDefault="00D33344">
      <w:r>
        <w:t>Each recommendation should respond directly to a concern identified above. Use: Problem → Recommended Change → Expected Improvement</w:t>
      </w:r>
    </w:p>
    <w:p w14:paraId="4D080911" w14:textId="77777777" w:rsidR="00FB72E4" w:rsidRDefault="00D33344">
      <w:pPr>
        <w:pStyle w:val="Heading2"/>
      </w:pPr>
      <w:r>
        <w:t>Recommendation 1</w:t>
      </w:r>
    </w:p>
    <w:p w14:paraId="4850A29F" w14:textId="77777777" w:rsidR="00FB72E4" w:rsidRDefault="00D33344">
      <w:pPr>
        <w:pStyle w:val="Heading2"/>
      </w:pPr>
      <w:r>
        <w:t>Problem</w:t>
      </w:r>
    </w:p>
    <w:p w14:paraId="587B989C" w14:textId="77777777" w:rsidR="00FB72E4" w:rsidRDefault="00D33344">
      <w:pPr>
        <w:pStyle w:val="StudentResponse"/>
      </w:pPr>
      <w:r>
        <w:t>[Enter response]</w:t>
      </w:r>
    </w:p>
    <w:p w14:paraId="189A7343" w14:textId="77777777" w:rsidR="00FB72E4" w:rsidRDefault="00D33344">
      <w:r>
        <w:t>________________________________________________________________________________</w:t>
      </w:r>
    </w:p>
    <w:p w14:paraId="78449BF7" w14:textId="77777777" w:rsidR="00FB72E4" w:rsidRDefault="00D33344">
      <w:pPr>
        <w:pStyle w:val="Heading2"/>
      </w:pPr>
      <w:r>
        <w:t>Recommended Change</w:t>
      </w:r>
    </w:p>
    <w:p w14:paraId="7B204FA2" w14:textId="77777777" w:rsidR="00FB72E4" w:rsidRDefault="00D33344">
      <w:pPr>
        <w:pStyle w:val="StudentResponse"/>
      </w:pPr>
      <w:r>
        <w:t>[Enter response]</w:t>
      </w:r>
    </w:p>
    <w:p w14:paraId="219BF243" w14:textId="77777777" w:rsidR="00FB72E4" w:rsidRDefault="00D33344">
      <w:r>
        <w:t>________________________________________________________________________________</w:t>
      </w:r>
    </w:p>
    <w:p w14:paraId="76A9CA48" w14:textId="77777777" w:rsidR="00FB72E4" w:rsidRDefault="00D33344">
      <w:pPr>
        <w:pStyle w:val="Heading2"/>
      </w:pPr>
      <w:r>
        <w:t>Expected Improvement</w:t>
      </w:r>
    </w:p>
    <w:p w14:paraId="6AC2131B" w14:textId="77777777" w:rsidR="00FB72E4" w:rsidRDefault="00D33344">
      <w:pPr>
        <w:pStyle w:val="StudentResponse"/>
      </w:pPr>
      <w:r>
        <w:t>[Enter response]</w:t>
      </w:r>
    </w:p>
    <w:p w14:paraId="3263E2D4" w14:textId="77777777" w:rsidR="00FB72E4" w:rsidRDefault="00D33344">
      <w:r>
        <w:t>________________________________________________________________________________</w:t>
      </w:r>
    </w:p>
    <w:p w14:paraId="3D01A7B2" w14:textId="77777777" w:rsidR="00FB72E4" w:rsidRDefault="00D33344">
      <w:pPr>
        <w:pStyle w:val="Heading2"/>
      </w:pPr>
      <w:r>
        <w:t>Recommendation 2</w:t>
      </w:r>
    </w:p>
    <w:p w14:paraId="038B38DA" w14:textId="77777777" w:rsidR="00FB72E4" w:rsidRDefault="00D33344">
      <w:pPr>
        <w:pStyle w:val="Heading2"/>
      </w:pPr>
      <w:r>
        <w:t>Problem</w:t>
      </w:r>
    </w:p>
    <w:p w14:paraId="0F10A6DD" w14:textId="77777777" w:rsidR="00FB72E4" w:rsidRDefault="00D33344">
      <w:pPr>
        <w:pStyle w:val="StudentResponse"/>
      </w:pPr>
      <w:r>
        <w:t>[Enter response]</w:t>
      </w:r>
    </w:p>
    <w:p w14:paraId="0CDE3173" w14:textId="77777777" w:rsidR="00FB72E4" w:rsidRDefault="00D33344">
      <w:r>
        <w:t>________________________________________________________________________________</w:t>
      </w:r>
    </w:p>
    <w:p w14:paraId="431BAEFE" w14:textId="77777777" w:rsidR="00FB72E4" w:rsidRDefault="00D33344">
      <w:pPr>
        <w:pStyle w:val="Heading2"/>
      </w:pPr>
      <w:r>
        <w:t>Recommended Change</w:t>
      </w:r>
    </w:p>
    <w:p w14:paraId="1815122E" w14:textId="77777777" w:rsidR="00FB72E4" w:rsidRDefault="00D33344">
      <w:pPr>
        <w:pStyle w:val="StudentResponse"/>
      </w:pPr>
      <w:r>
        <w:t>[Enter response]</w:t>
      </w:r>
    </w:p>
    <w:p w14:paraId="7B672242" w14:textId="77777777" w:rsidR="00FB72E4" w:rsidRDefault="00D33344">
      <w:r>
        <w:t>________________________________________________________________________________</w:t>
      </w:r>
    </w:p>
    <w:p w14:paraId="3E9A3CFB" w14:textId="77777777" w:rsidR="00FB72E4" w:rsidRDefault="00D33344">
      <w:pPr>
        <w:pStyle w:val="Heading2"/>
      </w:pPr>
      <w:r>
        <w:t>Expected Improvement</w:t>
      </w:r>
    </w:p>
    <w:p w14:paraId="3E223E87" w14:textId="77777777" w:rsidR="00FB72E4" w:rsidRDefault="00D33344">
      <w:pPr>
        <w:pStyle w:val="StudentResponse"/>
      </w:pPr>
      <w:r>
        <w:t>[Enter response]</w:t>
      </w:r>
    </w:p>
    <w:p w14:paraId="42C5969C" w14:textId="77777777" w:rsidR="00FB72E4" w:rsidRDefault="00D33344">
      <w:r>
        <w:t>________________________________________________________________________________</w:t>
      </w:r>
    </w:p>
    <w:p w14:paraId="312FC925" w14:textId="77777777" w:rsidR="00FB72E4" w:rsidRDefault="00D33344">
      <w:pPr>
        <w:pStyle w:val="Heading2"/>
      </w:pPr>
      <w:r>
        <w:lastRenderedPageBreak/>
        <w:t>Recommendation 3</w:t>
      </w:r>
    </w:p>
    <w:p w14:paraId="11446E8E" w14:textId="77777777" w:rsidR="00FB72E4" w:rsidRDefault="00D33344">
      <w:pPr>
        <w:pStyle w:val="Heading2"/>
      </w:pPr>
      <w:r>
        <w:t>Problem</w:t>
      </w:r>
    </w:p>
    <w:p w14:paraId="0951F676" w14:textId="77777777" w:rsidR="00FB72E4" w:rsidRDefault="00D33344">
      <w:pPr>
        <w:pStyle w:val="StudentResponse"/>
      </w:pPr>
      <w:r>
        <w:t>[Enter response]</w:t>
      </w:r>
    </w:p>
    <w:p w14:paraId="2868BB2D" w14:textId="77777777" w:rsidR="00FB72E4" w:rsidRDefault="00D33344">
      <w:r>
        <w:t>________________________________________________________________________________</w:t>
      </w:r>
    </w:p>
    <w:p w14:paraId="54E16A90" w14:textId="77777777" w:rsidR="00FB72E4" w:rsidRDefault="00D33344">
      <w:pPr>
        <w:pStyle w:val="Heading2"/>
      </w:pPr>
      <w:r>
        <w:t>Recommended Change</w:t>
      </w:r>
    </w:p>
    <w:p w14:paraId="66C1FF83" w14:textId="77777777" w:rsidR="00FB72E4" w:rsidRDefault="00D33344">
      <w:pPr>
        <w:pStyle w:val="StudentResponse"/>
      </w:pPr>
      <w:r>
        <w:t>[Enter response]</w:t>
      </w:r>
    </w:p>
    <w:p w14:paraId="3B741F54" w14:textId="77777777" w:rsidR="00FB72E4" w:rsidRDefault="00D33344">
      <w:r>
        <w:t>________________________________________________________________________________</w:t>
      </w:r>
    </w:p>
    <w:p w14:paraId="70E2B214" w14:textId="77777777" w:rsidR="00FB72E4" w:rsidRDefault="00D33344">
      <w:pPr>
        <w:pStyle w:val="Heading2"/>
      </w:pPr>
      <w:r>
        <w:t>Expected Improvement</w:t>
      </w:r>
    </w:p>
    <w:p w14:paraId="43D69DEE" w14:textId="77777777" w:rsidR="00FB72E4" w:rsidRDefault="00D33344">
      <w:pPr>
        <w:pStyle w:val="StudentResponse"/>
      </w:pPr>
      <w:r>
        <w:t>[Enter response]</w:t>
      </w:r>
    </w:p>
    <w:p w14:paraId="1B758642" w14:textId="77777777" w:rsidR="00FB72E4" w:rsidRDefault="00D33344">
      <w:r>
        <w:t>________________________________________________________________________________</w:t>
      </w:r>
    </w:p>
    <w:p w14:paraId="06AC60CE" w14:textId="77777777" w:rsidR="00FB72E4" w:rsidRDefault="00D33344">
      <w:pPr>
        <w:pStyle w:val="Heading1"/>
      </w:pPr>
      <w:r>
        <w:t>11. Peer Design Critique</w:t>
      </w:r>
    </w:p>
    <w:p w14:paraId="1E0A759C" w14:textId="77777777" w:rsidR="00FB72E4" w:rsidRDefault="00D33344">
      <w:pPr>
        <w:pStyle w:val="Heading2"/>
      </w:pPr>
      <w:r>
        <w:t>Feedback Received</w:t>
      </w:r>
    </w:p>
    <w:p w14:paraId="124EB30C" w14:textId="77777777" w:rsidR="00FB72E4" w:rsidRDefault="00D33344">
      <w:r>
        <w:t>Record one useful piece of feedback provided by another student or group.</w:t>
      </w:r>
    </w:p>
    <w:p w14:paraId="703790DF" w14:textId="77777777" w:rsidR="00FB72E4" w:rsidRDefault="00D33344">
      <w:pPr>
        <w:pStyle w:val="StudentResponse"/>
      </w:pPr>
      <w:r>
        <w:t>[Enter response]</w:t>
      </w:r>
    </w:p>
    <w:p w14:paraId="1EBDC016" w14:textId="77777777" w:rsidR="00FB72E4" w:rsidRDefault="00D33344">
      <w:r>
        <w:t>________________________________________________________________________________</w:t>
      </w:r>
    </w:p>
    <w:p w14:paraId="707ED63E" w14:textId="77777777" w:rsidR="00FB72E4" w:rsidRDefault="00D33344">
      <w:r>
        <w:t>________________________________________________________________________________</w:t>
      </w:r>
    </w:p>
    <w:p w14:paraId="4CEE08F3" w14:textId="77777777" w:rsidR="00FB72E4" w:rsidRDefault="00D33344">
      <w:pPr>
        <w:pStyle w:val="Heading2"/>
      </w:pPr>
      <w:r>
        <w:t>Response to Feedback</w:t>
      </w:r>
    </w:p>
    <w:p w14:paraId="62DA3901" w14:textId="77777777" w:rsidR="00FB72E4" w:rsidRDefault="00D33344">
      <w:r>
        <w:t>What did the feedback cause you to reconsider?</w:t>
      </w:r>
    </w:p>
    <w:p w14:paraId="68C9B653" w14:textId="77777777" w:rsidR="00FB72E4" w:rsidRDefault="00D33344">
      <w:pPr>
        <w:pStyle w:val="StudentResponse"/>
      </w:pPr>
      <w:r>
        <w:t>[Enter response]</w:t>
      </w:r>
    </w:p>
    <w:p w14:paraId="1D647BA0" w14:textId="77777777" w:rsidR="00FB72E4" w:rsidRDefault="00D33344">
      <w:r>
        <w:t>________________________________________________________________________________</w:t>
      </w:r>
    </w:p>
    <w:p w14:paraId="32E76B10" w14:textId="77777777" w:rsidR="00FB72E4" w:rsidRDefault="00D33344">
      <w:r>
        <w:t>________________________________________________________________________________</w:t>
      </w:r>
    </w:p>
    <w:p w14:paraId="730318A8" w14:textId="77777777" w:rsidR="00FB72E4" w:rsidRDefault="00D33344">
      <w:pPr>
        <w:pStyle w:val="Heading2"/>
      </w:pPr>
      <w:r>
        <w:t>Change</w:t>
      </w:r>
    </w:p>
    <w:p w14:paraId="58D5C8AF" w14:textId="77777777" w:rsidR="00FB72E4" w:rsidRDefault="00D33344">
      <w:r>
        <w:t>Identify one change you made, or would make, to your critique because of the feedback.</w:t>
      </w:r>
    </w:p>
    <w:p w14:paraId="1C80D1E5" w14:textId="77777777" w:rsidR="00FB72E4" w:rsidRDefault="00D33344">
      <w:pPr>
        <w:pStyle w:val="StudentResponse"/>
      </w:pPr>
      <w:r>
        <w:t>[Enter response]</w:t>
      </w:r>
    </w:p>
    <w:p w14:paraId="1500FC63" w14:textId="77777777" w:rsidR="00FB72E4" w:rsidRDefault="00D33344">
      <w:r>
        <w:t>________________________________________________________________________________</w:t>
      </w:r>
    </w:p>
    <w:p w14:paraId="61DF0C4C" w14:textId="77777777" w:rsidR="00FB72E4" w:rsidRDefault="00D33344">
      <w:r>
        <w:t>________________________________________________________________________________</w:t>
      </w:r>
    </w:p>
    <w:p w14:paraId="44E7B180" w14:textId="77777777" w:rsidR="00FB72E4" w:rsidRDefault="00D33344">
      <w:pPr>
        <w:pStyle w:val="Heading1"/>
      </w:pPr>
      <w:r>
        <w:lastRenderedPageBreak/>
        <w:t>12. Individual Reflection</w:t>
      </w:r>
    </w:p>
    <w:p w14:paraId="079158F0" w14:textId="77777777" w:rsidR="00FB72E4" w:rsidRDefault="00D33344">
      <w:r>
        <w:rPr>
          <w:b/>
        </w:rPr>
        <w:t>This section must be completed individually.</w:t>
      </w:r>
    </w:p>
    <w:p w14:paraId="6E0DB611" w14:textId="77777777" w:rsidR="00FB72E4" w:rsidRDefault="00D33344">
      <w:pPr>
        <w:pStyle w:val="Heading2"/>
      </w:pPr>
      <w:r>
        <w:t>Before</w:t>
      </w:r>
    </w:p>
    <w:p w14:paraId="1F0EA3F0" w14:textId="77777777" w:rsidR="00FB72E4" w:rsidRDefault="00D33344">
      <w:r>
        <w:t>Before this workshop, what did you believe made a website well designed?</w:t>
      </w:r>
    </w:p>
    <w:p w14:paraId="0FB3E81C" w14:textId="77777777" w:rsidR="00FB72E4" w:rsidRDefault="00D33344">
      <w:pPr>
        <w:pStyle w:val="StudentResponse"/>
      </w:pPr>
      <w:r>
        <w:t>[Enter response]</w:t>
      </w:r>
    </w:p>
    <w:p w14:paraId="03DC3D50" w14:textId="77777777" w:rsidR="00FB72E4" w:rsidRDefault="00D33344">
      <w:r>
        <w:t>________________________________________________________________________________</w:t>
      </w:r>
    </w:p>
    <w:p w14:paraId="3328CFF3" w14:textId="77777777" w:rsidR="00FB72E4" w:rsidRDefault="00D33344">
      <w:r>
        <w:t>________________________________________________________________________________</w:t>
      </w:r>
    </w:p>
    <w:p w14:paraId="3FBE655C" w14:textId="77777777" w:rsidR="00FB72E4" w:rsidRDefault="00D33344">
      <w:pPr>
        <w:pStyle w:val="Heading2"/>
      </w:pPr>
      <w:r>
        <w:t>During</w:t>
      </w:r>
    </w:p>
    <w:p w14:paraId="06434A39" w14:textId="77777777" w:rsidR="00FB72E4" w:rsidRDefault="00D33344">
      <w:r>
        <w:t>What observation, discussion, or piece of feedback most challenged or expanded your original thinking?</w:t>
      </w:r>
    </w:p>
    <w:p w14:paraId="5E833157" w14:textId="77777777" w:rsidR="00FB72E4" w:rsidRDefault="00D33344">
      <w:pPr>
        <w:pStyle w:val="StudentResponse"/>
      </w:pPr>
      <w:r>
        <w:t>[Enter response]</w:t>
      </w:r>
    </w:p>
    <w:p w14:paraId="6A08BF21" w14:textId="77777777" w:rsidR="00FB72E4" w:rsidRDefault="00D33344">
      <w:r>
        <w:t>________________________________________________________________________________</w:t>
      </w:r>
    </w:p>
    <w:p w14:paraId="6C993DBC" w14:textId="77777777" w:rsidR="00FB72E4" w:rsidRDefault="00D33344">
      <w:r>
        <w:t>________________________________________________________________________________</w:t>
      </w:r>
    </w:p>
    <w:p w14:paraId="4DE252F3" w14:textId="77777777" w:rsidR="00FB72E4" w:rsidRDefault="00D33344">
      <w:pPr>
        <w:pStyle w:val="Heading2"/>
      </w:pPr>
      <w:r>
        <w:t>After</w:t>
      </w:r>
    </w:p>
    <w:p w14:paraId="7E9525A4" w14:textId="77777777" w:rsidR="00FB72E4" w:rsidRDefault="00D33344">
      <w:r>
        <w:t>What factors do you now consider important when evaluating a web interface?</w:t>
      </w:r>
    </w:p>
    <w:p w14:paraId="3AD1FDF6" w14:textId="77777777" w:rsidR="00FB72E4" w:rsidRDefault="00D33344">
      <w:pPr>
        <w:pStyle w:val="StudentResponse"/>
      </w:pPr>
      <w:r>
        <w:t>[Enter response]</w:t>
      </w:r>
    </w:p>
    <w:p w14:paraId="2508AA19" w14:textId="77777777" w:rsidR="00FB72E4" w:rsidRDefault="00D33344">
      <w:r>
        <w:t>________________________________________________________________________________</w:t>
      </w:r>
    </w:p>
    <w:p w14:paraId="587251DB" w14:textId="77777777" w:rsidR="00FB72E4" w:rsidRDefault="00D33344">
      <w:r>
        <w:t>________________________________________________________________________________</w:t>
      </w:r>
    </w:p>
    <w:p w14:paraId="34BB110E" w14:textId="77777777" w:rsidR="00FB72E4" w:rsidRDefault="00D33344">
      <w:pPr>
        <w:pStyle w:val="Heading2"/>
      </w:pPr>
      <w:r>
        <w:t>Apply</w:t>
      </w:r>
    </w:p>
    <w:p w14:paraId="078A1F67" w14:textId="77777777" w:rsidR="00FB72E4" w:rsidRDefault="00D33344">
      <w:r>
        <w:t>Identify one idea from this workshop that you expect to apply to your Semester Website Redesign Project.</w:t>
      </w:r>
    </w:p>
    <w:p w14:paraId="58E379AC" w14:textId="77777777" w:rsidR="00FB72E4" w:rsidRDefault="00D33344">
      <w:pPr>
        <w:pStyle w:val="StudentResponse"/>
      </w:pPr>
      <w:r>
        <w:t>[Enter response]</w:t>
      </w:r>
    </w:p>
    <w:p w14:paraId="29BFB1B9" w14:textId="77777777" w:rsidR="00FB72E4" w:rsidRDefault="00D33344">
      <w:r>
        <w:t>________________________________________________________________________________</w:t>
      </w:r>
    </w:p>
    <w:p w14:paraId="3A11D1CF" w14:textId="77777777" w:rsidR="00FB72E4" w:rsidRDefault="00D33344">
      <w:r>
        <w:t>________________________________________________________________________________</w:t>
      </w:r>
    </w:p>
    <w:p w14:paraId="58AAD69A" w14:textId="77777777" w:rsidR="00FB72E4" w:rsidRDefault="00D33344">
      <w:pPr>
        <w:pStyle w:val="Heading2"/>
      </w:pPr>
      <w:r>
        <w:t>Looking Forward</w:t>
      </w:r>
    </w:p>
    <w:p w14:paraId="2CF7BB12" w14:textId="77777777" w:rsidR="00FB72E4" w:rsidRDefault="00D33344">
      <w:r>
        <w:t>What aspect of web design would you now like a more systematic way to evaluate?</w:t>
      </w:r>
    </w:p>
    <w:p w14:paraId="36D0754F" w14:textId="77777777" w:rsidR="00FB72E4" w:rsidRDefault="00D33344">
      <w:pPr>
        <w:pStyle w:val="StudentResponse"/>
      </w:pPr>
      <w:r>
        <w:t>[Enter response]</w:t>
      </w:r>
    </w:p>
    <w:p w14:paraId="76313462" w14:textId="77777777" w:rsidR="00FB72E4" w:rsidRDefault="00D33344">
      <w:r>
        <w:t>________________________________________________________________________________</w:t>
      </w:r>
    </w:p>
    <w:p w14:paraId="58B387E4" w14:textId="77777777" w:rsidR="00FB72E4" w:rsidRDefault="00D33344">
      <w:r>
        <w:t>________________________________________________________________________________</w:t>
      </w:r>
    </w:p>
    <w:p w14:paraId="7A710C11" w14:textId="77777777" w:rsidR="00FB72E4" w:rsidRDefault="00D33344">
      <w:pPr>
        <w:pStyle w:val="Heading1"/>
      </w:pPr>
      <w:r>
        <w:lastRenderedPageBreak/>
        <w:t>13. Final Submission Check</w:t>
      </w:r>
    </w:p>
    <w:p w14:paraId="5DE8EB00" w14:textId="77777777" w:rsidR="00FB72E4" w:rsidRDefault="00D33344">
      <w:r>
        <w:t>☐</w:t>
      </w:r>
      <w:r>
        <w:t xml:space="preserve"> Website name and address</w:t>
      </w:r>
    </w:p>
    <w:p w14:paraId="4B8C3E88" w14:textId="77777777" w:rsidR="00FB72E4" w:rsidRDefault="00D33344">
      <w:r>
        <w:t>☐</w:t>
      </w:r>
      <w:r>
        <w:t xml:space="preserve"> Purpose and audience</w:t>
      </w:r>
    </w:p>
    <w:p w14:paraId="5E47D7F2" w14:textId="77777777" w:rsidR="00FB72E4" w:rsidRDefault="00D33344">
      <w:r>
        <w:t>☐</w:t>
      </w:r>
      <w:r>
        <w:t xml:space="preserve"> Initial design judgment</w:t>
      </w:r>
    </w:p>
    <w:p w14:paraId="05345860" w14:textId="77777777" w:rsidR="00FB72E4" w:rsidRDefault="00D33344">
      <w:r>
        <w:t>☐</w:t>
      </w:r>
      <w:r>
        <w:t xml:space="preserve"> Five first-pass observations</w:t>
      </w:r>
    </w:p>
    <w:p w14:paraId="442F1F36" w14:textId="77777777" w:rsidR="00FB72E4" w:rsidRDefault="00D33344">
      <w:r>
        <w:t>☐</w:t>
      </w:r>
      <w:r>
        <w:t xml:space="preserve"> Purpose, audience, and content analysis</w:t>
      </w:r>
    </w:p>
    <w:p w14:paraId="5ECD2744" w14:textId="77777777" w:rsidR="00FB72E4" w:rsidRDefault="00D33344">
      <w:r>
        <w:t>☐</w:t>
      </w:r>
      <w:r>
        <w:t xml:space="preserve"> Usability analysis</w:t>
      </w:r>
    </w:p>
    <w:p w14:paraId="7F6854EF" w14:textId="77777777" w:rsidR="00FB72E4" w:rsidRDefault="00D33344">
      <w:r>
        <w:t>☐</w:t>
      </w:r>
      <w:r>
        <w:t xml:space="preserve"> Visual communication analysis</w:t>
      </w:r>
    </w:p>
    <w:p w14:paraId="608F50FB" w14:textId="77777777" w:rsidR="00FB72E4" w:rsidRDefault="00D33344">
      <w:r>
        <w:t>☐</w:t>
      </w:r>
      <w:r>
        <w:t xml:space="preserve"> Accessibility observations</w:t>
      </w:r>
    </w:p>
    <w:p w14:paraId="75228645" w14:textId="77777777" w:rsidR="00FB72E4" w:rsidRDefault="00D33344">
      <w:r>
        <w:t>☐</w:t>
      </w:r>
      <w:r>
        <w:t xml:space="preserve"> Three design strengths</w:t>
      </w:r>
    </w:p>
    <w:p w14:paraId="48860425" w14:textId="77777777" w:rsidR="00FB72E4" w:rsidRDefault="00D33344">
      <w:r>
        <w:t>☐</w:t>
      </w:r>
      <w:r>
        <w:t xml:space="preserve"> Three design concerns</w:t>
      </w:r>
    </w:p>
    <w:p w14:paraId="5859DBAD" w14:textId="77777777" w:rsidR="00FB72E4" w:rsidRDefault="00D33344">
      <w:r>
        <w:t>☐</w:t>
      </w:r>
      <w:r>
        <w:t xml:space="preserve"> Three recommendations</w:t>
      </w:r>
    </w:p>
    <w:p w14:paraId="0A4D6CB1" w14:textId="77777777" w:rsidR="00FB72E4" w:rsidRDefault="00D33344">
      <w:r>
        <w:t>☐</w:t>
      </w:r>
      <w:r>
        <w:t xml:space="preserve"> Relevant screenshots/evidence</w:t>
      </w:r>
    </w:p>
    <w:p w14:paraId="574F8AE8" w14:textId="77777777" w:rsidR="00FB72E4" w:rsidRDefault="00D33344">
      <w:r>
        <w:t>☐</w:t>
      </w:r>
      <w:r>
        <w:t xml:space="preserve"> Peer critique</w:t>
      </w:r>
    </w:p>
    <w:p w14:paraId="2190C07F" w14:textId="77777777" w:rsidR="00FB72E4" w:rsidRDefault="00D33344">
      <w:r>
        <w:t>☐</w:t>
      </w:r>
      <w:r>
        <w:t xml:space="preserve"> Individual reflection</w:t>
      </w:r>
    </w:p>
    <w:p w14:paraId="49359649" w14:textId="77777777" w:rsidR="00FB72E4" w:rsidRDefault="00D33344">
      <w:pPr>
        <w:pStyle w:val="Heading1"/>
      </w:pPr>
      <w:r>
        <w:t>14. Submission</w:t>
      </w:r>
    </w:p>
    <w:p w14:paraId="27D359AB" w14:textId="77777777" w:rsidR="00FB72E4" w:rsidRDefault="00D33344">
      <w:r>
        <w:t>Submit your completed document to the Workshop 1 — Website Design Critique submission area in Brightspace.</w:t>
      </w:r>
    </w:p>
    <w:p w14:paraId="7223C537" w14:textId="77777777" w:rsidR="00FB72E4" w:rsidRDefault="00D33344">
      <w:r>
        <w:rPr>
          <w:b/>
        </w:rPr>
        <w:t xml:space="preserve">Your critique should demonstrate: </w:t>
      </w:r>
      <w:r>
        <w:t>Observation → Evidence → Interpretation → Recommendation</w:t>
      </w:r>
    </w:p>
    <w:p w14:paraId="6151D5DA" w14:textId="77777777" w:rsidR="00FB72E4" w:rsidRDefault="00D33344">
      <w:r>
        <w:t>Your individual reflection must represent your own learning and reasoning, even when workshop activities were completed collaboratively.</w:t>
      </w:r>
    </w:p>
    <w:sectPr w:rsidR="00FB72E4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DB5AB" w14:textId="77777777" w:rsidR="00D33344" w:rsidRDefault="00D33344">
      <w:pPr>
        <w:spacing w:after="0" w:line="240" w:lineRule="auto"/>
      </w:pPr>
      <w:r>
        <w:separator/>
      </w:r>
    </w:p>
  </w:endnote>
  <w:endnote w:type="continuationSeparator" w:id="0">
    <w:p w14:paraId="77E6E54E" w14:textId="77777777" w:rsidR="00D33344" w:rsidRDefault="00D333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44DE9" w14:textId="56F82852" w:rsidR="00FB72E4" w:rsidRDefault="00D33344">
    <w:pPr>
      <w:pStyle w:val="Footer"/>
      <w:jc w:val="center"/>
    </w:pPr>
    <w:r>
      <w:t xml:space="preserve">WEBD 3100 — Workshop 1 Submission </w:t>
    </w:r>
    <w:r w:rsidR="00D91EFE">
      <w:t>Template |</w:t>
    </w:r>
    <w:r>
      <w:t xml:space="preserve"> Page </w:t>
    </w:r>
    <w:r>
      <w:fldChar w:fldCharType="begin"/>
    </w:r>
    <w:r>
      <w:instrText xml:space="preserve"> PAGE </w:instrText>
    </w:r>
    <w:r w:rsidR="00D91EFE">
      <w:fldChar w:fldCharType="separate"/>
    </w:r>
    <w:r w:rsidR="00D91EF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C38A3" w14:textId="77777777" w:rsidR="00D33344" w:rsidRDefault="00D33344">
      <w:pPr>
        <w:spacing w:after="0" w:line="240" w:lineRule="auto"/>
      </w:pPr>
      <w:r>
        <w:separator/>
      </w:r>
    </w:p>
  </w:footnote>
  <w:footnote w:type="continuationSeparator" w:id="0">
    <w:p w14:paraId="216ED64C" w14:textId="77777777" w:rsidR="00D33344" w:rsidRDefault="00D333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64EA5" w14:textId="03F3006C" w:rsidR="00D91EFE" w:rsidRDefault="00D91EFE">
    <w:pPr>
      <w:pStyle w:val="Header"/>
    </w:pPr>
    <w:r>
      <w:rPr>
        <w:noProof/>
      </w:rPr>
      <w:drawing>
        <wp:inline distT="0" distB="0" distL="0" distR="0" wp14:anchorId="1C63D2AE" wp14:editId="288C87DF">
          <wp:extent cx="1570008" cy="680703"/>
          <wp:effectExtent l="0" t="0" r="0" b="5715"/>
          <wp:docPr id="134601560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6015600" name="Picture 13460156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95238" cy="6916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7321A16" w14:textId="261E71AA" w:rsidR="00D91EFE" w:rsidRDefault="00D91EF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B459F" wp14:editId="4B69B18D">
              <wp:simplePos x="0" y="0"/>
              <wp:positionH relativeFrom="column">
                <wp:posOffset>4312</wp:posOffset>
              </wp:positionH>
              <wp:positionV relativeFrom="paragraph">
                <wp:posOffset>99204</wp:posOffset>
              </wp:positionV>
              <wp:extent cx="6426679" cy="8626"/>
              <wp:effectExtent l="38100" t="38100" r="69850" b="86995"/>
              <wp:wrapNone/>
              <wp:docPr id="68871739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26679" cy="8626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CBC74D3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5pt,7.8pt" to="506.4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" strokecolor="#4f81bd [3204]" strokeweight="2pt">
              <v:shadow on="t" color="black" opacity="24903f" origin=",.5" offset="0,.55556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8490707">
    <w:abstractNumId w:val="8"/>
  </w:num>
  <w:num w:numId="2" w16cid:durableId="316150915">
    <w:abstractNumId w:val="6"/>
  </w:num>
  <w:num w:numId="3" w16cid:durableId="971401225">
    <w:abstractNumId w:val="5"/>
  </w:num>
  <w:num w:numId="4" w16cid:durableId="386805069">
    <w:abstractNumId w:val="4"/>
  </w:num>
  <w:num w:numId="5" w16cid:durableId="35324210">
    <w:abstractNumId w:val="7"/>
  </w:num>
  <w:num w:numId="6" w16cid:durableId="1482884074">
    <w:abstractNumId w:val="3"/>
  </w:num>
  <w:num w:numId="7" w16cid:durableId="1032609488">
    <w:abstractNumId w:val="2"/>
  </w:num>
  <w:num w:numId="8" w16cid:durableId="905333624">
    <w:abstractNumId w:val="1"/>
  </w:num>
  <w:num w:numId="9" w16cid:durableId="1487287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33344"/>
    <w:rsid w:val="00D91EFE"/>
    <w:rsid w:val="00E01928"/>
    <w:rsid w:val="00FB72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D055FE"/>
  <w14:defaultImageDpi w14:val="300"/>
  <w15:docId w15:val="{4ACB71AC-A98B-4339-B50F-BDCCEEF57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udentResponse">
    <w:name w:val="Student Response"/>
    <w:rPr>
      <w:rFonts w:ascii="Aptos" w:hAnsi="Aptos"/>
      <w:i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1938</Words>
  <Characters>11050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Boudreau,Davis</cp:lastModifiedBy>
  <cp:revision>2</cp:revision>
  <dcterms:created xsi:type="dcterms:W3CDTF">2013-12-23T23:15:00Z</dcterms:created>
  <dcterms:modified xsi:type="dcterms:W3CDTF">2026-09-21T11:48:00Z</dcterms:modified>
  <cp:category/>
</cp:coreProperties>
</file>