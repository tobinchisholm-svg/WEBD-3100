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[NSCC-ITOS-Wordmark.png]</w:t>
      </w:r>
    </w:p>
    <w:p>
      <w:pPr>
        <w:jc w:val="center"/>
      </w:pPr>
      <w:r>
        <w:rPr>
          <w:b/>
          <w:sz w:val="36"/>
        </w:rPr>
        <w:t>WEBD 3100 — Web Design Fundamentals</w:t>
      </w:r>
    </w:p>
    <w:p>
      <w:pPr>
        <w:jc w:val="center"/>
      </w:pPr>
      <w:r>
        <w:rPr>
          <w:b/>
          <w:sz w:val="28"/>
        </w:rPr>
        <w:t>Workshop 02 — Visual Design Principles &amp; Usability Heuristics</w:t>
      </w:r>
    </w:p>
    <w:p>
      <w:pPr>
        <w:jc w:val="center"/>
      </w:pPr>
      <w:r>
        <w:rPr>
          <w:b/>
          <w:sz w:val="24"/>
        </w:rPr>
        <w:t>Student Submission Template</w:t>
      </w:r>
    </w:p>
    <w:p>
      <w:pPr>
        <w:pStyle w:val="Heading1"/>
      </w:pPr>
      <w:r>
        <w:t>Student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rFonts w:ascii="Aptos" w:hAnsi="Aptos"/>
                <w:b/>
                <w:sz w:val="19"/>
              </w:rPr>
              <w:t>Student Name</w:t>
            </w:r>
          </w:p>
        </w:tc>
        <w:tc>
          <w:tcPr>
            <w:tcW w:type="dxa" w:w="5112"/>
            <w:vAlign w:val="center"/>
          </w:tcPr>
          <w:p>
            <w:r/>
            <w:r>
              <w:rPr>
                <w:rFonts w:ascii="Aptos" w:hAnsi="Aptos"/>
                <w:b w:val="0"/>
                <w:sz w:val="19"/>
              </w:rPr>
            </w:r>
          </w:p>
        </w:tc>
      </w:tr>
      <w:tr>
        <w:tc>
          <w:tcPr>
            <w:tcW w:type="dxa" w:w="5112"/>
            <w:vAlign w:val="center"/>
            <w:shd w:fill="EDEDED"/>
          </w:tcPr>
          <w:p>
            <w:r/>
            <w:r>
              <w:rPr>
                <w:rFonts w:ascii="Aptos" w:hAnsi="Aptos"/>
                <w:b/>
                <w:sz w:val="19"/>
              </w:rPr>
              <w:t>Student ID</w:t>
            </w:r>
          </w:p>
        </w:tc>
        <w:tc>
          <w:tcPr>
            <w:tcW w:type="dxa" w:w="5112"/>
            <w:vAlign w:val="center"/>
          </w:tcPr>
          <w:p>
            <w:r/>
            <w:r>
              <w:rPr>
                <w:rFonts w:ascii="Aptos" w:hAnsi="Aptos"/>
                <w:b w:val="0"/>
                <w:sz w:val="19"/>
              </w:rPr>
            </w:r>
          </w:p>
        </w:tc>
      </w:tr>
      <w:tr>
        <w:tc>
          <w:tcPr>
            <w:tcW w:type="dxa" w:w="5112"/>
            <w:vAlign w:val="center"/>
            <w:shd w:fill="EDEDED"/>
          </w:tcPr>
          <w:p>
            <w:r/>
            <w:r>
              <w:rPr>
                <w:rFonts w:ascii="Aptos" w:hAnsi="Aptos"/>
                <w:b/>
                <w:sz w:val="19"/>
              </w:rPr>
              <w:t>Date</w:t>
            </w:r>
          </w:p>
        </w:tc>
        <w:tc>
          <w:tcPr>
            <w:tcW w:type="dxa" w:w="5112"/>
            <w:vAlign w:val="center"/>
          </w:tcPr>
          <w:p>
            <w:r/>
            <w:r>
              <w:rPr>
                <w:rFonts w:ascii="Aptos" w:hAnsi="Aptos"/>
                <w:b w:val="0"/>
                <w:sz w:val="19"/>
              </w:rPr>
            </w:r>
          </w:p>
        </w:tc>
      </w:tr>
      <w:tr>
        <w:tc>
          <w:tcPr>
            <w:tcW w:type="dxa" w:w="5112"/>
            <w:vAlign w:val="center"/>
            <w:shd w:fill="EDEDED"/>
          </w:tcPr>
          <w:p>
            <w:r/>
            <w:r>
              <w:rPr>
                <w:rFonts w:ascii="Aptos" w:hAnsi="Aptos"/>
                <w:b/>
                <w:sz w:val="19"/>
              </w:rPr>
              <w:t>Website Evaluated</w:t>
            </w:r>
          </w:p>
        </w:tc>
        <w:tc>
          <w:tcPr>
            <w:tcW w:type="dxa" w:w="5112"/>
            <w:vAlign w:val="center"/>
          </w:tcPr>
          <w:p>
            <w:r/>
            <w:r>
              <w:rPr>
                <w:rFonts w:ascii="Aptos" w:hAnsi="Aptos"/>
                <w:b w:val="0"/>
                <w:sz w:val="19"/>
              </w:rPr>
            </w:r>
          </w:p>
        </w:tc>
      </w:tr>
      <w:tr>
        <w:tc>
          <w:tcPr>
            <w:tcW w:type="dxa" w:w="5112"/>
            <w:vAlign w:val="center"/>
            <w:shd w:fill="EDEDED"/>
          </w:tcPr>
          <w:p>
            <w:r/>
            <w:r>
              <w:rPr>
                <w:rFonts w:ascii="Aptos" w:hAnsi="Aptos"/>
                <w:b/>
                <w:sz w:val="19"/>
              </w:rPr>
              <w:t>Website URL</w:t>
            </w:r>
          </w:p>
        </w:tc>
        <w:tc>
          <w:tcPr>
            <w:tcW w:type="dxa" w:w="5112"/>
            <w:vAlign w:val="center"/>
          </w:tcPr>
          <w:p>
            <w:r/>
            <w:r>
              <w:rPr>
                <w:rFonts w:ascii="Aptos" w:hAnsi="Aptos"/>
                <w:b w:val="0"/>
                <w:sz w:val="19"/>
              </w:rPr>
            </w:r>
          </w:p>
        </w:tc>
      </w:tr>
      <w:tr>
        <w:tc>
          <w:tcPr>
            <w:tcW w:type="dxa" w:w="5112"/>
            <w:vAlign w:val="center"/>
            <w:shd w:fill="EDEDED"/>
          </w:tcPr>
          <w:p>
            <w:r/>
            <w:r>
              <w:rPr>
                <w:rFonts w:ascii="Aptos" w:hAnsi="Aptos"/>
                <w:b/>
                <w:sz w:val="19"/>
              </w:rPr>
              <w:t>Figma File URL</w:t>
            </w:r>
          </w:p>
        </w:tc>
        <w:tc>
          <w:tcPr>
            <w:tcW w:type="dxa" w:w="5112"/>
            <w:vAlign w:val="center"/>
          </w:tcPr>
          <w:p>
            <w:r/>
            <w:r>
              <w:rPr>
                <w:rFonts w:ascii="Aptos" w:hAnsi="Aptos"/>
                <w:b w:val="0"/>
                <w:sz w:val="19"/>
              </w:rPr>
            </w:r>
          </w:p>
        </w:tc>
      </w:tr>
    </w:tbl>
    <w:p/>
    <w:p>
      <w:pPr>
        <w:pStyle w:val="Heading1"/>
      </w:pPr>
      <w:r>
        <w:t>Instructions</w:t>
      </w:r>
    </w:p>
    <w:p>
      <w:r>
        <w:t>Use this template while completing Workshop 02 — Visual Design Principles &amp; Usability Heuristics.</w:t>
      </w:r>
    </w:p>
    <w:p>
      <w:r>
        <w:t>The Workshop 02 document contains the concepts, explanations, examples, and activity instructions. This template is where you record your observations, analysis, screenshots, evidence, Figma work, usability findings, peer feedback, revisions, and individual reflection.</w:t>
      </w:r>
    </w:p>
    <w:p>
      <w:r>
        <w:t>Complete each section as you progress through the workshop. You may discuss and investigate with classmates where directed, but each student must complete and submit their own template. Your reflection must represent your own learning.</w:t>
      </w:r>
    </w:p>
    <w:p>
      <w:r>
        <w:t>Workflow: Read Workshop → Complete Activity → Collect Evidence → Complete Template → Continue Workshop.</w:t>
      </w:r>
    </w:p>
    <w:p>
      <w:pPr>
        <w:pStyle w:val="Heading1"/>
      </w:pPr>
      <w:r>
        <w:t>Section 1 — Prior Knowledge Check</w:t>
      </w:r>
    </w:p>
    <w:p>
      <w:r>
        <w:t>Workshop Reference: Sections 7–8</w:t>
      </w:r>
    </w:p>
    <w:p>
      <w:r>
        <w:t>Complete this section before reviewing the visual-design principles in Workshop 02. There are no penalties for not knowing the terminology yet; the purpose is to establish your starting point.</w:t>
      </w:r>
    </w:p>
    <w:p>
      <w:r>
        <w:rPr>
          <w:b/>
        </w:rPr>
        <w:t>Visual Strength — What appears visually effective?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Visual Problem — What appears visually ineffective?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Usability Problem — What might make this interface difficult to use?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Initial Recommendation — What would you change?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1.2 Existing Knowledge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rFonts w:ascii="Aptos" w:hAnsi="Aptos"/>
                <w:b/>
                <w:sz w:val="19"/>
              </w:rPr>
              <w:t>Concept</w:t>
            </w:r>
          </w:p>
        </w:tc>
        <w:tc>
          <w:tcPr>
            <w:tcW w:type="dxa" w:w="5112"/>
            <w:vAlign w:val="center"/>
            <w:shd w:fill="EDEDED"/>
          </w:tcPr>
          <w:p>
            <w:r/>
            <w:r>
              <w:rPr>
                <w:rFonts w:ascii="Aptos" w:hAnsi="Aptos"/>
                <w:b/>
                <w:sz w:val="19"/>
              </w:rPr>
              <w:t>Your Current Understanding</w:t>
            </w:r>
          </w:p>
        </w:tc>
      </w:tr>
      <w:tr>
        <w:tc>
          <w:tcPr>
            <w:tcW w:type="dxa" w:w="5112"/>
            <w:vAlign w:val="center"/>
          </w:tcPr>
          <w:p>
            <w:r/>
            <w:r>
              <w:rPr>
                <w:rFonts w:ascii="Aptos" w:hAnsi="Aptos"/>
                <w:b/>
                <w:sz w:val="19"/>
              </w:rPr>
              <w:t>Visual Hierarchy</w:t>
            </w:r>
          </w:p>
        </w:tc>
        <w:tc>
          <w:tcPr>
            <w:tcW w:type="dxa" w:w="5112"/>
            <w:vAlign w:val="center"/>
          </w:tcPr>
          <w:p>
            <w:r/>
            <w:r>
              <w:rPr>
                <w:rFonts w:ascii="Aptos" w:hAnsi="Aptos"/>
                <w:b w:val="0"/>
                <w:sz w:val="19"/>
              </w:rPr>
            </w:r>
          </w:p>
        </w:tc>
      </w:tr>
      <w:tr>
        <w:tc>
          <w:tcPr>
            <w:tcW w:type="dxa" w:w="5112"/>
            <w:vAlign w:val="center"/>
          </w:tcPr>
          <w:p>
            <w:r/>
            <w:r>
              <w:rPr>
                <w:rFonts w:ascii="Aptos" w:hAnsi="Aptos"/>
                <w:b/>
                <w:sz w:val="19"/>
              </w:rPr>
              <w:t>Balance</w:t>
            </w:r>
          </w:p>
        </w:tc>
        <w:tc>
          <w:tcPr>
            <w:tcW w:type="dxa" w:w="5112"/>
            <w:vAlign w:val="center"/>
          </w:tcPr>
          <w:p>
            <w:r/>
            <w:r>
              <w:rPr>
                <w:rFonts w:ascii="Aptos" w:hAnsi="Aptos"/>
                <w:b w:val="0"/>
                <w:sz w:val="19"/>
              </w:rPr>
            </w:r>
          </w:p>
        </w:tc>
      </w:tr>
      <w:tr>
        <w:tc>
          <w:tcPr>
            <w:tcW w:type="dxa" w:w="5112"/>
            <w:vAlign w:val="center"/>
          </w:tcPr>
          <w:p>
            <w:r/>
            <w:r>
              <w:rPr>
                <w:rFonts w:ascii="Aptos" w:hAnsi="Aptos"/>
                <w:b/>
                <w:sz w:val="19"/>
              </w:rPr>
              <w:t>Alignment</w:t>
            </w:r>
          </w:p>
        </w:tc>
        <w:tc>
          <w:tcPr>
            <w:tcW w:type="dxa" w:w="5112"/>
            <w:vAlign w:val="center"/>
          </w:tcPr>
          <w:p>
            <w:r/>
            <w:r>
              <w:rPr>
                <w:rFonts w:ascii="Aptos" w:hAnsi="Aptos"/>
                <w:b w:val="0"/>
                <w:sz w:val="19"/>
              </w:rPr>
            </w:r>
          </w:p>
        </w:tc>
      </w:tr>
      <w:tr>
        <w:tc>
          <w:tcPr>
            <w:tcW w:type="dxa" w:w="5112"/>
            <w:vAlign w:val="center"/>
          </w:tcPr>
          <w:p>
            <w:r/>
            <w:r>
              <w:rPr>
                <w:rFonts w:ascii="Aptos" w:hAnsi="Aptos"/>
                <w:b/>
                <w:sz w:val="19"/>
              </w:rPr>
              <w:t>Proximity</w:t>
            </w:r>
          </w:p>
        </w:tc>
        <w:tc>
          <w:tcPr>
            <w:tcW w:type="dxa" w:w="5112"/>
            <w:vAlign w:val="center"/>
          </w:tcPr>
          <w:p>
            <w:r/>
            <w:r>
              <w:rPr>
                <w:rFonts w:ascii="Aptos" w:hAnsi="Aptos"/>
                <w:b w:val="0"/>
                <w:sz w:val="19"/>
              </w:rPr>
            </w:r>
          </w:p>
        </w:tc>
      </w:tr>
      <w:tr>
        <w:tc>
          <w:tcPr>
            <w:tcW w:type="dxa" w:w="5112"/>
            <w:vAlign w:val="center"/>
          </w:tcPr>
          <w:p>
            <w:r/>
            <w:r>
              <w:rPr>
                <w:rFonts w:ascii="Aptos" w:hAnsi="Aptos"/>
                <w:b/>
                <w:sz w:val="19"/>
              </w:rPr>
              <w:t>Repetition</w:t>
            </w:r>
          </w:p>
        </w:tc>
        <w:tc>
          <w:tcPr>
            <w:tcW w:type="dxa" w:w="5112"/>
            <w:vAlign w:val="center"/>
          </w:tcPr>
          <w:p>
            <w:r/>
            <w:r>
              <w:rPr>
                <w:rFonts w:ascii="Aptos" w:hAnsi="Aptos"/>
                <w:b w:val="0"/>
                <w:sz w:val="19"/>
              </w:rPr>
            </w:r>
          </w:p>
        </w:tc>
      </w:tr>
      <w:tr>
        <w:tc>
          <w:tcPr>
            <w:tcW w:type="dxa" w:w="5112"/>
            <w:vAlign w:val="center"/>
          </w:tcPr>
          <w:p>
            <w:r/>
            <w:r>
              <w:rPr>
                <w:rFonts w:ascii="Aptos" w:hAnsi="Aptos"/>
                <w:b/>
                <w:sz w:val="19"/>
              </w:rPr>
              <w:t>Contrast</w:t>
            </w:r>
          </w:p>
        </w:tc>
        <w:tc>
          <w:tcPr>
            <w:tcW w:type="dxa" w:w="5112"/>
            <w:vAlign w:val="center"/>
          </w:tcPr>
          <w:p>
            <w:r/>
            <w:r>
              <w:rPr>
                <w:rFonts w:ascii="Aptos" w:hAnsi="Aptos"/>
                <w:b w:val="0"/>
                <w:sz w:val="19"/>
              </w:rPr>
            </w:r>
          </w:p>
        </w:tc>
      </w:tr>
      <w:tr>
        <w:tc>
          <w:tcPr>
            <w:tcW w:type="dxa" w:w="5112"/>
            <w:vAlign w:val="center"/>
          </w:tcPr>
          <w:p>
            <w:r/>
            <w:r>
              <w:rPr>
                <w:rFonts w:ascii="Aptos" w:hAnsi="Aptos"/>
                <w:b/>
                <w:sz w:val="19"/>
              </w:rPr>
              <w:t>Whitespace</w:t>
            </w:r>
          </w:p>
        </w:tc>
        <w:tc>
          <w:tcPr>
            <w:tcW w:type="dxa" w:w="5112"/>
            <w:vAlign w:val="center"/>
          </w:tcPr>
          <w:p>
            <w:r/>
            <w:r>
              <w:rPr>
                <w:rFonts w:ascii="Aptos" w:hAnsi="Aptos"/>
                <w:b w:val="0"/>
                <w:sz w:val="19"/>
              </w:rPr>
            </w:r>
          </w:p>
        </w:tc>
      </w:tr>
      <w:tr>
        <w:tc>
          <w:tcPr>
            <w:tcW w:type="dxa" w:w="5112"/>
            <w:vAlign w:val="center"/>
          </w:tcPr>
          <w:p>
            <w:r/>
            <w:r>
              <w:rPr>
                <w:rFonts w:ascii="Aptos" w:hAnsi="Aptos"/>
                <w:b/>
                <w:sz w:val="19"/>
              </w:rPr>
              <w:t>Usability</w:t>
            </w:r>
          </w:p>
        </w:tc>
        <w:tc>
          <w:tcPr>
            <w:tcW w:type="dxa" w:w="5112"/>
            <w:vAlign w:val="center"/>
          </w:tcPr>
          <w:p>
            <w:r/>
            <w:r>
              <w:rPr>
                <w:rFonts w:ascii="Aptos" w:hAnsi="Aptos"/>
                <w:b w:val="0"/>
                <w:sz w:val="19"/>
              </w:rPr>
            </w:r>
          </w:p>
        </w:tc>
      </w:tr>
    </w:tbl>
    <w:p/>
    <w:p>
      <w:pPr>
        <w:pStyle w:val="Heading2"/>
      </w:pPr>
      <w:r>
        <w:t>1.3 Previous Experience</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DEDED"/>
          </w:tcPr>
          <w:p>
            <w:r/>
            <w:r>
              <w:rPr>
                <w:rFonts w:ascii="Aptos" w:hAnsi="Aptos"/>
                <w:b/>
                <w:sz w:val="19"/>
              </w:rPr>
              <w:t>Tool / Concept</w:t>
            </w:r>
          </w:p>
        </w:tc>
        <w:tc>
          <w:tcPr>
            <w:tcW w:type="dxa" w:w="3408"/>
            <w:vAlign w:val="center"/>
            <w:shd w:fill="EDEDED"/>
          </w:tcPr>
          <w:p>
            <w:r/>
            <w:r>
              <w:rPr>
                <w:rFonts w:ascii="Aptos" w:hAnsi="Aptos"/>
                <w:b/>
                <w:sz w:val="19"/>
              </w:rPr>
              <w:t>Yes / No</w:t>
            </w:r>
          </w:p>
        </w:tc>
        <w:tc>
          <w:tcPr>
            <w:tcW w:type="dxa" w:w="3408"/>
            <w:vAlign w:val="center"/>
            <w:shd w:fill="EDEDED"/>
          </w:tcPr>
          <w:p>
            <w:r/>
            <w:r>
              <w:rPr>
                <w:rFonts w:ascii="Aptos" w:hAnsi="Aptos"/>
                <w:b/>
                <w:sz w:val="19"/>
              </w:rPr>
              <w:t>Briefly Describe Your Experience</w:t>
            </w:r>
          </w:p>
        </w:tc>
      </w:tr>
      <w:tr>
        <w:tc>
          <w:tcPr>
            <w:tcW w:type="dxa" w:w="3408"/>
            <w:vAlign w:val="center"/>
          </w:tcPr>
          <w:p>
            <w:r/>
            <w:r>
              <w:rPr>
                <w:rFonts w:ascii="Aptos" w:hAnsi="Aptos"/>
                <w:b/>
                <w:sz w:val="19"/>
              </w:rPr>
              <w:t>Figma Auto Layout</w:t>
            </w:r>
          </w:p>
        </w:tc>
        <w:tc>
          <w:tcPr>
            <w:tcW w:type="dxa" w:w="3408"/>
            <w:vAlign w:val="center"/>
          </w:tcPr>
          <w:p>
            <w:r/>
            <w:r>
              <w:rPr>
                <w:rFonts w:ascii="Aptos" w:hAnsi="Aptos"/>
                <w:b w:val="0"/>
                <w:sz w:val="19"/>
              </w:rPr>
            </w:r>
          </w:p>
        </w:tc>
        <w:tc>
          <w:tcPr>
            <w:tcW w:type="dxa" w:w="3408"/>
            <w:vAlign w:val="center"/>
          </w:tcPr>
          <w:p>
            <w:r/>
            <w:r>
              <w:rPr>
                <w:rFonts w:ascii="Aptos" w:hAnsi="Aptos"/>
                <w:b w:val="0"/>
                <w:sz w:val="19"/>
              </w:rPr>
            </w:r>
          </w:p>
        </w:tc>
      </w:tr>
      <w:tr>
        <w:tc>
          <w:tcPr>
            <w:tcW w:type="dxa" w:w="3408"/>
            <w:vAlign w:val="center"/>
          </w:tcPr>
          <w:p>
            <w:r/>
            <w:r>
              <w:rPr>
                <w:rFonts w:ascii="Aptos" w:hAnsi="Aptos"/>
                <w:b/>
                <w:sz w:val="19"/>
              </w:rPr>
              <w:t>Layout Grids</w:t>
            </w:r>
          </w:p>
        </w:tc>
        <w:tc>
          <w:tcPr>
            <w:tcW w:type="dxa" w:w="3408"/>
            <w:vAlign w:val="center"/>
          </w:tcPr>
          <w:p>
            <w:r/>
            <w:r>
              <w:rPr>
                <w:rFonts w:ascii="Aptos" w:hAnsi="Aptos"/>
                <w:b w:val="0"/>
                <w:sz w:val="19"/>
              </w:rPr>
            </w:r>
          </w:p>
        </w:tc>
        <w:tc>
          <w:tcPr>
            <w:tcW w:type="dxa" w:w="3408"/>
            <w:vAlign w:val="center"/>
          </w:tcPr>
          <w:p>
            <w:r/>
            <w:r>
              <w:rPr>
                <w:rFonts w:ascii="Aptos" w:hAnsi="Aptos"/>
                <w:b w:val="0"/>
                <w:sz w:val="19"/>
              </w:rPr>
            </w:r>
          </w:p>
        </w:tc>
      </w:tr>
      <w:tr>
        <w:tc>
          <w:tcPr>
            <w:tcW w:type="dxa" w:w="3408"/>
            <w:vAlign w:val="center"/>
          </w:tcPr>
          <w:p>
            <w:r/>
            <w:r>
              <w:rPr>
                <w:rFonts w:ascii="Aptos" w:hAnsi="Aptos"/>
                <w:b/>
                <w:sz w:val="19"/>
              </w:rPr>
              <w:t>Nielsen's Usability Heuristics</w:t>
            </w:r>
          </w:p>
        </w:tc>
        <w:tc>
          <w:tcPr>
            <w:tcW w:type="dxa" w:w="3408"/>
            <w:vAlign w:val="center"/>
          </w:tcPr>
          <w:p>
            <w:r/>
            <w:r>
              <w:rPr>
                <w:rFonts w:ascii="Aptos" w:hAnsi="Aptos"/>
                <w:b w:val="0"/>
                <w:sz w:val="19"/>
              </w:rPr>
            </w:r>
          </w:p>
        </w:tc>
        <w:tc>
          <w:tcPr>
            <w:tcW w:type="dxa" w:w="3408"/>
            <w:vAlign w:val="center"/>
          </w:tcPr>
          <w:p>
            <w:r/>
            <w:r>
              <w:rPr>
                <w:rFonts w:ascii="Aptos" w:hAnsi="Aptos"/>
                <w:b w:val="0"/>
                <w:sz w:val="19"/>
              </w:rPr>
            </w:r>
          </w:p>
        </w:tc>
      </w:tr>
    </w:tbl>
    <w:p>
      <w:pPr>
        <w:pStyle w:val="Heading1"/>
      </w:pPr>
      <w:r>
        <w:t>Section 2 — Visual Design Principles Analysis</w:t>
      </w:r>
    </w:p>
    <w:p>
      <w:r>
        <w:t>Workshop Reference: Task 1 — Visual Principle Hunt</w:t>
      </w:r>
    </w:p>
    <w:p>
      <w:r>
        <w:t>Use: Principle → Evidence → User Effect → Assessment.</w:t>
      </w:r>
    </w:p>
    <w:p>
      <w:pPr>
        <w:pStyle w:val="Heading2"/>
      </w:pPr>
      <w:r>
        <w:t>2.1 Visual Hierarchy</w:t>
      </w:r>
    </w:p>
    <w:p>
      <w:r>
        <w:rPr>
          <w:b/>
        </w:rPr>
        <w:t>Interface Element / Location:</w:t>
      </w:r>
    </w:p>
    <w:p>
      <w:pPr>
        <w:pStyle w:val="ResponseLine"/>
      </w:pPr>
      <w:r>
        <w:t>________________________________________________________________________________</w:t>
      </w:r>
    </w:p>
    <w:p>
      <w:r>
        <w:rPr>
          <w:b/>
        </w:rPr>
        <w:t>Evidence / Observation:</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User Effect: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Assessment:  ☐ Effective     ☐ Mixed     ☐ Needs Improvement</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screenshot or evidence here.</w:t>
            </w:r>
          </w:p>
        </w:tc>
      </w:tr>
    </w:tbl>
    <w:p/>
    <w:p>
      <w:pPr>
        <w:pStyle w:val="Heading2"/>
      </w:pPr>
      <w:r>
        <w:t>2.2 Balance</w:t>
      </w:r>
    </w:p>
    <w:p>
      <w:r>
        <w:rPr>
          <w:b/>
        </w:rPr>
        <w:t>Interface Element / Location:</w:t>
      </w:r>
    </w:p>
    <w:p>
      <w:pPr>
        <w:pStyle w:val="ResponseLine"/>
      </w:pPr>
      <w:r>
        <w:t>________________________________________________________________________________</w:t>
      </w:r>
    </w:p>
    <w:p>
      <w:r>
        <w:rPr>
          <w:b/>
        </w:rPr>
        <w:t>Evidence / Observation:</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User Effect: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Assessment:  ☐ Effective     ☐ Mixed     ☐ Needs Improvement</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screenshot or evidence here.</w:t>
            </w:r>
          </w:p>
        </w:tc>
      </w:tr>
    </w:tbl>
    <w:p/>
    <w:p>
      <w:pPr>
        <w:pStyle w:val="Heading2"/>
      </w:pPr>
      <w:r>
        <w:t>2.3 Alignment</w:t>
      </w:r>
    </w:p>
    <w:p>
      <w:r>
        <w:rPr>
          <w:b/>
        </w:rPr>
        <w:t>Interface Element / Location:</w:t>
      </w:r>
    </w:p>
    <w:p>
      <w:pPr>
        <w:pStyle w:val="ResponseLine"/>
      </w:pPr>
      <w:r>
        <w:t>________________________________________________________________________________</w:t>
      </w:r>
    </w:p>
    <w:p>
      <w:r>
        <w:rPr>
          <w:b/>
        </w:rPr>
        <w:t>Evidence / Observation:</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User Effect: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Assessment:  ☐ Effective     ☐ Mixed     ☐ Needs Improvement</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screenshot or evidence here.</w:t>
            </w:r>
          </w:p>
        </w:tc>
      </w:tr>
    </w:tbl>
    <w:p/>
    <w:p>
      <w:pPr>
        <w:pStyle w:val="Heading2"/>
      </w:pPr>
      <w:r>
        <w:t>2.4 Proximity</w:t>
      </w:r>
    </w:p>
    <w:p>
      <w:r>
        <w:rPr>
          <w:b/>
        </w:rPr>
        <w:t>Interface Element / Location:</w:t>
      </w:r>
    </w:p>
    <w:p>
      <w:pPr>
        <w:pStyle w:val="ResponseLine"/>
      </w:pPr>
      <w:r>
        <w:t>________________________________________________________________________________</w:t>
      </w:r>
    </w:p>
    <w:p>
      <w:r>
        <w:rPr>
          <w:b/>
        </w:rPr>
        <w:t>Evidence / Observation:</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User Effect: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Assessment:  ☐ Effective     ☐ Mixed     ☐ Needs Improvement</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screenshot or evidence here.</w:t>
            </w:r>
          </w:p>
        </w:tc>
      </w:tr>
    </w:tbl>
    <w:p/>
    <w:p>
      <w:pPr>
        <w:pStyle w:val="Heading2"/>
      </w:pPr>
      <w:r>
        <w:t>2.5 Repetition</w:t>
      </w:r>
    </w:p>
    <w:p>
      <w:r>
        <w:rPr>
          <w:b/>
        </w:rPr>
        <w:t>Interface Element / Location:</w:t>
      </w:r>
    </w:p>
    <w:p>
      <w:pPr>
        <w:pStyle w:val="ResponseLine"/>
      </w:pPr>
      <w:r>
        <w:t>________________________________________________________________________________</w:t>
      </w:r>
    </w:p>
    <w:p>
      <w:r>
        <w:rPr>
          <w:b/>
        </w:rPr>
        <w:t>Evidence / Observation:</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User Effect: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Assessment:  ☐ Effective     ☐ Mixed     ☐ Needs Improvement</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screenshot or evidence here.</w:t>
            </w:r>
          </w:p>
        </w:tc>
      </w:tr>
    </w:tbl>
    <w:p/>
    <w:p>
      <w:pPr>
        <w:pStyle w:val="Heading2"/>
      </w:pPr>
      <w:r>
        <w:t>2.6 Contrast</w:t>
      </w:r>
    </w:p>
    <w:p>
      <w:r>
        <w:rPr>
          <w:b/>
        </w:rPr>
        <w:t>Interface Element / Location:</w:t>
      </w:r>
    </w:p>
    <w:p>
      <w:pPr>
        <w:pStyle w:val="ResponseLine"/>
      </w:pPr>
      <w:r>
        <w:t>________________________________________________________________________________</w:t>
      </w:r>
    </w:p>
    <w:p>
      <w:r>
        <w:rPr>
          <w:b/>
        </w:rPr>
        <w:t>Evidence / Observation:</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What does the contrast help differentiate?</w:t>
      </w:r>
    </w:p>
    <w:p>
      <w:pPr>
        <w:pStyle w:val="ResponseLine"/>
      </w:pPr>
      <w:r>
        <w:t>________________________________________________________________________________</w:t>
      </w:r>
    </w:p>
    <w:p>
      <w:r>
        <w:rPr>
          <w:b/>
        </w:rPr>
        <w:t>User Effect: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Assessment:  ☐ Effective     ☐ Mixed     ☐ Needs Improvement</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screenshot or evidence here.</w:t>
            </w:r>
          </w:p>
        </w:tc>
      </w:tr>
    </w:tbl>
    <w:p/>
    <w:p>
      <w:pPr>
        <w:pStyle w:val="Heading2"/>
      </w:pPr>
      <w:r>
        <w:t>2.7 Whitespace</w:t>
      </w:r>
    </w:p>
    <w:p>
      <w:r>
        <w:rPr>
          <w:b/>
        </w:rPr>
        <w:t>Interface Element / Location:</w:t>
      </w:r>
    </w:p>
    <w:p>
      <w:pPr>
        <w:pStyle w:val="ResponseLine"/>
      </w:pPr>
      <w:r>
        <w:t>________________________________________________________________________________</w:t>
      </w:r>
    </w:p>
    <w:p>
      <w:r>
        <w:rPr>
          <w:b/>
        </w:rPr>
        <w:t>Evidence / Observation:</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User Effect: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Assessment:  ☐ Effective     ☐ Mixed     ☐ Needs Improvement</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screenshot or evidence here.</w:t>
            </w:r>
          </w:p>
        </w:tc>
      </w:tr>
    </w:tbl>
    <w:p/>
    <w:p>
      <w:pPr>
        <w:pStyle w:val="Heading1"/>
      </w:pPr>
      <w:r>
        <w:t>Section 3 — CRAP Analysis</w:t>
      </w:r>
    </w:p>
    <w:p>
      <w:r>
        <w:t>Workshop Reference: Task 2 — CRAP Analysis</w:t>
      </w:r>
    </w:p>
    <w:p>
      <w:r>
        <w:rPr>
          <w:b/>
        </w:rPr>
        <w:t>Page Evaluated:</w:t>
      </w:r>
    </w:p>
    <w:p>
      <w:pPr>
        <w:pStyle w:val="ResponseLine"/>
      </w:pPr>
      <w:r>
        <w:t>________________________________________________________________________________</w:t>
      </w:r>
    </w:p>
    <w:p>
      <w:r>
        <w:rPr>
          <w:b/>
        </w:rPr>
        <w:t>Page URL:</w:t>
      </w:r>
    </w:p>
    <w:p>
      <w:pPr>
        <w:pStyle w:val="ResponseLine"/>
      </w:pPr>
      <w:r>
        <w:t>________________________________________________________________________________</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EDEDED"/>
          </w:tcPr>
          <w:p>
            <w:r/>
            <w:r>
              <w:rPr>
                <w:rFonts w:ascii="Aptos" w:hAnsi="Aptos"/>
                <w:b/>
                <w:sz w:val="19"/>
              </w:rPr>
              <w:t>Principle</w:t>
            </w:r>
          </w:p>
        </w:tc>
        <w:tc>
          <w:tcPr>
            <w:tcW w:type="dxa" w:w="2556"/>
            <w:vAlign w:val="center"/>
            <w:shd w:fill="EDEDED"/>
          </w:tcPr>
          <w:p>
            <w:r/>
            <w:r>
              <w:rPr>
                <w:rFonts w:ascii="Aptos" w:hAnsi="Aptos"/>
                <w:b/>
                <w:sz w:val="19"/>
              </w:rPr>
              <w:t>Evidence / Observation</w:t>
            </w:r>
          </w:p>
        </w:tc>
        <w:tc>
          <w:tcPr>
            <w:tcW w:type="dxa" w:w="2556"/>
            <w:vAlign w:val="center"/>
            <w:shd w:fill="EDEDED"/>
          </w:tcPr>
          <w:p>
            <w:r/>
            <w:r>
              <w:rPr>
                <w:rFonts w:ascii="Aptos" w:hAnsi="Aptos"/>
                <w:b/>
                <w:sz w:val="19"/>
              </w:rPr>
              <w:t>Effect on User</w:t>
            </w:r>
          </w:p>
        </w:tc>
        <w:tc>
          <w:tcPr>
            <w:tcW w:type="dxa" w:w="2556"/>
            <w:vAlign w:val="center"/>
            <w:shd w:fill="EDEDED"/>
          </w:tcPr>
          <w:p>
            <w:r/>
            <w:r>
              <w:rPr>
                <w:rFonts w:ascii="Aptos" w:hAnsi="Aptos"/>
                <w:b/>
                <w:sz w:val="19"/>
              </w:rPr>
              <w:t>Assessment</w:t>
            </w:r>
          </w:p>
        </w:tc>
      </w:tr>
      <w:tr>
        <w:tc>
          <w:tcPr>
            <w:tcW w:type="dxa" w:w="2556"/>
            <w:vAlign w:val="center"/>
          </w:tcPr>
          <w:p>
            <w:r/>
            <w:r>
              <w:rPr>
                <w:rFonts w:ascii="Aptos" w:hAnsi="Aptos"/>
                <w:b/>
                <w:sz w:val="19"/>
              </w:rPr>
              <w:t>Contrast</w:t>
            </w:r>
          </w:p>
        </w:tc>
        <w:tc>
          <w:tcPr>
            <w:tcW w:type="dxa" w:w="2556"/>
            <w:vAlign w:val="center"/>
          </w:tcPr>
          <w:p>
            <w:r/>
            <w:r>
              <w:rPr>
                <w:rFonts w:ascii="Aptos" w:hAnsi="Aptos"/>
                <w:b w:val="0"/>
                <w:sz w:val="19"/>
              </w:rPr>
            </w:r>
          </w:p>
        </w:tc>
        <w:tc>
          <w:tcPr>
            <w:tcW w:type="dxa" w:w="2556"/>
            <w:vAlign w:val="center"/>
          </w:tcPr>
          <w:p>
            <w:r/>
            <w:r>
              <w:rPr>
                <w:rFonts w:ascii="Aptos" w:hAnsi="Aptos"/>
                <w:b w:val="0"/>
                <w:sz w:val="19"/>
              </w:rPr>
            </w:r>
          </w:p>
        </w:tc>
        <w:tc>
          <w:tcPr>
            <w:tcW w:type="dxa" w:w="2556"/>
            <w:vAlign w:val="center"/>
          </w:tcPr>
          <w:p>
            <w:r/>
            <w:r>
              <w:rPr>
                <w:rFonts w:ascii="Aptos" w:hAnsi="Aptos"/>
                <w:b w:val="0"/>
                <w:sz w:val="19"/>
              </w:rPr>
              <w:t>☐ Effective</w:t>
              <w:br/>
              <w:t>☐ Mixed</w:t>
              <w:br/>
              <w:t>☐ Needs Improvement</w:t>
            </w:r>
          </w:p>
        </w:tc>
      </w:tr>
      <w:tr>
        <w:tc>
          <w:tcPr>
            <w:tcW w:type="dxa" w:w="2556"/>
            <w:vAlign w:val="center"/>
          </w:tcPr>
          <w:p>
            <w:r/>
            <w:r>
              <w:rPr>
                <w:rFonts w:ascii="Aptos" w:hAnsi="Aptos"/>
                <w:b/>
                <w:sz w:val="19"/>
              </w:rPr>
              <w:t>Repetition</w:t>
            </w:r>
          </w:p>
        </w:tc>
        <w:tc>
          <w:tcPr>
            <w:tcW w:type="dxa" w:w="2556"/>
            <w:vAlign w:val="center"/>
          </w:tcPr>
          <w:p>
            <w:r/>
            <w:r>
              <w:rPr>
                <w:rFonts w:ascii="Aptos" w:hAnsi="Aptos"/>
                <w:b w:val="0"/>
                <w:sz w:val="19"/>
              </w:rPr>
            </w:r>
          </w:p>
        </w:tc>
        <w:tc>
          <w:tcPr>
            <w:tcW w:type="dxa" w:w="2556"/>
            <w:vAlign w:val="center"/>
          </w:tcPr>
          <w:p>
            <w:r/>
            <w:r>
              <w:rPr>
                <w:rFonts w:ascii="Aptos" w:hAnsi="Aptos"/>
                <w:b w:val="0"/>
                <w:sz w:val="19"/>
              </w:rPr>
            </w:r>
          </w:p>
        </w:tc>
        <w:tc>
          <w:tcPr>
            <w:tcW w:type="dxa" w:w="2556"/>
            <w:vAlign w:val="center"/>
          </w:tcPr>
          <w:p>
            <w:r/>
            <w:r>
              <w:rPr>
                <w:rFonts w:ascii="Aptos" w:hAnsi="Aptos"/>
                <w:b w:val="0"/>
                <w:sz w:val="19"/>
              </w:rPr>
              <w:t>☐ Effective</w:t>
              <w:br/>
              <w:t>☐ Mixed</w:t>
              <w:br/>
              <w:t>☐ Needs Improvement</w:t>
            </w:r>
          </w:p>
        </w:tc>
      </w:tr>
      <w:tr>
        <w:tc>
          <w:tcPr>
            <w:tcW w:type="dxa" w:w="2556"/>
            <w:vAlign w:val="center"/>
          </w:tcPr>
          <w:p>
            <w:r/>
            <w:r>
              <w:rPr>
                <w:rFonts w:ascii="Aptos" w:hAnsi="Aptos"/>
                <w:b/>
                <w:sz w:val="19"/>
              </w:rPr>
              <w:t>Alignment</w:t>
            </w:r>
          </w:p>
        </w:tc>
        <w:tc>
          <w:tcPr>
            <w:tcW w:type="dxa" w:w="2556"/>
            <w:vAlign w:val="center"/>
          </w:tcPr>
          <w:p>
            <w:r/>
            <w:r>
              <w:rPr>
                <w:rFonts w:ascii="Aptos" w:hAnsi="Aptos"/>
                <w:b w:val="0"/>
                <w:sz w:val="19"/>
              </w:rPr>
            </w:r>
          </w:p>
        </w:tc>
        <w:tc>
          <w:tcPr>
            <w:tcW w:type="dxa" w:w="2556"/>
            <w:vAlign w:val="center"/>
          </w:tcPr>
          <w:p>
            <w:r/>
            <w:r>
              <w:rPr>
                <w:rFonts w:ascii="Aptos" w:hAnsi="Aptos"/>
                <w:b w:val="0"/>
                <w:sz w:val="19"/>
              </w:rPr>
            </w:r>
          </w:p>
        </w:tc>
        <w:tc>
          <w:tcPr>
            <w:tcW w:type="dxa" w:w="2556"/>
            <w:vAlign w:val="center"/>
          </w:tcPr>
          <w:p>
            <w:r/>
            <w:r>
              <w:rPr>
                <w:rFonts w:ascii="Aptos" w:hAnsi="Aptos"/>
                <w:b w:val="0"/>
                <w:sz w:val="19"/>
              </w:rPr>
              <w:t>☐ Effective</w:t>
              <w:br/>
              <w:t>☐ Mixed</w:t>
              <w:br/>
              <w:t>☐ Needs Improvement</w:t>
            </w:r>
          </w:p>
        </w:tc>
      </w:tr>
      <w:tr>
        <w:tc>
          <w:tcPr>
            <w:tcW w:type="dxa" w:w="2556"/>
            <w:vAlign w:val="center"/>
          </w:tcPr>
          <w:p>
            <w:r/>
            <w:r>
              <w:rPr>
                <w:rFonts w:ascii="Aptos" w:hAnsi="Aptos"/>
                <w:b/>
                <w:sz w:val="19"/>
              </w:rPr>
              <w:t>Proximity</w:t>
            </w:r>
          </w:p>
        </w:tc>
        <w:tc>
          <w:tcPr>
            <w:tcW w:type="dxa" w:w="2556"/>
            <w:vAlign w:val="center"/>
          </w:tcPr>
          <w:p>
            <w:r/>
            <w:r>
              <w:rPr>
                <w:rFonts w:ascii="Aptos" w:hAnsi="Aptos"/>
                <w:b w:val="0"/>
                <w:sz w:val="19"/>
              </w:rPr>
            </w:r>
          </w:p>
        </w:tc>
        <w:tc>
          <w:tcPr>
            <w:tcW w:type="dxa" w:w="2556"/>
            <w:vAlign w:val="center"/>
          </w:tcPr>
          <w:p>
            <w:r/>
            <w:r>
              <w:rPr>
                <w:rFonts w:ascii="Aptos" w:hAnsi="Aptos"/>
                <w:b w:val="0"/>
                <w:sz w:val="19"/>
              </w:rPr>
            </w:r>
          </w:p>
        </w:tc>
        <w:tc>
          <w:tcPr>
            <w:tcW w:type="dxa" w:w="2556"/>
            <w:vAlign w:val="center"/>
          </w:tcPr>
          <w:p>
            <w:r/>
            <w:r>
              <w:rPr>
                <w:rFonts w:ascii="Aptos" w:hAnsi="Aptos"/>
                <w:b w:val="0"/>
                <w:sz w:val="19"/>
              </w:rPr>
              <w:t>☐ Effective</w:t>
              <w:br/>
              <w:t>☐ Mixed</w:t>
              <w:br/>
              <w:t>☐ Needs Improvement</w:t>
            </w:r>
          </w:p>
        </w:tc>
      </w:tr>
    </w:tbl>
    <w:p/>
    <w:p>
      <w:pPr>
        <w:pStyle w:val="Heading2"/>
      </w:pPr>
      <w:r>
        <w:t>CRAP Analysis Evidence</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one or more screenshots showing important evidence.</w:t>
            </w:r>
          </w:p>
        </w:tc>
      </w:tr>
    </w:tbl>
    <w:p/>
    <w:p>
      <w:r>
        <w:rPr>
          <w:b/>
        </w:rPr>
        <w:t>Overall Finding — What is the most important thing your CRAP analysis revealed?</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1"/>
      </w:pPr>
      <w:r>
        <w:t>Section 4 — Figma Layout Tools Exercise</w:t>
      </w:r>
    </w:p>
    <w:p>
      <w:r>
        <w:t>Workshop Reference: Tasks 3–4 and Figma Checkpoint</w:t>
      </w:r>
    </w:p>
    <w:p>
      <w:r>
        <w:t>Demonstrate intentional use of Frames, Auto Layout, gap, padding, alignment, resizing, repetition, and layout structure.</w:t>
      </w:r>
    </w:p>
    <w:p>
      <w:pPr>
        <w:pStyle w:val="Heading2"/>
      </w:pPr>
      <w:r>
        <w:t>4.1 Initial Card</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Figma screenshot here.</w:t>
            </w:r>
          </w:p>
        </w:tc>
      </w:tr>
    </w:tbl>
    <w:p/>
    <w:p>
      <w:pPr>
        <w:pStyle w:val="Heading2"/>
      </w:pPr>
      <w:r>
        <w:t>4.2 Completed Card</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Figma screenshot here.</w:t>
            </w:r>
          </w:p>
        </w:tc>
      </w:tr>
    </w:tbl>
    <w:p/>
    <w:p>
      <w:pPr>
        <w:pStyle w:val="Heading2"/>
      </w:pPr>
      <w:r>
        <w:t>4.3 Repeated Components</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Figma screenshot here.</w:t>
            </w:r>
          </w:p>
        </w:tc>
      </w:tr>
    </w:tbl>
    <w:p/>
    <w:p>
      <w:pPr>
        <w:pStyle w:val="Heading2"/>
      </w:pPr>
      <w:r>
        <w:t>4.4 Figma Layout Checkpoint</w:t>
      </w:r>
    </w:p>
    <w:p>
      <w:r>
        <w:rPr>
          <w:b/>
        </w:rPr>
        <w:t>Gap controls:</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Padding controls:</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Alignment controls:</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Auto Layout helps because: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4.5 Connecting Figma to Design Principles</w:t>
      </w:r>
    </w:p>
    <w:p>
      <w:r>
        <w:rPr>
          <w:b/>
        </w:rPr>
        <w:t>Principle:</w:t>
      </w:r>
    </w:p>
    <w:p>
      <w:pPr>
        <w:pStyle w:val="ResponseLine"/>
      </w:pPr>
      <w:r>
        <w:t>________________________________________________________________________________</w:t>
      </w:r>
    </w:p>
    <w:p>
      <w:r>
        <w:rPr>
          <w:b/>
        </w:rPr>
        <w:t>Figma Tool(s):</w:t>
      </w:r>
    </w:p>
    <w:p>
      <w:pPr>
        <w:pStyle w:val="ResponseLine"/>
      </w:pPr>
      <w:r>
        <w:t>________________________________________________________________________________</w:t>
      </w:r>
    </w:p>
    <w:p>
      <w:r>
        <w:rPr>
          <w:b/>
        </w:rPr>
        <w:t>Explain the connection:</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4.6 Layout and Adaptability</w:t>
      </w:r>
    </w:p>
    <w:p>
      <w:r>
        <w:rPr>
          <w:b/>
        </w:rPr>
        <w:t>What happened when you changed the available width or experimented with resizing?</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What did this teach you about designing adaptable interface components?</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1"/>
      </w:pPr>
      <w:r>
        <w:t>Section 5 — Nielsen Heuristic Analysis</w:t>
      </w:r>
    </w:p>
    <w:p>
      <w:r>
        <w:t>Workshop Reference: Task 5 — Heuristic Hunt</w:t>
      </w:r>
    </w:p>
    <w:p>
      <w:r>
        <w:t>Complete at least five findings. Use: Heuristic → Evidence → User Effect → Recommendation.</w:t>
      </w:r>
    </w:p>
    <w:p>
      <w:pPr>
        <w:pStyle w:val="Heading2"/>
      </w:pPr>
      <w:r>
        <w:t>Finding 1</w:t>
      </w:r>
    </w:p>
    <w:p>
      <w:r>
        <w:rPr>
          <w:b/>
        </w:rPr>
        <w:t>Heuristic:</w:t>
      </w:r>
    </w:p>
    <w:p>
      <w:pPr>
        <w:pStyle w:val="ResponseLine"/>
      </w:pPr>
      <w:r>
        <w:t>________________________________________________________________________________</w:t>
      </w:r>
    </w:p>
    <w:p>
      <w:r>
        <w:rPr>
          <w:b/>
        </w:rPr>
        <w:t>Interface Element / Interaction:</w:t>
      </w:r>
    </w:p>
    <w:p>
      <w:pPr>
        <w:pStyle w:val="ResponseLine"/>
      </w:pPr>
      <w:r>
        <w:t>________________________________________________________________________________</w:t>
      </w:r>
    </w:p>
    <w:p>
      <w:r>
        <w:rPr>
          <w:b/>
        </w:rPr>
        <w:t>Observation / Evidence:</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Assessment:  ☐ Strength     ☐ Concern</w:t>
      </w:r>
    </w:p>
    <w:p>
      <w:r>
        <w:rPr>
          <w:b/>
        </w:rPr>
        <w:t>Likely User Effect: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Recommendation, if appropriate: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Finding 2</w:t>
      </w:r>
    </w:p>
    <w:p>
      <w:r>
        <w:rPr>
          <w:b/>
        </w:rPr>
        <w:t>Heuristic:</w:t>
      </w:r>
    </w:p>
    <w:p>
      <w:pPr>
        <w:pStyle w:val="ResponseLine"/>
      </w:pPr>
      <w:r>
        <w:t>________________________________________________________________________________</w:t>
      </w:r>
    </w:p>
    <w:p>
      <w:r>
        <w:rPr>
          <w:b/>
        </w:rPr>
        <w:t>Interface Element / Interaction:</w:t>
      </w:r>
    </w:p>
    <w:p>
      <w:pPr>
        <w:pStyle w:val="ResponseLine"/>
      </w:pPr>
      <w:r>
        <w:t>________________________________________________________________________________</w:t>
      </w:r>
    </w:p>
    <w:p>
      <w:r>
        <w:rPr>
          <w:b/>
        </w:rPr>
        <w:t>Observation / Evidence:</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Assessment:  ☐ Strength     ☐ Concern</w:t>
      </w:r>
    </w:p>
    <w:p>
      <w:r>
        <w:rPr>
          <w:b/>
        </w:rPr>
        <w:t>Likely User Effect: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Recommendation, if appropriate: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Finding 3</w:t>
      </w:r>
    </w:p>
    <w:p>
      <w:r>
        <w:rPr>
          <w:b/>
        </w:rPr>
        <w:t>Heuristic:</w:t>
      </w:r>
    </w:p>
    <w:p>
      <w:pPr>
        <w:pStyle w:val="ResponseLine"/>
      </w:pPr>
      <w:r>
        <w:t>________________________________________________________________________________</w:t>
      </w:r>
    </w:p>
    <w:p>
      <w:r>
        <w:rPr>
          <w:b/>
        </w:rPr>
        <w:t>Interface Element / Interaction:</w:t>
      </w:r>
    </w:p>
    <w:p>
      <w:pPr>
        <w:pStyle w:val="ResponseLine"/>
      </w:pPr>
      <w:r>
        <w:t>________________________________________________________________________________</w:t>
      </w:r>
    </w:p>
    <w:p>
      <w:r>
        <w:rPr>
          <w:b/>
        </w:rPr>
        <w:t>Observation / Evidence:</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Assessment:  ☐ Strength     ☐ Concern</w:t>
      </w:r>
    </w:p>
    <w:p>
      <w:r>
        <w:rPr>
          <w:b/>
        </w:rPr>
        <w:t>Likely User Effect: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Recommendation, if appropriate: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Finding 4</w:t>
      </w:r>
    </w:p>
    <w:p>
      <w:r>
        <w:rPr>
          <w:b/>
        </w:rPr>
        <w:t>Heuristic:</w:t>
      </w:r>
    </w:p>
    <w:p>
      <w:pPr>
        <w:pStyle w:val="ResponseLine"/>
      </w:pPr>
      <w:r>
        <w:t>________________________________________________________________________________</w:t>
      </w:r>
    </w:p>
    <w:p>
      <w:r>
        <w:rPr>
          <w:b/>
        </w:rPr>
        <w:t>Interface Element / Interaction:</w:t>
      </w:r>
    </w:p>
    <w:p>
      <w:pPr>
        <w:pStyle w:val="ResponseLine"/>
      </w:pPr>
      <w:r>
        <w:t>________________________________________________________________________________</w:t>
      </w:r>
    </w:p>
    <w:p>
      <w:r>
        <w:rPr>
          <w:b/>
        </w:rPr>
        <w:t>Observation / Evidence:</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Assessment:  ☐ Strength     ☐ Concern</w:t>
      </w:r>
    </w:p>
    <w:p>
      <w:r>
        <w:rPr>
          <w:b/>
        </w:rPr>
        <w:t>Likely User Effect: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Recommendation, if appropriate: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Finding 5</w:t>
      </w:r>
    </w:p>
    <w:p>
      <w:r>
        <w:rPr>
          <w:b/>
        </w:rPr>
        <w:t>Heuristic:</w:t>
      </w:r>
    </w:p>
    <w:p>
      <w:pPr>
        <w:pStyle w:val="ResponseLine"/>
      </w:pPr>
      <w:r>
        <w:t>________________________________________________________________________________</w:t>
      </w:r>
    </w:p>
    <w:p>
      <w:r>
        <w:rPr>
          <w:b/>
        </w:rPr>
        <w:t>Interface Element / Interaction:</w:t>
      </w:r>
    </w:p>
    <w:p>
      <w:pPr>
        <w:pStyle w:val="ResponseLine"/>
      </w:pPr>
      <w:r>
        <w:t>________________________________________________________________________________</w:t>
      </w:r>
    </w:p>
    <w:p>
      <w:r>
        <w:rPr>
          <w:b/>
        </w:rPr>
        <w:t>Observation / Evidence:</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Assessment:  ☐ Strength     ☐ Concern</w:t>
      </w:r>
    </w:p>
    <w:p>
      <w:r>
        <w:rPr>
          <w:b/>
        </w:rPr>
        <w:t>Likely User Effect: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Recommendation, if appropriate: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Supporting Evidence</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screenshots showing important heuristic findings.</w:t>
            </w:r>
          </w:p>
        </w:tc>
      </w:tr>
    </w:tbl>
    <w:p/>
    <w:p>
      <w:pPr>
        <w:pStyle w:val="Heading1"/>
      </w:pPr>
      <w:r>
        <w:t>Section 6 — User Journey Analysis</w:t>
      </w:r>
    </w:p>
    <w:p>
      <w:r>
        <w:t>Workshop Reference: Task 6 — Complete a User Journey</w:t>
      </w:r>
    </w:p>
    <w:p>
      <w:r>
        <w:rPr>
          <w:b/>
        </w:rPr>
        <w:t>6.1 User Goal — What is the user trying to accomplish?</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6.2 Journey</w:t>
      </w:r>
    </w:p>
    <w:p>
      <w:r>
        <w:rPr>
          <w:b/>
        </w:rPr>
        <w:t>Starting Point:</w:t>
      </w:r>
    </w:p>
    <w:p>
      <w:pPr>
        <w:pStyle w:val="ResponseLine"/>
      </w:pPr>
      <w:r>
        <w:t>________________________________________________________________________________</w:t>
      </w:r>
    </w:p>
    <w:p>
      <w:r>
        <w:rPr>
          <w:b/>
        </w:rPr>
        <w:t>Step 1:</w:t>
      </w:r>
    </w:p>
    <w:p>
      <w:pPr>
        <w:pStyle w:val="ResponseLine"/>
      </w:pPr>
      <w:r>
        <w:t>________________________________________________________________________________</w:t>
      </w:r>
    </w:p>
    <w:p>
      <w:r>
        <w:rPr>
          <w:b/>
        </w:rPr>
        <w:t>Step 2:</w:t>
      </w:r>
    </w:p>
    <w:p>
      <w:pPr>
        <w:pStyle w:val="ResponseLine"/>
      </w:pPr>
      <w:r>
        <w:t>________________________________________________________________________________</w:t>
      </w:r>
    </w:p>
    <w:p>
      <w:r>
        <w:rPr>
          <w:b/>
        </w:rPr>
        <w:t>Step 3:</w:t>
      </w:r>
    </w:p>
    <w:p>
      <w:pPr>
        <w:pStyle w:val="ResponseLine"/>
      </w:pPr>
      <w:r>
        <w:t>________________________________________________________________________________</w:t>
      </w:r>
    </w:p>
    <w:p>
      <w:r>
        <w:rPr>
          <w:b/>
        </w:rPr>
        <w:t>Step 4:</w:t>
      </w:r>
    </w:p>
    <w:p>
      <w:pPr>
        <w:pStyle w:val="ResponseLine"/>
      </w:pPr>
      <w:r>
        <w:t>________________________________________________________________________________</w:t>
      </w:r>
    </w:p>
    <w:p>
      <w:r>
        <w:rPr>
          <w:b/>
        </w:rPr>
        <w:t>Additional Step(s), if required:</w:t>
      </w:r>
    </w:p>
    <w:p>
      <w:pPr>
        <w:pStyle w:val="ResponseLine"/>
      </w:pPr>
      <w:r>
        <w:t>________________________________________________________________________________</w:t>
      </w:r>
    </w:p>
    <w:p>
      <w:r>
        <w:rPr>
          <w:b/>
        </w:rPr>
        <w:t>Goal / Result:</w:t>
      </w:r>
    </w:p>
    <w:p>
      <w:pPr>
        <w:pStyle w:val="ResponseLine"/>
      </w:pPr>
      <w:r>
        <w:t>________________________________________________________________________________</w:t>
      </w:r>
    </w:p>
    <w:p>
      <w:pPr>
        <w:pStyle w:val="Heading2"/>
      </w:pPr>
      <w:r>
        <w:t>6.3 Journey Diagram</w:t>
      </w:r>
    </w:p>
    <w:p>
      <w:r>
        <w:t>Represent the journey as a diagram or equivalent sequence.</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your journey diagram or equivalent representation here.</w:t>
            </w:r>
          </w:p>
        </w:tc>
      </w:tr>
    </w:tbl>
    <w:p/>
    <w:p>
      <w:pPr>
        <w:pStyle w:val="Heading2"/>
      </w:pPr>
      <w:r>
        <w:t>6.4 Journey Evaluation</w:t>
      </w:r>
    </w:p>
    <w:tbl>
      <w:tblPr>
        <w:tblStyle w:val="TableGrid"/>
        <w:tblW w:type="auto" w:w="0"/>
        <w:tblLook w:firstColumn="1" w:firstRow="1" w:lastColumn="0" w:lastRow="0" w:noHBand="0" w:noVBand="1" w:val="04A0"/>
      </w:tblPr>
      <w:tblGrid>
        <w:gridCol w:w="5112"/>
        <w:gridCol w:w="5112"/>
      </w:tblGrid>
      <w:tr>
        <w:tc>
          <w:tcPr>
            <w:tcW w:type="dxa" w:w="5112"/>
            <w:vAlign w:val="center"/>
            <w:shd w:fill="EDEDED"/>
          </w:tcPr>
          <w:p>
            <w:r/>
            <w:r>
              <w:rPr>
                <w:rFonts w:ascii="Aptos" w:hAnsi="Aptos"/>
                <w:b/>
                <w:sz w:val="19"/>
              </w:rPr>
              <w:t>Question</w:t>
            </w:r>
          </w:p>
        </w:tc>
        <w:tc>
          <w:tcPr>
            <w:tcW w:type="dxa" w:w="5112"/>
            <w:vAlign w:val="center"/>
            <w:shd w:fill="EDEDED"/>
          </w:tcPr>
          <w:p>
            <w:r/>
            <w:r>
              <w:rPr>
                <w:rFonts w:ascii="Aptos" w:hAnsi="Aptos"/>
                <w:b/>
                <w:sz w:val="19"/>
              </w:rPr>
              <w:t>Finding</w:t>
            </w:r>
          </w:p>
        </w:tc>
      </w:tr>
      <w:tr>
        <w:tc>
          <w:tcPr>
            <w:tcW w:type="dxa" w:w="5112"/>
            <w:vAlign w:val="center"/>
          </w:tcPr>
          <w:p>
            <w:r/>
            <w:r>
              <w:rPr>
                <w:rFonts w:ascii="Aptos" w:hAnsi="Aptos"/>
                <w:b w:val="0"/>
                <w:sz w:val="19"/>
              </w:rPr>
              <w:t>Did you know where you were?</w:t>
            </w:r>
          </w:p>
        </w:tc>
        <w:tc>
          <w:tcPr>
            <w:tcW w:type="dxa" w:w="5112"/>
            <w:vAlign w:val="center"/>
          </w:tcPr>
          <w:p>
            <w:r/>
            <w:r>
              <w:rPr>
                <w:rFonts w:ascii="Aptos" w:hAnsi="Aptos"/>
                <w:b w:val="0"/>
                <w:sz w:val="19"/>
              </w:rPr>
            </w:r>
          </w:p>
        </w:tc>
      </w:tr>
      <w:tr>
        <w:tc>
          <w:tcPr>
            <w:tcW w:type="dxa" w:w="5112"/>
            <w:vAlign w:val="center"/>
          </w:tcPr>
          <w:p>
            <w:r/>
            <w:r>
              <w:rPr>
                <w:rFonts w:ascii="Aptos" w:hAnsi="Aptos"/>
                <w:b w:val="0"/>
                <w:sz w:val="19"/>
              </w:rPr>
              <w:t>Was the next action clear?</w:t>
            </w:r>
          </w:p>
        </w:tc>
        <w:tc>
          <w:tcPr>
            <w:tcW w:type="dxa" w:w="5112"/>
            <w:vAlign w:val="center"/>
          </w:tcPr>
          <w:p>
            <w:r/>
            <w:r>
              <w:rPr>
                <w:rFonts w:ascii="Aptos" w:hAnsi="Aptos"/>
                <w:b w:val="0"/>
                <w:sz w:val="19"/>
              </w:rPr>
            </w:r>
          </w:p>
        </w:tc>
      </w:tr>
      <w:tr>
        <w:tc>
          <w:tcPr>
            <w:tcW w:type="dxa" w:w="5112"/>
            <w:vAlign w:val="center"/>
          </w:tcPr>
          <w:p>
            <w:r/>
            <w:r>
              <w:rPr>
                <w:rFonts w:ascii="Aptos" w:hAnsi="Aptos"/>
                <w:b w:val="0"/>
                <w:sz w:val="19"/>
              </w:rPr>
              <w:t>Was important information visible?</w:t>
            </w:r>
          </w:p>
        </w:tc>
        <w:tc>
          <w:tcPr>
            <w:tcW w:type="dxa" w:w="5112"/>
            <w:vAlign w:val="center"/>
          </w:tcPr>
          <w:p>
            <w:r/>
            <w:r>
              <w:rPr>
                <w:rFonts w:ascii="Aptos" w:hAnsi="Aptos"/>
                <w:b w:val="0"/>
                <w:sz w:val="19"/>
              </w:rPr>
            </w:r>
          </w:p>
        </w:tc>
      </w:tr>
      <w:tr>
        <w:tc>
          <w:tcPr>
            <w:tcW w:type="dxa" w:w="5112"/>
            <w:vAlign w:val="center"/>
          </w:tcPr>
          <w:p>
            <w:r/>
            <w:r>
              <w:rPr>
                <w:rFonts w:ascii="Aptos" w:hAnsi="Aptos"/>
                <w:b w:val="0"/>
                <w:sz w:val="19"/>
              </w:rPr>
              <w:t>Did the interface respond to your actions?</w:t>
            </w:r>
          </w:p>
        </w:tc>
        <w:tc>
          <w:tcPr>
            <w:tcW w:type="dxa" w:w="5112"/>
            <w:vAlign w:val="center"/>
          </w:tcPr>
          <w:p>
            <w:r/>
            <w:r>
              <w:rPr>
                <w:rFonts w:ascii="Aptos" w:hAnsi="Aptos"/>
                <w:b w:val="0"/>
                <w:sz w:val="19"/>
              </w:rPr>
            </w:r>
          </w:p>
        </w:tc>
      </w:tr>
      <w:tr>
        <w:tc>
          <w:tcPr>
            <w:tcW w:type="dxa" w:w="5112"/>
            <w:vAlign w:val="center"/>
          </w:tcPr>
          <w:p>
            <w:r/>
            <w:r>
              <w:rPr>
                <w:rFonts w:ascii="Aptos" w:hAnsi="Aptos"/>
                <w:b w:val="0"/>
                <w:sz w:val="19"/>
              </w:rPr>
              <w:t>Could you recover from mistakes?</w:t>
            </w:r>
          </w:p>
        </w:tc>
        <w:tc>
          <w:tcPr>
            <w:tcW w:type="dxa" w:w="5112"/>
            <w:vAlign w:val="center"/>
          </w:tcPr>
          <w:p>
            <w:r/>
            <w:r>
              <w:rPr>
                <w:rFonts w:ascii="Aptos" w:hAnsi="Aptos"/>
                <w:b w:val="0"/>
                <w:sz w:val="19"/>
              </w:rPr>
            </w:r>
          </w:p>
        </w:tc>
      </w:tr>
      <w:tr>
        <w:tc>
          <w:tcPr>
            <w:tcW w:type="dxa" w:w="5112"/>
            <w:vAlign w:val="center"/>
          </w:tcPr>
          <w:p>
            <w:r/>
            <w:r>
              <w:rPr>
                <w:rFonts w:ascii="Aptos" w:hAnsi="Aptos"/>
                <w:b w:val="0"/>
                <w:sz w:val="19"/>
              </w:rPr>
              <w:t>Was the interaction consistent?</w:t>
            </w:r>
          </w:p>
        </w:tc>
        <w:tc>
          <w:tcPr>
            <w:tcW w:type="dxa" w:w="5112"/>
            <w:vAlign w:val="center"/>
          </w:tcPr>
          <w:p>
            <w:r/>
            <w:r>
              <w:rPr>
                <w:rFonts w:ascii="Aptos" w:hAnsi="Aptos"/>
                <w:b w:val="0"/>
                <w:sz w:val="19"/>
              </w:rPr>
            </w:r>
          </w:p>
        </w:tc>
      </w:tr>
      <w:tr>
        <w:tc>
          <w:tcPr>
            <w:tcW w:type="dxa" w:w="5112"/>
            <w:vAlign w:val="center"/>
          </w:tcPr>
          <w:p>
            <w:r/>
            <w:r>
              <w:rPr>
                <w:rFonts w:ascii="Aptos" w:hAnsi="Aptos"/>
                <w:b w:val="0"/>
                <w:sz w:val="19"/>
              </w:rPr>
              <w:t>Did you need to remember unnecessary information?</w:t>
            </w:r>
          </w:p>
        </w:tc>
        <w:tc>
          <w:tcPr>
            <w:tcW w:type="dxa" w:w="5112"/>
            <w:vAlign w:val="center"/>
          </w:tcPr>
          <w:p>
            <w:r/>
            <w:r>
              <w:rPr>
                <w:rFonts w:ascii="Aptos" w:hAnsi="Aptos"/>
                <w:b w:val="0"/>
                <w:sz w:val="19"/>
              </w:rPr>
            </w:r>
          </w:p>
        </w:tc>
      </w:tr>
    </w:tbl>
    <w:p/>
    <w:p>
      <w:r>
        <w:rPr>
          <w:b/>
        </w:rPr>
        <w:t>6.5 Most Important Journey Finding — Where did the experience work particularly well or become difficult?</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1"/>
      </w:pPr>
      <w:r>
        <w:t>Section 7 — Interface Problem Analysis</w:t>
      </w:r>
    </w:p>
    <w:p>
      <w:r>
        <w:t>Workshop Reference: Task 7 — Select a Significant Interface Problem</w:t>
      </w:r>
    </w:p>
    <w:p>
      <w:r>
        <w:t>Reasoning chain: Problem → Evidence → Principle / Heuristic → User Effect → Design Opportunity.</w:t>
      </w:r>
    </w:p>
    <w:p>
      <w:r>
        <w:rPr>
          <w:b/>
        </w:rPr>
        <w:t>Problem — What is happening?</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Evidence — What demonstrates the problem?</w:t>
      </w:r>
    </w:p>
    <w:p>
      <w:pPr>
        <w:pStyle w:val="ResponseLine"/>
      </w:pPr>
      <w:r>
        <w:t>________________________________________________________________________________</w:t>
      </w:r>
    </w:p>
    <w:p>
      <w:pPr>
        <w:pStyle w:val="ResponseLine"/>
      </w:pPr>
      <w:r>
        <w:t>________________________________________________________________________________</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evidence screenshot here.</w:t>
            </w:r>
          </w:p>
        </w:tc>
      </w:tr>
    </w:tbl>
    <w:p/>
    <w:p>
      <w:r>
        <w:rPr>
          <w:b/>
        </w:rPr>
        <w:t>Relevant Visual Principle(s):</w:t>
      </w:r>
    </w:p>
    <w:p>
      <w:pPr>
        <w:pStyle w:val="ResponseLine"/>
      </w:pPr>
      <w:r>
        <w:t>________________________________________________________________________________</w:t>
      </w:r>
    </w:p>
    <w:p>
      <w:r>
        <w:rPr>
          <w:b/>
        </w:rPr>
        <w:t>Relevant Nielsen Heuristic(s):</w:t>
      </w:r>
    </w:p>
    <w:p>
      <w:pPr>
        <w:pStyle w:val="ResponseLine"/>
      </w:pPr>
      <w:r>
        <w:t>________________________________________________________________________________</w:t>
      </w:r>
    </w:p>
    <w:p>
      <w:r>
        <w:rPr>
          <w:b/>
        </w:rPr>
        <w:t>User Effect — How could this problem affect the user?</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Design Opportunity — What could potentially be improved?</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1"/>
      </w:pPr>
      <w:r>
        <w:t>Section 8 — Interface Redesign &amp; Comparison</w:t>
      </w:r>
    </w:p>
    <w:p>
      <w:r>
        <w:t>Workshop Reference: Tasks 8–10</w:t>
      </w:r>
    </w:p>
    <w:p>
      <w:pPr>
        <w:pStyle w:val="Heading2"/>
      </w:pPr>
      <w:r>
        <w:t>8.1 Existing Design</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existing-design evidence here.</w:t>
            </w:r>
          </w:p>
        </w:tc>
      </w:tr>
    </w:tbl>
    <w:p/>
    <w:p>
      <w:r>
        <w:rPr>
          <w:b/>
        </w:rPr>
        <w:t>What is the important problem visible in this design?</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8.2 Proposed Improvement</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proposed-design evidence here.</w:t>
            </w:r>
          </w:p>
        </w:tc>
      </w:tr>
    </w:tbl>
    <w:p/>
    <w:p>
      <w:r>
        <w:rPr>
          <w:b/>
        </w:rPr>
        <w:t>Design Changes — What did you change?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Figma Tools Used:</w:t>
      </w:r>
    </w:p>
    <w:p>
      <w:r>
        <w:t>☐ Frame</w:t>
      </w:r>
    </w:p>
    <w:p>
      <w:r>
        <w:t>☐ Auto Layout</w:t>
      </w:r>
    </w:p>
    <w:p>
      <w:r>
        <w:t>☐ Gap</w:t>
      </w:r>
    </w:p>
    <w:p>
      <w:r>
        <w:t>☐ Padding</w:t>
      </w:r>
    </w:p>
    <w:p>
      <w:r>
        <w:t>☐ Alignment</w:t>
      </w:r>
    </w:p>
    <w:p>
      <w:r>
        <w:t>☐ Resizing</w:t>
      </w:r>
    </w:p>
    <w:p>
      <w:r>
        <w:t>☐ Layout Grid</w:t>
      </w:r>
    </w:p>
    <w:p>
      <w:r>
        <w:t>☐ Other: ___________________________</w:t>
      </w:r>
    </w:p>
    <w:p>
      <w:r>
        <w:t>Visual Principles Applied:</w:t>
      </w:r>
    </w:p>
    <w:p>
      <w:r>
        <w:t>☐ Visual Hierarchy</w:t>
      </w:r>
    </w:p>
    <w:p>
      <w:r>
        <w:t>☐ Balance</w:t>
      </w:r>
    </w:p>
    <w:p>
      <w:r>
        <w:t>☐ Alignment</w:t>
      </w:r>
    </w:p>
    <w:p>
      <w:r>
        <w:t>☐ Proximity</w:t>
      </w:r>
    </w:p>
    <w:p>
      <w:r>
        <w:t>☐ Repetition</w:t>
      </w:r>
    </w:p>
    <w:p>
      <w:r>
        <w:t>☐ Contrast</w:t>
      </w:r>
    </w:p>
    <w:p>
      <w:r>
        <w:t>☐ Whitespace</w:t>
      </w:r>
    </w:p>
    <w:p>
      <w:r>
        <w:rPr>
          <w:b/>
        </w:rPr>
        <w:t>Usability Heuristic(s) Applied:</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8.3 Before &amp; After Analysis</w:t>
      </w:r>
    </w:p>
    <w:p>
      <w:r>
        <w:rPr>
          <w:b/>
        </w:rPr>
        <w:t>Problem:</w:t>
      </w:r>
    </w:p>
    <w:p>
      <w:pPr>
        <w:pStyle w:val="ResponseLine"/>
      </w:pPr>
      <w:r>
        <w:t>________________________________________________________________________________</w:t>
      </w:r>
    </w:p>
    <w:p>
      <w:r>
        <w:rPr>
          <w:b/>
        </w:rPr>
        <w:t>Evidence:</w:t>
      </w:r>
    </w:p>
    <w:p>
      <w:pPr>
        <w:pStyle w:val="ResponseLine"/>
      </w:pPr>
      <w:r>
        <w:t>________________________________________________________________________________</w:t>
      </w:r>
    </w:p>
    <w:p>
      <w:r>
        <w:rPr>
          <w:b/>
        </w:rPr>
        <w:t>Principle / Heuristic:</w:t>
      </w:r>
    </w:p>
    <w:p>
      <w:pPr>
        <w:pStyle w:val="ResponseLine"/>
      </w:pPr>
      <w:r>
        <w:t>________________________________________________________________________________</w:t>
      </w:r>
    </w:p>
    <w:p>
      <w:r>
        <w:rPr>
          <w:b/>
        </w:rPr>
        <w:t>Design Change:</w:t>
      </w:r>
    </w:p>
    <w:p>
      <w:pPr>
        <w:pStyle w:val="ResponseLine"/>
      </w:pPr>
      <w:r>
        <w:t>________________________________________________________________________________</w:t>
      </w:r>
    </w:p>
    <w:p>
      <w:r>
        <w:rPr>
          <w:b/>
        </w:rPr>
        <w:t>Expected User Improvement:</w:t>
      </w:r>
    </w:p>
    <w:p>
      <w:pPr>
        <w:pStyle w:val="ResponseLine"/>
      </w:pPr>
      <w:r>
        <w:t>________________________________________________________________________________</w:t>
      </w:r>
    </w:p>
    <w:p>
      <w:pPr>
        <w:pStyle w:val="ResponseLine"/>
      </w:pPr>
      <w:r>
        <w:t>________________________________________________________________________________</w:t>
      </w:r>
    </w:p>
    <w:tbl>
      <w:tblPr>
        <w:tblStyle w:val="TableGrid"/>
        <w:tblW w:type="auto" w:w="0"/>
        <w:tblLook w:firstColumn="1" w:firstRow="1" w:lastColumn="0" w:lastRow="0" w:noHBand="0" w:noVBand="1" w:val="04A0"/>
      </w:tblPr>
      <w:tblGrid>
        <w:gridCol w:w="5112"/>
        <w:gridCol w:w="5112"/>
      </w:tblGrid>
      <w:tr>
        <w:tc>
          <w:tcPr>
            <w:tcW w:type="dxa" w:w="5112"/>
            <w:vAlign w:val="center"/>
            <w:shd w:fill="EDEDED"/>
          </w:tcPr>
          <w:p>
            <w:r/>
            <w:r>
              <w:rPr>
                <w:rFonts w:ascii="Aptos" w:hAnsi="Aptos"/>
                <w:b/>
                <w:sz w:val="19"/>
              </w:rPr>
              <w:t>Existing Design</w:t>
            </w:r>
          </w:p>
        </w:tc>
        <w:tc>
          <w:tcPr>
            <w:tcW w:type="dxa" w:w="5112"/>
            <w:vAlign w:val="center"/>
            <w:shd w:fill="EDEDED"/>
          </w:tcPr>
          <w:p>
            <w:r/>
            <w:r>
              <w:rPr>
                <w:rFonts w:ascii="Aptos" w:hAnsi="Aptos"/>
                <w:b/>
                <w:sz w:val="19"/>
              </w:rPr>
              <w:t>Proposed Improvement</w:t>
            </w:r>
          </w:p>
        </w:tc>
      </w:tr>
      <w:tr>
        <w:tc>
          <w:tcPr>
            <w:tcW w:type="dxa" w:w="5112"/>
            <w:vAlign w:val="center"/>
          </w:tcPr>
          <w:p>
            <w:r/>
            <w:r>
              <w:rPr>
                <w:rFonts w:ascii="Aptos" w:hAnsi="Aptos"/>
                <w:b w:val="0"/>
                <w:sz w:val="19"/>
              </w:rPr>
              <w:t>Insert image</w:t>
            </w:r>
          </w:p>
        </w:tc>
        <w:tc>
          <w:tcPr>
            <w:tcW w:type="dxa" w:w="5112"/>
            <w:vAlign w:val="center"/>
          </w:tcPr>
          <w:p>
            <w:r/>
            <w:r>
              <w:rPr>
                <w:rFonts w:ascii="Aptos" w:hAnsi="Aptos"/>
                <w:b w:val="0"/>
                <w:sz w:val="19"/>
              </w:rPr>
              <w:t>Insert image</w:t>
            </w:r>
          </w:p>
        </w:tc>
      </w:tr>
    </w:tbl>
    <w:p>
      <w:pPr>
        <w:pStyle w:val="Heading1"/>
      </w:pPr>
      <w:r>
        <w:t>Section 9 — Peer Design Critique</w:t>
      </w:r>
    </w:p>
    <w:p>
      <w:r>
        <w:t>Workshop Reference: Task 11 — Peer Design Critique</w:t>
      </w:r>
    </w:p>
    <w:p>
      <w:r>
        <w:rPr>
          <w:b/>
        </w:rPr>
        <w:t>Reviewer Name:</w:t>
      </w:r>
    </w:p>
    <w:p>
      <w:pPr>
        <w:pStyle w:val="ResponseLine"/>
      </w:pPr>
      <w:r>
        <w:t>________________________________________________________________________________</w:t>
      </w:r>
    </w:p>
    <w:p>
      <w:r>
        <w:rPr>
          <w:b/>
        </w:rPr>
        <w:t>What did the reviewer notice first?</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What did the reviewer identify as the primary action?</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What appeared clearer in the redesign?</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What visual principle did the reviewer notice?</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Did the reviewer believe the usability problem was improved?  ☐ Yes   ☐ Partially   ☐ No</w:t>
      </w:r>
    </w:p>
    <w:p>
      <w:r>
        <w:rPr>
          <w:b/>
        </w:rPr>
        <w:t>Explain:</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Did the redesign introduce any new concerns?</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Most Useful Feedback:</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1"/>
      </w:pPr>
      <w:r>
        <w:t>Section 10 — Design Revision</w:t>
      </w:r>
    </w:p>
    <w:p>
      <w:r>
        <w:t>Workshop Reference: Task 12 — Revise</w:t>
      </w:r>
    </w:p>
    <w:p>
      <w:r>
        <w:rPr>
          <w:b/>
        </w:rPr>
        <w:t>Feedback Considered:</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t>Decision:  ☐ I revised the design.   ☐ I decided the existing proposed design should remain unchanged.</w:t>
      </w:r>
    </w:p>
    <w:p>
      <w:r>
        <w:rPr>
          <w:b/>
        </w:rPr>
        <w:t>Reasoning:</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r>
        <w:rPr>
          <w:b/>
        </w:rPr>
        <w:t>Revision Made — If revised, explain what changed. If not, explain why the suggested change was not appropriate.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Final Design Evidence</w:t>
      </w:r>
    </w:p>
    <w:tbl>
      <w:tblPr>
        <w:tblW w:type="auto" w:w="0"/>
        <w:jc w:val="center"/>
        <w:tblLayout w:type="fixed"/>
        <w:tblLook w:firstColumn="1" w:firstRow="1" w:lastColumn="0" w:lastRow="0" w:noHBand="0" w:noVBand="1" w:val="04A0"/>
      </w:tblPr>
      <w:tblGrid>
        <w:gridCol w:w="9936"/>
      </w:tblGrid>
      <w:tr>
        <w:tc>
          <w:tcPr>
            <w:tcW w:type="dxa" w:w="10224"/>
            <w:vAlign w:val="center"/>
            <w:shd w:fill="F5F5F5"/>
          </w:tcPr>
          <w:p>
            <w:pPr>
              <w:jc w:val="center"/>
            </w:pPr>
            <w:r/>
            <w:r>
              <w:rPr>
                <w:rFonts w:ascii="Aptos" w:hAnsi="Aptos"/>
                <w:b w:val="0"/>
                <w:sz w:val="19"/>
              </w:rPr>
              <w:t>Insert screenshot of your final design here.</w:t>
            </w:r>
          </w:p>
        </w:tc>
      </w:tr>
    </w:tbl>
    <w:p/>
    <w:p>
      <w:pPr>
        <w:pStyle w:val="Heading1"/>
      </w:pPr>
      <w:r>
        <w:t>Section 11 — Individual Reflection</w:t>
      </w:r>
    </w:p>
    <w:p>
      <w:r>
        <w:t>Workshop Reference: Section 50 — Individual Reflection</w:t>
      </w:r>
    </w:p>
    <w:p>
      <w:r>
        <w:t>Complete this section individually. Your answers should demonstrate your own learning rather than simply define terminology.</w:t>
      </w:r>
    </w:p>
    <w:p>
      <w:pPr>
        <w:pStyle w:val="Heading2"/>
      </w:pPr>
      <w:r>
        <w:t>11.1 Before and After</w:t>
      </w:r>
    </w:p>
    <w:p>
      <w:r>
        <w:t>Before this workshop, how did you decide whether an interface was visually well designed? How has your approach changed?</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11.2 Visual Design</w:t>
      </w:r>
    </w:p>
    <w:p>
      <w:r>
        <w:t>Which visual-design principle changed the way you looked at interfaces most? Why?</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11.3 Figma</w:t>
      </w:r>
    </w:p>
    <w:p>
      <w:r>
        <w:t>Which Figma layout tool was most useful? How did it help you apply a design principle?</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11.4 Usability</w:t>
      </w:r>
    </w:p>
    <w:p>
      <w:r>
        <w:t>Which Nielsen heuristic helped you recognize something you might previously have described only as confusing or poorly designed? Explain.</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11.5 Redesign</w:t>
      </w:r>
    </w:p>
    <w:p>
      <w:r>
        <w:t>What was the most important design decision you made? Why?</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11.6 Peer Feedback</w:t>
      </w:r>
    </w:p>
    <w:p>
      <w:r>
        <w:t>What did another student notice that you had not considered?</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2"/>
      </w:pPr>
      <w:r>
        <w:t>11.7 Integrated Project Application</w:t>
      </w:r>
    </w:p>
    <w:p>
      <w:r>
        <w:rPr>
          <w:b/>
        </w:rPr>
        <w:t>Concept / Technique:</w:t>
      </w:r>
    </w:p>
    <w:p>
      <w:pPr>
        <w:pStyle w:val="ResponseLine"/>
      </w:pPr>
      <w:r>
        <w:t>________________________________________________________________________________</w:t>
      </w:r>
    </w:p>
    <w:p>
      <w:r>
        <w:rPr>
          <w:b/>
        </w:rPr>
        <w:t>How will you apply it to your Integrated Full-Stack Web Application Project?</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ResponseLine"/>
      </w:pPr>
      <w:r>
        <w:t>________________________________________________________________________________</w:t>
      </w:r>
    </w:p>
    <w:p>
      <w:pPr>
        <w:pStyle w:val="Heading1"/>
      </w:pPr>
      <w:r>
        <w:t>Section 12 — Final Submission Check</w:t>
      </w:r>
    </w:p>
    <w:p>
      <w:pPr>
        <w:pStyle w:val="Heading2"/>
      </w:pPr>
      <w:r>
        <w:t>Student Information</w:t>
      </w:r>
    </w:p>
    <w:p>
      <w:r>
        <w:t>☐ Name completed</w:t>
      </w:r>
    </w:p>
    <w:p>
      <w:r>
        <w:t>☐ Student ID completed</w:t>
      </w:r>
    </w:p>
    <w:p>
      <w:r>
        <w:t>☐ Website identified</w:t>
      </w:r>
    </w:p>
    <w:p>
      <w:r>
        <w:t>☐ Website URL included</w:t>
      </w:r>
    </w:p>
    <w:p>
      <w:r>
        <w:t>☐ Figma URL included</w:t>
      </w:r>
    </w:p>
    <w:p>
      <w:pPr>
        <w:pStyle w:val="Heading2"/>
      </w:pPr>
      <w:r>
        <w:t>Visual Design</w:t>
      </w:r>
    </w:p>
    <w:p>
      <w:r>
        <w:t>☐ Prior Knowledge Check completed</w:t>
      </w:r>
    </w:p>
    <w:p>
      <w:r>
        <w:t>☐ Seven visual-design principles analyzed</w:t>
      </w:r>
    </w:p>
    <w:p>
      <w:r>
        <w:t>☐ CRAP analysis completed</w:t>
      </w:r>
    </w:p>
    <w:p>
      <w:r>
        <w:t>☐ Supporting screenshots/evidence included</w:t>
      </w:r>
    </w:p>
    <w:p>
      <w:pPr>
        <w:pStyle w:val="Heading2"/>
      </w:pPr>
      <w:r>
        <w:t>Figma</w:t>
      </w:r>
    </w:p>
    <w:p>
      <w:r>
        <w:t>☐ Card/component exercise completed</w:t>
      </w:r>
    </w:p>
    <w:p>
      <w:r>
        <w:t>☐ Auto Layout used</w:t>
      </w:r>
    </w:p>
    <w:p>
      <w:r>
        <w:t>☐ Gap and padding explored</w:t>
      </w:r>
    </w:p>
    <w:p>
      <w:r>
        <w:t>☐ Alignment used intentionally</w:t>
      </w:r>
    </w:p>
    <w:p>
      <w:r>
        <w:t>☐ Resizing explored</w:t>
      </w:r>
    </w:p>
    <w:p>
      <w:r>
        <w:t>☐ Repeated components created</w:t>
      </w:r>
    </w:p>
    <w:p>
      <w:r>
        <w:t>☐ Figma evidence included</w:t>
      </w:r>
    </w:p>
    <w:p>
      <w:pPr>
        <w:pStyle w:val="Heading2"/>
      </w:pPr>
      <w:r>
        <w:t>Usability</w:t>
      </w:r>
    </w:p>
    <w:p>
      <w:r>
        <w:t>☐ At least five Nielsen heuristic findings completed</w:t>
      </w:r>
    </w:p>
    <w:p>
      <w:r>
        <w:t>☐ User journey completed</w:t>
      </w:r>
    </w:p>
    <w:p>
      <w:r>
        <w:t>☐ Significant interface problem identified</w:t>
      </w:r>
    </w:p>
    <w:p>
      <w:r>
        <w:t>☐ Evidence included</w:t>
      </w:r>
    </w:p>
    <w:p>
      <w:pPr>
        <w:pStyle w:val="Heading2"/>
      </w:pPr>
      <w:r>
        <w:t>Redesign</w:t>
      </w:r>
    </w:p>
    <w:p>
      <w:r>
        <w:t>☐ Existing design included</w:t>
      </w:r>
    </w:p>
    <w:p>
      <w:r>
        <w:t>☐ Proposed improvement included</w:t>
      </w:r>
    </w:p>
    <w:p>
      <w:r>
        <w:t>☐ Before/after comparison completed</w:t>
      </w:r>
    </w:p>
    <w:p>
      <w:r>
        <w:t>☐ Design rationale completed</w:t>
      </w:r>
    </w:p>
    <w:p>
      <w:r>
        <w:t>☐ Figma tools identified</w:t>
      </w:r>
    </w:p>
    <w:p>
      <w:r>
        <w:t>☐ Relevant principles/heuristics identified</w:t>
      </w:r>
    </w:p>
    <w:p>
      <w:pPr>
        <w:pStyle w:val="Heading2"/>
      </w:pPr>
      <w:r>
        <w:t>Critique &amp; Revision</w:t>
      </w:r>
    </w:p>
    <w:p>
      <w:r>
        <w:t>☐ Peer critique completed</w:t>
      </w:r>
    </w:p>
    <w:p>
      <w:r>
        <w:t>☐ Feedback documented</w:t>
      </w:r>
    </w:p>
    <w:p>
      <w:r>
        <w:t>☐ Revision decision explained</w:t>
      </w:r>
    </w:p>
    <w:p>
      <w:r>
        <w:t>☐ Final design evidence included</w:t>
      </w:r>
    </w:p>
    <w:p>
      <w:pPr>
        <w:pStyle w:val="Heading2"/>
      </w:pPr>
      <w:r>
        <w:t>Reflection</w:t>
      </w:r>
    </w:p>
    <w:p>
      <w:r>
        <w:t>☐ Individual reflection completed</w:t>
      </w:r>
    </w:p>
    <w:p>
      <w:r>
        <w:t>☐ Integrated Project connection explained</w:t>
      </w:r>
    </w:p>
    <w:p>
      <w:pPr>
        <w:pStyle w:val="Heading2"/>
      </w:pPr>
      <w:r>
        <w:t>Access</w:t>
      </w:r>
    </w:p>
    <w:p>
      <w:r>
        <w:t>☐ Figma link works</w:t>
      </w:r>
    </w:p>
    <w:p>
      <w:r>
        <w:t>☐ Instructor has permission to view the Figma file</w:t>
      </w:r>
    </w:p>
    <w:p>
      <w:pPr>
        <w:pStyle w:val="Heading1"/>
      </w:pPr>
      <w:r>
        <w:t>Submission</w:t>
      </w:r>
    </w:p>
    <w:p>
      <w:r>
        <w:t>Submit this completed Workshop 02 — Visual Design Principles &amp; Usability Heuristics Student Submission Template to the appropriate Workshop 02 submission area in Brightspace.</w:t>
      </w:r>
    </w:p>
    <w:p>
      <w:r>
        <w:t>Do not submit the Workshop 02 instruction document.</w:t>
      </w:r>
    </w:p>
    <w:p>
      <w:r>
        <w:t>Your Figma work remains in Figma. This template should contain the required screenshots/evidence and a working link to your Figma file.</w:t>
      </w:r>
    </w:p>
    <w:p>
      <w:pPr>
        <w:pStyle w:val="Heading1"/>
      </w:pPr>
      <w:r>
        <w:t>Student Declaration</w:t>
      </w:r>
    </w:p>
    <w:p>
      <w:r>
        <w:t>By submitting this workshop, I confirm that this template represents my own analysis and reflection; collaborative and peer feedback has been identified where appropriate; the Figma work submitted as my work was completed by me; and all required links and evidence are accessible to the instructor.</w:t>
      </w:r>
    </w:p>
    <w:p>
      <w:r>
        <w:rPr>
          <w:b/>
        </w:rPr>
        <w:t>Student Name:</w:t>
      </w:r>
    </w:p>
    <w:p>
      <w:pPr>
        <w:pStyle w:val="ResponseLine"/>
      </w:pPr>
      <w:r>
        <w:t>________________________________________________________________________________</w:t>
      </w:r>
    </w:p>
    <w:p>
      <w:r>
        <w:rPr>
          <w:b/>
        </w:rPr>
        <w:t>Date:</w:t>
      </w:r>
    </w:p>
    <w:p>
      <w:pPr>
        <w:pStyle w:val="ResponseLine"/>
      </w:pPr>
      <w:r>
        <w:t>________________________________________________________________________________</w:t>
      </w:r>
    </w:p>
    <w:p>
      <w:pPr>
        <w:pStyle w:val="Heading1"/>
      </w:pPr>
      <w:r>
        <w:t>Workshop 02 Submission Complete</w:t>
      </w:r>
    </w:p>
    <w:p>
      <w:r>
        <w:t>Process: Observe → Analyze → Apply → Build → Evaluate → Redesign → Critique → Refine → Reflect</w:t>
      </w:r>
    </w:p>
    <w:p>
      <w:r>
        <w:t>Your submission should demonstrate: Observation → Evidence → Principle / Heuristic → User Effect → Design Decision → Implementation → Evaluation.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WEBD 3100 — Workshop 02 Student Submission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ponseLine">
    <w:name w:val="Response Line"/>
    <w:pPr>
      <w:spacing w:after="8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