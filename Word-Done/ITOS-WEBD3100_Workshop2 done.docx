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E42A1" w:rsidRDefault="00000000" w14:paraId="06349874" w14:textId="77777777">
      <w:pPr>
        <w:jc w:val="center"/>
      </w:pPr>
      <w:r>
        <w:rPr>
          <w:b/>
        </w:rPr>
        <w:t>[NSCC-ITOS-Wordmark.png]</w:t>
      </w:r>
    </w:p>
    <w:p w:rsidR="00EE42A1" w:rsidRDefault="00000000" w14:paraId="2AC94A2C" w14:textId="77777777">
      <w:pPr>
        <w:jc w:val="center"/>
      </w:pPr>
      <w:r>
        <w:rPr>
          <w:b/>
          <w:sz w:val="36"/>
        </w:rPr>
        <w:t>WEBD 3100 — Web Design Fundamentals</w:t>
      </w:r>
    </w:p>
    <w:p w:rsidR="00EE42A1" w:rsidRDefault="00000000" w14:paraId="072F3E06" w14:textId="77777777">
      <w:pPr>
        <w:jc w:val="center"/>
      </w:pPr>
      <w:r>
        <w:rPr>
          <w:b/>
          <w:sz w:val="28"/>
        </w:rPr>
        <w:t>Workshop 02 — Visual Design Principles &amp; Usability Heuristics</w:t>
      </w:r>
    </w:p>
    <w:p w:rsidR="00EE42A1" w:rsidRDefault="00000000" w14:paraId="3A6B1CF5" w14:textId="77777777">
      <w:pPr>
        <w:jc w:val="center"/>
      </w:pPr>
      <w:r>
        <w:rPr>
          <w:b/>
          <w:sz w:val="24"/>
        </w:rPr>
        <w:t>Student Submission Template</w:t>
      </w:r>
    </w:p>
    <w:p w:rsidR="00EE42A1" w:rsidRDefault="00000000" w14:paraId="3A42C65C" w14:textId="77777777">
      <w:pPr>
        <w:pStyle w:val="Heading1"/>
      </w:pPr>
      <w:r>
        <w:t>Student Information</w:t>
      </w:r>
    </w:p>
    <w:tbl>
      <w:tblPr>
        <w:tblStyle w:val="TableGrid"/>
        <w:tblW w:w="0" w:type="auto"/>
        <w:jc w:val="center"/>
        <w:tblLook w:val="04A0" w:firstRow="1" w:lastRow="0" w:firstColumn="1" w:lastColumn="0" w:noHBand="0" w:noVBand="1"/>
      </w:tblPr>
      <w:tblGrid>
        <w:gridCol w:w="5112"/>
        <w:gridCol w:w="5112"/>
      </w:tblGrid>
      <w:tr w:rsidR="00EE42A1" w:rsidTr="090CDDFA" w14:paraId="05E77593" w14:textId="77777777">
        <w:trPr>
          <w:jc w:val="center"/>
        </w:trPr>
        <w:tc>
          <w:tcPr>
            <w:tcW w:w="5112" w:type="dxa"/>
            <w:shd w:val="clear" w:color="auto" w:fill="EDEDED"/>
            <w:tcMar/>
            <w:vAlign w:val="center"/>
          </w:tcPr>
          <w:p w:rsidR="00EE42A1" w:rsidRDefault="00514A9F" w14:paraId="2EC08BB8" w14:textId="12E88AD5">
            <w:r>
              <w:t>Tobin Chisholm</w:t>
            </w:r>
          </w:p>
        </w:tc>
        <w:tc>
          <w:tcPr>
            <w:tcW w:w="5112" w:type="dxa"/>
            <w:tcMar/>
            <w:vAlign w:val="center"/>
          </w:tcPr>
          <w:p w:rsidR="00EE42A1" w:rsidRDefault="00EE42A1" w14:paraId="2BBCD295" w14:textId="77777777"/>
        </w:tc>
      </w:tr>
      <w:tr w:rsidR="00EE42A1" w:rsidTr="090CDDFA" w14:paraId="614A4CF4" w14:textId="77777777">
        <w:trPr>
          <w:jc w:val="center"/>
        </w:trPr>
        <w:tc>
          <w:tcPr>
            <w:tcW w:w="5112" w:type="dxa"/>
            <w:shd w:val="clear" w:color="auto" w:fill="EDEDED"/>
            <w:tcMar/>
            <w:vAlign w:val="center"/>
          </w:tcPr>
          <w:p w:rsidR="00EE42A1" w:rsidRDefault="00514A9F" w14:paraId="1B963AE8" w14:textId="238048D0">
            <w:r>
              <w:t>W0524778</w:t>
            </w:r>
          </w:p>
        </w:tc>
        <w:tc>
          <w:tcPr>
            <w:tcW w:w="5112" w:type="dxa"/>
            <w:tcMar/>
            <w:vAlign w:val="center"/>
          </w:tcPr>
          <w:p w:rsidR="00EE42A1" w:rsidRDefault="00EE42A1" w14:paraId="6D5E9A17" w14:textId="77777777"/>
        </w:tc>
      </w:tr>
      <w:tr w:rsidR="00EE42A1" w:rsidTr="090CDDFA" w14:paraId="62273AAB" w14:textId="77777777">
        <w:trPr>
          <w:jc w:val="center"/>
        </w:trPr>
        <w:tc>
          <w:tcPr>
            <w:tcW w:w="5112" w:type="dxa"/>
            <w:shd w:val="clear" w:color="auto" w:fill="EDEDED"/>
            <w:tcMar/>
            <w:vAlign w:val="center"/>
          </w:tcPr>
          <w:p w:rsidR="00EE42A1" w:rsidRDefault="00514A9F" w14:paraId="7A771C5B" w14:textId="33C9B362">
            <w:r>
              <w:t>2026-09</w:t>
            </w:r>
            <w:r w:rsidR="00BC1888">
              <w:t>-23</w:t>
            </w:r>
          </w:p>
        </w:tc>
        <w:tc>
          <w:tcPr>
            <w:tcW w:w="5112" w:type="dxa"/>
            <w:tcMar/>
            <w:vAlign w:val="center"/>
          </w:tcPr>
          <w:p w:rsidR="00EE42A1" w:rsidRDefault="00EE42A1" w14:paraId="4687C898" w14:textId="77777777"/>
        </w:tc>
      </w:tr>
      <w:tr w:rsidR="00EE42A1" w:rsidTr="090CDDFA" w14:paraId="642639F6" w14:textId="77777777">
        <w:trPr>
          <w:jc w:val="center"/>
        </w:trPr>
        <w:tc>
          <w:tcPr>
            <w:tcW w:w="5112" w:type="dxa"/>
            <w:shd w:val="clear" w:color="auto" w:fill="EDEDED"/>
            <w:tcMar/>
            <w:vAlign w:val="center"/>
          </w:tcPr>
          <w:p w:rsidR="00EE42A1" w:rsidRDefault="00000000" w14:paraId="1602AEF4" w14:textId="5C4E8233">
            <w:r w:rsidRPr="090CDDFA" w:rsidR="4A259C56">
              <w:rPr>
                <w:b w:val="1"/>
                <w:bCs w:val="1"/>
                <w:sz w:val="19"/>
                <w:szCs w:val="19"/>
              </w:rPr>
              <w:t>Website Evaluated</w:t>
            </w:r>
            <w:r w:rsidRPr="090CDDFA" w:rsidR="69303884">
              <w:rPr>
                <w:b w:val="1"/>
                <w:bCs w:val="1"/>
                <w:sz w:val="19"/>
                <w:szCs w:val="19"/>
              </w:rPr>
              <w:t xml:space="preserve"> </w:t>
            </w:r>
            <w:r w:rsidRPr="090CDDFA" w:rsidR="3D3568CA">
              <w:rPr>
                <w:b w:val="1"/>
                <w:bCs w:val="1"/>
                <w:sz w:val="19"/>
                <w:szCs w:val="19"/>
              </w:rPr>
              <w:t xml:space="preserve">town of </w:t>
            </w:r>
            <w:r w:rsidRPr="090CDDFA" w:rsidR="3D3568CA">
              <w:rPr>
                <w:b w:val="1"/>
                <w:bCs w:val="1"/>
                <w:sz w:val="19"/>
                <w:szCs w:val="19"/>
              </w:rPr>
              <w:t>mulgrave</w:t>
            </w:r>
          </w:p>
        </w:tc>
        <w:tc>
          <w:tcPr>
            <w:tcW w:w="5112" w:type="dxa"/>
            <w:tcMar/>
            <w:vAlign w:val="center"/>
          </w:tcPr>
          <w:p w:rsidR="00EE42A1" w:rsidRDefault="00EE42A1" w14:paraId="7FFE91A4" w14:textId="77777777"/>
        </w:tc>
      </w:tr>
      <w:tr w:rsidR="00EE42A1" w:rsidTr="090CDDFA" w14:paraId="46403D0E" w14:textId="77777777">
        <w:trPr>
          <w:jc w:val="center"/>
        </w:trPr>
        <w:tc>
          <w:tcPr>
            <w:tcW w:w="5112" w:type="dxa"/>
            <w:shd w:val="clear" w:color="auto" w:fill="EDEDED"/>
            <w:tcMar/>
            <w:vAlign w:val="center"/>
          </w:tcPr>
          <w:p w:rsidR="00EE42A1" w:rsidRDefault="00000000" w14:paraId="298A7619" w14:textId="1CB5D7E1">
            <w:r w:rsidRPr="090CDDFA" w:rsidR="4A259C56">
              <w:rPr>
                <w:b w:val="1"/>
                <w:bCs w:val="1"/>
                <w:sz w:val="19"/>
                <w:szCs w:val="19"/>
              </w:rPr>
              <w:t>Website URL</w:t>
            </w:r>
            <w:r w:rsidRPr="090CDDFA" w:rsidR="4F3DB48A">
              <w:rPr>
                <w:b w:val="1"/>
                <w:bCs w:val="1"/>
                <w:sz w:val="19"/>
                <w:szCs w:val="19"/>
              </w:rPr>
              <w:t xml:space="preserve"> </w:t>
            </w:r>
            <w:r w:rsidRPr="090CDDFA" w:rsidR="57AC0014">
              <w:rPr>
                <w:b w:val="1"/>
                <w:bCs w:val="1"/>
                <w:sz w:val="19"/>
                <w:szCs w:val="19"/>
              </w:rPr>
              <w:t>https://townofmulgrave.ca/</w:t>
            </w:r>
          </w:p>
        </w:tc>
        <w:tc>
          <w:tcPr>
            <w:tcW w:w="5112" w:type="dxa"/>
            <w:tcMar/>
            <w:vAlign w:val="center"/>
          </w:tcPr>
          <w:p w:rsidR="00EE42A1" w:rsidRDefault="00EE42A1" w14:paraId="3FE16DDB" w14:textId="77777777"/>
        </w:tc>
      </w:tr>
      <w:tr w:rsidR="00EE42A1" w:rsidTr="090CDDFA" w14:paraId="4FB98DB8" w14:textId="77777777">
        <w:trPr>
          <w:jc w:val="center"/>
        </w:trPr>
        <w:tc>
          <w:tcPr>
            <w:tcW w:w="5112" w:type="dxa"/>
            <w:shd w:val="clear" w:color="auto" w:fill="EDEDED"/>
            <w:tcMar/>
            <w:vAlign w:val="center"/>
          </w:tcPr>
          <w:p w:rsidR="00EE42A1" w:rsidRDefault="00000000" w14:paraId="29731B67" w14:textId="2650D1BB">
            <w:r w:rsidRPr="090CDDFA" w:rsidR="4A259C56">
              <w:rPr>
                <w:b w:val="1"/>
                <w:bCs w:val="1"/>
                <w:sz w:val="19"/>
                <w:szCs w:val="19"/>
              </w:rPr>
              <w:t>Figma File URL</w:t>
            </w:r>
            <w:r w:rsidRPr="090CDDFA" w:rsidR="45FF2EB3">
              <w:rPr>
                <w:b w:val="1"/>
                <w:bCs w:val="1"/>
                <w:sz w:val="19"/>
                <w:szCs w:val="19"/>
              </w:rPr>
              <w:t xml:space="preserve"> </w:t>
            </w:r>
            <w:r w:rsidRPr="090CDDFA" w:rsidR="4BFD8649">
              <w:rPr>
                <w:b w:val="1"/>
                <w:bCs w:val="1"/>
                <w:sz w:val="19"/>
                <w:szCs w:val="19"/>
              </w:rPr>
              <w:t>https://www.figma.com/design/fdAypIZgA1dhU7rqwSGiqj/WEBD3100--WS2---Tobin-Chisholm?node-id=0-1&amp;t=4Yrnsuw8FYyxJzB8-1</w:t>
            </w:r>
          </w:p>
        </w:tc>
        <w:tc>
          <w:tcPr>
            <w:tcW w:w="5112" w:type="dxa"/>
            <w:tcMar/>
            <w:vAlign w:val="center"/>
          </w:tcPr>
          <w:p w:rsidR="00EE42A1" w:rsidRDefault="00EE42A1" w14:paraId="3FEF05AD" w14:textId="77777777"/>
        </w:tc>
      </w:tr>
    </w:tbl>
    <w:p w:rsidR="00EE42A1" w:rsidRDefault="00EE42A1" w14:paraId="1C7EBDD0" w14:textId="77777777"/>
    <w:p w:rsidR="00EE42A1" w:rsidRDefault="00000000" w14:paraId="4544929A" w14:textId="77777777">
      <w:pPr>
        <w:pStyle w:val="Heading1"/>
      </w:pPr>
      <w:r>
        <w:t>Instructions</w:t>
      </w:r>
    </w:p>
    <w:p w:rsidR="00EE42A1" w:rsidRDefault="00000000" w14:paraId="72B90711" w14:textId="77777777">
      <w:r>
        <w:t>Use this template while completing Workshop 02 — Visual Design Principles &amp; Usability Heuristics.</w:t>
      </w:r>
    </w:p>
    <w:p w:rsidR="00EE42A1" w:rsidRDefault="00000000" w14:paraId="3F51114F" w14:textId="77777777">
      <w:r>
        <w:t>The Workshop 02 document contains the concepts, explanations, examples, and activity instructions. This template is where you record your observations, analysis, screenshots, evidence, Figma work, usability findings, peer feedback, revisions, and individual reflection.</w:t>
      </w:r>
    </w:p>
    <w:p w:rsidR="00EE42A1" w:rsidRDefault="00000000" w14:paraId="2411E08A" w14:textId="77777777">
      <w:r>
        <w:t>Complete each section as you progress through the workshop. You may discuss and investigate with classmates where directed, but each student must complete and submit their own template. Your reflection must represent your own learning.</w:t>
      </w:r>
    </w:p>
    <w:p w:rsidR="00EE42A1" w:rsidRDefault="00000000" w14:paraId="5CDFC3A1" w14:textId="77777777">
      <w:r>
        <w:t>Workflow: Read Workshop → Complete Activity → Collect Evidence → Complete Template → Continue Workshop.</w:t>
      </w:r>
    </w:p>
    <w:p w:rsidR="00EE42A1" w:rsidRDefault="00000000" w14:paraId="0F60EBDB" w14:textId="77777777">
      <w:pPr>
        <w:pStyle w:val="Heading1"/>
      </w:pPr>
      <w:r>
        <w:t>Section 1 — Prior Knowledge Check</w:t>
      </w:r>
    </w:p>
    <w:p w:rsidR="00EE42A1" w:rsidRDefault="00000000" w14:paraId="1444E769" w14:textId="77777777">
      <w:r>
        <w:t>Workshop Reference: Sections 7–8</w:t>
      </w:r>
    </w:p>
    <w:p w:rsidR="00EE42A1" w:rsidRDefault="00000000" w14:paraId="326E591F" w14:textId="77777777">
      <w:r>
        <w:t>Complete this section before reviewing the visual-design principles in Workshop 02. There are no penalties for not knowing the terminology yet; the purpose is to establish your starting point.</w:t>
      </w:r>
    </w:p>
    <w:p w:rsidR="00EE42A1" w:rsidP="090CDDFA" w:rsidRDefault="00000000" w14:paraId="4E5DDA05" w14:textId="031E23A8">
      <w:pPr>
        <w:rPr>
          <w:b w:val="1"/>
          <w:bCs w:val="1"/>
        </w:rPr>
      </w:pPr>
      <w:r w:rsidRPr="090CDDFA" w:rsidR="4A259C56">
        <w:rPr>
          <w:b w:val="1"/>
          <w:bCs w:val="1"/>
        </w:rPr>
        <w:t>Visual Strength — What appears visually effective?</w:t>
      </w:r>
      <w:r>
        <w:br/>
      </w:r>
      <w:r w:rsidR="337C97BB">
        <w:rPr>
          <w:b w:val="0"/>
          <w:bCs w:val="0"/>
        </w:rPr>
        <w:t xml:space="preserve">The big rotating photos of Mulgrave and the harbor make the site feel local and makes it obvious that </w:t>
      </w:r>
      <w:r w:rsidR="337C97BB">
        <w:rPr>
          <w:b w:val="0"/>
          <w:bCs w:val="0"/>
        </w:rPr>
        <w:t>it's</w:t>
      </w:r>
      <w:r w:rsidR="337C97BB">
        <w:rPr>
          <w:b w:val="0"/>
          <w:bCs w:val="0"/>
        </w:rPr>
        <w:t xml:space="preserve"> the </w:t>
      </w:r>
      <w:r w:rsidR="5C04373D">
        <w:rPr>
          <w:b w:val="0"/>
          <w:bCs w:val="0"/>
        </w:rPr>
        <w:t>towns'</w:t>
      </w:r>
      <w:r w:rsidR="337C97BB">
        <w:rPr>
          <w:b w:val="0"/>
          <w:bCs w:val="0"/>
        </w:rPr>
        <w:t xml:space="preserve"> website. </w:t>
      </w:r>
    </w:p>
    <w:p w:rsidR="00EE42A1" w:rsidRDefault="00000000" w14:paraId="0181D0E8" w14:textId="17DE17DC">
      <w:pPr>
        <w:pStyle w:val="ResponseLine"/>
      </w:pPr>
    </w:p>
    <w:p w:rsidR="00EE42A1" w:rsidRDefault="00000000" w14:paraId="6C37F4A6" w14:textId="038AD112">
      <w:pPr>
        <w:pStyle w:val="ResponseLine"/>
      </w:pPr>
    </w:p>
    <w:p w:rsidR="00EE42A1" w:rsidP="090CDDFA" w:rsidRDefault="00000000" w14:paraId="67276FB0" w14:textId="73F5DB5A">
      <w:pPr>
        <w:pStyle w:val="Normal"/>
      </w:pPr>
      <w:r w:rsidRPr="090CDDFA" w:rsidR="4A259C56">
        <w:rPr>
          <w:b w:val="1"/>
          <w:bCs w:val="1"/>
        </w:rPr>
        <w:t>Visual Problem — What appears visually ineffective?</w:t>
      </w:r>
    </w:p>
    <w:p w:rsidR="5A1B354C" w:rsidRDefault="5A1B354C" w14:paraId="6ED0E37E" w14:textId="665614DD">
      <w:pPr>
        <w:rPr>
          <w:b w:val="0"/>
          <w:bCs w:val="0"/>
        </w:rPr>
      </w:pPr>
      <w:r w:rsidR="5A1B354C">
        <w:rPr>
          <w:b w:val="0"/>
          <w:bCs w:val="0"/>
        </w:rPr>
        <w:t>The home page has a lot of text and document links stacked on t</w:t>
      </w:r>
      <w:r w:rsidR="0852228D">
        <w:rPr>
          <w:b w:val="0"/>
          <w:bCs w:val="0"/>
        </w:rPr>
        <w:t xml:space="preserve">op of each other under Town Notices. </w:t>
      </w:r>
      <w:r w:rsidR="0852228D">
        <w:rPr>
          <w:b w:val="0"/>
          <w:bCs w:val="0"/>
        </w:rPr>
        <w:t>Its</w:t>
      </w:r>
      <w:r w:rsidR="0852228D">
        <w:rPr>
          <w:b w:val="0"/>
          <w:bCs w:val="0"/>
        </w:rPr>
        <w:t xml:space="preserve"> hard to tell </w:t>
      </w:r>
      <w:r w:rsidR="0852228D">
        <w:rPr>
          <w:b w:val="0"/>
          <w:bCs w:val="0"/>
        </w:rPr>
        <w:t>what's</w:t>
      </w:r>
      <w:r w:rsidR="0852228D">
        <w:rPr>
          <w:b w:val="0"/>
          <w:bCs w:val="0"/>
        </w:rPr>
        <w:t xml:space="preserve"> important and what's old news. And makes the site look </w:t>
      </w:r>
      <w:r w:rsidR="19E5244F">
        <w:rPr>
          <w:b w:val="0"/>
          <w:bCs w:val="0"/>
        </w:rPr>
        <w:t>unfished</w:t>
      </w:r>
      <w:r w:rsidR="0852228D">
        <w:rPr>
          <w:b w:val="0"/>
          <w:bCs w:val="0"/>
        </w:rPr>
        <w:t xml:space="preserve"> and hard to understand </w:t>
      </w:r>
      <w:r w:rsidR="3D2C3F1B">
        <w:rPr>
          <w:b w:val="0"/>
          <w:bCs w:val="0"/>
        </w:rPr>
        <w:t>what's</w:t>
      </w:r>
      <w:r w:rsidR="0852228D">
        <w:rPr>
          <w:b w:val="0"/>
          <w:bCs w:val="0"/>
        </w:rPr>
        <w:t xml:space="preserve"> going on. </w:t>
      </w:r>
    </w:p>
    <w:p w:rsidR="00EE42A1" w:rsidRDefault="00000000" w14:paraId="6EF49AA3" w14:textId="6759DC65">
      <w:pPr>
        <w:pStyle w:val="ResponseLine"/>
      </w:pPr>
    </w:p>
    <w:p w:rsidR="00EE42A1" w:rsidRDefault="00000000" w14:paraId="38DD480A" w14:textId="2E5076E2">
      <w:pPr>
        <w:pStyle w:val="ResponseLine"/>
      </w:pPr>
    </w:p>
    <w:p w:rsidR="00EE42A1" w:rsidRDefault="00000000" w14:paraId="1C2185F8" w14:textId="5F625DA2">
      <w:pPr>
        <w:pStyle w:val="ResponseLine"/>
      </w:pPr>
    </w:p>
    <w:p w:rsidR="00EE42A1" w:rsidRDefault="00000000" w14:paraId="4D1D48DE" w14:textId="77777777">
      <w:r>
        <w:rPr>
          <w:b/>
        </w:rPr>
        <w:t>Usability Problem — What might make this interface difficult to use?</w:t>
      </w:r>
    </w:p>
    <w:p w:rsidR="00EE42A1" w:rsidRDefault="00000000" w14:paraId="77815B51" w14:textId="20CEEF18">
      <w:pPr>
        <w:pStyle w:val="ResponseLine"/>
      </w:pPr>
      <w:r w:rsidR="3B4AAA6E">
        <w:rPr/>
        <w:t xml:space="preserve">Common tasks like paying taxes are hidden under a menu called “how Do I" and </w:t>
      </w:r>
      <w:r w:rsidR="3B4AAA6E">
        <w:rPr/>
        <w:t>there's</w:t>
      </w:r>
      <w:r w:rsidR="3B4AAA6E">
        <w:rPr/>
        <w:t xml:space="preserve"> no search box if you </w:t>
      </w:r>
      <w:r w:rsidR="77B9674D">
        <w:rPr/>
        <w:t>don't</w:t>
      </w:r>
      <w:r w:rsidR="3B4AAA6E">
        <w:rPr/>
        <w:t xml:space="preserve"> know </w:t>
      </w:r>
      <w:r w:rsidR="122A7DFD">
        <w:rPr/>
        <w:t>which</w:t>
      </w:r>
      <w:r w:rsidR="3B4AAA6E">
        <w:rPr/>
        <w:t xml:space="preserve"> menu </w:t>
      </w:r>
      <w:r w:rsidR="47A31AAC">
        <w:rPr/>
        <w:t>something</w:t>
      </w:r>
      <w:r w:rsidR="3B4AAA6E">
        <w:rPr/>
        <w:t xml:space="preserve"> is under and </w:t>
      </w:r>
      <w:r w:rsidR="4EF37530">
        <w:rPr/>
        <w:t>you'll</w:t>
      </w:r>
      <w:r w:rsidR="2C6A16CA">
        <w:rPr/>
        <w:t xml:space="preserve"> just have </w:t>
      </w:r>
      <w:r w:rsidR="2C6A16CA">
        <w:rPr/>
        <w:t>too</w:t>
      </w:r>
      <w:r w:rsidR="3B4AAA6E">
        <w:rPr/>
        <w:t xml:space="preserve"> guess</w:t>
      </w:r>
      <w:r w:rsidR="016D875B">
        <w:rPr/>
        <w:t xml:space="preserve">. </w:t>
      </w:r>
    </w:p>
    <w:p w:rsidR="00EE42A1" w:rsidRDefault="00000000" w14:paraId="38991721" w14:textId="687C595A">
      <w:pPr>
        <w:pStyle w:val="ResponseLine"/>
      </w:pPr>
    </w:p>
    <w:p w:rsidR="00EE42A1" w:rsidRDefault="00000000" w14:paraId="64192B9F" w14:textId="1988CC55">
      <w:pPr>
        <w:pStyle w:val="ResponseLine"/>
      </w:pPr>
    </w:p>
    <w:p w:rsidR="00EE42A1" w:rsidRDefault="00000000" w14:paraId="34AB5C69" w14:textId="77777777">
      <w:r>
        <w:rPr>
          <w:b/>
        </w:rPr>
        <w:t>Initial Recommendation — What would you change?</w:t>
      </w:r>
    </w:p>
    <w:p w:rsidR="00EE42A1" w:rsidRDefault="00000000" w14:paraId="2D050655" w14:textId="18A863C5">
      <w:pPr>
        <w:pStyle w:val="ResponseLine"/>
      </w:pPr>
      <w:r w:rsidR="4571D590">
        <w:rPr/>
        <w:t xml:space="preserve">Put the most common </w:t>
      </w:r>
      <w:r w:rsidR="4571D590">
        <w:rPr/>
        <w:t>taks</w:t>
      </w:r>
      <w:r w:rsidR="4571D590">
        <w:rPr/>
        <w:t xml:space="preserve"> (pay taxes, </w:t>
      </w:r>
      <w:r w:rsidR="4571D590">
        <w:rPr/>
        <w:t>permits</w:t>
      </w:r>
      <w:r w:rsidR="4571D590">
        <w:rPr/>
        <w:t xml:space="preserve"> pool schedule contact) as big buttons near the top of the page</w:t>
      </w:r>
      <w:r w:rsidR="5E7618B4">
        <w:rPr/>
        <w:t xml:space="preserve"> of the home and clean up the notices so newer items stand out. And ditch the links just sitting there on the homepage. </w:t>
      </w:r>
    </w:p>
    <w:p w:rsidR="00EE42A1" w:rsidRDefault="00000000" w14:paraId="34D0AAB8" w14:textId="6F62730D">
      <w:pPr>
        <w:pStyle w:val="ResponseLine"/>
      </w:pPr>
    </w:p>
    <w:p w:rsidR="00EE42A1" w:rsidRDefault="00000000" w14:paraId="44322564" w14:textId="0CCA5986">
      <w:pPr>
        <w:pStyle w:val="ResponseLine"/>
      </w:pPr>
    </w:p>
    <w:p w:rsidR="00EE42A1" w:rsidRDefault="00000000" w14:paraId="52D15148" w14:textId="77777777">
      <w:pPr>
        <w:pStyle w:val="Heading2"/>
      </w:pPr>
      <w:r>
        <w:t>1.2 Existing Knowledge</w:t>
      </w:r>
    </w:p>
    <w:tbl>
      <w:tblPr>
        <w:tblStyle w:val="TableGrid"/>
        <w:tblW w:w="0" w:type="auto"/>
        <w:jc w:val="center"/>
        <w:tblLook w:val="04A0" w:firstRow="1" w:lastRow="0" w:firstColumn="1" w:lastColumn="0" w:noHBand="0" w:noVBand="1"/>
      </w:tblPr>
      <w:tblGrid>
        <w:gridCol w:w="5112"/>
        <w:gridCol w:w="5112"/>
      </w:tblGrid>
      <w:tr w:rsidR="00EE42A1" w:rsidTr="090CDDFA" w14:paraId="5D8C82D0" w14:textId="77777777">
        <w:trPr>
          <w:jc w:val="center"/>
        </w:trPr>
        <w:tc>
          <w:tcPr>
            <w:tcW w:w="5112" w:type="dxa"/>
            <w:shd w:val="clear" w:color="auto" w:fill="EDEDED"/>
            <w:tcMar/>
            <w:vAlign w:val="center"/>
          </w:tcPr>
          <w:p w:rsidR="00EE42A1" w:rsidRDefault="00000000" w14:paraId="43281CD6" w14:textId="77777777">
            <w:r>
              <w:rPr>
                <w:b/>
                <w:sz w:val="19"/>
              </w:rPr>
              <w:t>Concept</w:t>
            </w:r>
          </w:p>
        </w:tc>
        <w:tc>
          <w:tcPr>
            <w:tcW w:w="5112" w:type="dxa"/>
            <w:shd w:val="clear" w:color="auto" w:fill="EDEDED"/>
            <w:tcMar/>
            <w:vAlign w:val="center"/>
          </w:tcPr>
          <w:p w:rsidR="00EE42A1" w:rsidRDefault="00000000" w14:paraId="74E703DF" w14:textId="77777777">
            <w:r>
              <w:rPr>
                <w:b/>
                <w:sz w:val="19"/>
              </w:rPr>
              <w:t>Your Current Understanding</w:t>
            </w:r>
          </w:p>
        </w:tc>
      </w:tr>
      <w:tr w:rsidR="00EE42A1" w:rsidTr="090CDDFA" w14:paraId="5FA4AA56" w14:textId="77777777">
        <w:trPr>
          <w:jc w:val="center"/>
        </w:trPr>
        <w:tc>
          <w:tcPr>
            <w:tcW w:w="5112" w:type="dxa"/>
            <w:tcMar/>
            <w:vAlign w:val="center"/>
          </w:tcPr>
          <w:p w:rsidR="00EE42A1" w:rsidRDefault="00000000" w14:paraId="728348B1" w14:textId="77777777">
            <w:r>
              <w:rPr>
                <w:b/>
                <w:sz w:val="19"/>
              </w:rPr>
              <w:t>Visual Hierarchy</w:t>
            </w:r>
          </w:p>
        </w:tc>
        <w:tc>
          <w:tcPr>
            <w:tcW w:w="5112" w:type="dxa"/>
            <w:tcMar/>
            <w:vAlign w:val="center"/>
          </w:tcPr>
          <w:p w:rsidR="00EE42A1" w:rsidRDefault="00EE42A1" w14:paraId="3188940E" w14:textId="48E756C0">
            <w:r w:rsidR="63F36520">
              <w:rPr/>
              <w:t xml:space="preserve">What you notice first, </w:t>
            </w:r>
            <w:r w:rsidR="75162D60">
              <w:rPr/>
              <w:t>seconded</w:t>
            </w:r>
            <w:r w:rsidR="63F36520">
              <w:rPr/>
              <w:t xml:space="preserve"> and third on the page usually </w:t>
            </w:r>
            <w:r w:rsidR="278605F4">
              <w:rPr/>
              <w:t>because</w:t>
            </w:r>
            <w:r w:rsidR="63F36520">
              <w:rPr/>
              <w:t xml:space="preserve"> its bigger or stands out more compared to what else is on the page.</w:t>
            </w:r>
          </w:p>
        </w:tc>
      </w:tr>
      <w:tr w:rsidR="00EE42A1" w:rsidTr="090CDDFA" w14:paraId="1A90542B" w14:textId="77777777">
        <w:trPr>
          <w:jc w:val="center"/>
        </w:trPr>
        <w:tc>
          <w:tcPr>
            <w:tcW w:w="5112" w:type="dxa"/>
            <w:tcMar/>
            <w:vAlign w:val="center"/>
          </w:tcPr>
          <w:p w:rsidR="00EE42A1" w:rsidRDefault="00000000" w14:paraId="4B27897F" w14:textId="77777777">
            <w:r>
              <w:rPr>
                <w:b/>
                <w:sz w:val="19"/>
              </w:rPr>
              <w:t>Balance</w:t>
            </w:r>
          </w:p>
        </w:tc>
        <w:tc>
          <w:tcPr>
            <w:tcW w:w="5112" w:type="dxa"/>
            <w:tcMar/>
            <w:vAlign w:val="center"/>
          </w:tcPr>
          <w:p w:rsidR="00EE42A1" w:rsidRDefault="00EE42A1" w14:paraId="46D2A853" w14:textId="51CCD45D">
            <w:r w:rsidR="50FEF9EA">
              <w:rPr/>
              <w:t>The page doesnt feel heavier on one side than the other</w:t>
            </w:r>
          </w:p>
        </w:tc>
      </w:tr>
      <w:tr w:rsidR="00EE42A1" w:rsidTr="090CDDFA" w14:paraId="770C5B70" w14:textId="77777777">
        <w:trPr>
          <w:jc w:val="center"/>
        </w:trPr>
        <w:tc>
          <w:tcPr>
            <w:tcW w:w="5112" w:type="dxa"/>
            <w:tcMar/>
            <w:vAlign w:val="center"/>
          </w:tcPr>
          <w:p w:rsidR="00EE42A1" w:rsidRDefault="00000000" w14:paraId="2DF9AB32" w14:textId="77777777">
            <w:r>
              <w:rPr>
                <w:b/>
                <w:sz w:val="19"/>
              </w:rPr>
              <w:t>Alignment</w:t>
            </w:r>
          </w:p>
        </w:tc>
        <w:tc>
          <w:tcPr>
            <w:tcW w:w="5112" w:type="dxa"/>
            <w:tcMar/>
            <w:vAlign w:val="center"/>
          </w:tcPr>
          <w:p w:rsidR="00EE42A1" w:rsidRDefault="00EE42A1" w14:paraId="5E297222" w14:textId="7DAFFAF4">
            <w:r w:rsidR="456E00BD">
              <w:rPr/>
              <w:t>Thinkgs line up along the same edges so the page looks neat</w:t>
            </w:r>
          </w:p>
        </w:tc>
      </w:tr>
      <w:tr w:rsidR="00EE42A1" w:rsidTr="090CDDFA" w14:paraId="78D92E87" w14:textId="77777777">
        <w:trPr>
          <w:jc w:val="center"/>
        </w:trPr>
        <w:tc>
          <w:tcPr>
            <w:tcW w:w="5112" w:type="dxa"/>
            <w:tcMar/>
            <w:vAlign w:val="center"/>
          </w:tcPr>
          <w:p w:rsidR="00EE42A1" w:rsidRDefault="00000000" w14:paraId="301CD6C4" w14:textId="77777777">
            <w:r>
              <w:rPr>
                <w:b/>
                <w:sz w:val="19"/>
              </w:rPr>
              <w:t>Proximity</w:t>
            </w:r>
          </w:p>
        </w:tc>
        <w:tc>
          <w:tcPr>
            <w:tcW w:w="5112" w:type="dxa"/>
            <w:tcMar/>
            <w:vAlign w:val="center"/>
          </w:tcPr>
          <w:p w:rsidR="00EE42A1" w:rsidRDefault="00EE42A1" w14:paraId="5D67F970" w14:textId="66A39BA4">
            <w:r w:rsidR="2D1BA1FD">
              <w:rPr/>
              <w:t>Things that are close together look like they belong togerher</w:t>
            </w:r>
          </w:p>
        </w:tc>
      </w:tr>
      <w:tr w:rsidR="00EE42A1" w:rsidTr="090CDDFA" w14:paraId="7998375B" w14:textId="77777777">
        <w:trPr>
          <w:jc w:val="center"/>
        </w:trPr>
        <w:tc>
          <w:tcPr>
            <w:tcW w:w="5112" w:type="dxa"/>
            <w:tcMar/>
            <w:vAlign w:val="center"/>
          </w:tcPr>
          <w:p w:rsidR="00EE42A1" w:rsidRDefault="00000000" w14:paraId="3EDAE003" w14:textId="77777777">
            <w:r>
              <w:rPr>
                <w:b/>
                <w:sz w:val="19"/>
              </w:rPr>
              <w:t>Repetition</w:t>
            </w:r>
          </w:p>
        </w:tc>
        <w:tc>
          <w:tcPr>
            <w:tcW w:w="5112" w:type="dxa"/>
            <w:tcMar/>
            <w:vAlign w:val="center"/>
          </w:tcPr>
          <w:p w:rsidR="00EE42A1" w:rsidRDefault="00EE42A1" w14:paraId="6DD0AD60" w14:textId="1A448F44">
            <w:r w:rsidR="3CC07D99">
              <w:rPr/>
              <w:t>Using the same stles again, like the same button looks the same on all the pages.</w:t>
            </w:r>
          </w:p>
        </w:tc>
      </w:tr>
      <w:tr w:rsidR="00EE42A1" w:rsidTr="090CDDFA" w14:paraId="49CD2B16" w14:textId="77777777">
        <w:trPr>
          <w:jc w:val="center"/>
        </w:trPr>
        <w:tc>
          <w:tcPr>
            <w:tcW w:w="5112" w:type="dxa"/>
            <w:tcMar/>
            <w:vAlign w:val="center"/>
          </w:tcPr>
          <w:p w:rsidR="00EE42A1" w:rsidRDefault="00000000" w14:paraId="5F908515" w14:textId="77777777">
            <w:r>
              <w:rPr>
                <w:b/>
                <w:sz w:val="19"/>
              </w:rPr>
              <w:t>Contrast</w:t>
            </w:r>
          </w:p>
        </w:tc>
        <w:tc>
          <w:tcPr>
            <w:tcW w:w="5112" w:type="dxa"/>
            <w:tcMar/>
            <w:vAlign w:val="center"/>
          </w:tcPr>
          <w:p w:rsidR="00EE42A1" w:rsidRDefault="00EE42A1" w14:paraId="464E6D8A" w14:textId="3D6A42F8">
            <w:r w:rsidR="6459B0A2">
              <w:rPr/>
              <w:t>Making things diffrnet enough to stand out, like dark text on a light background.</w:t>
            </w:r>
          </w:p>
        </w:tc>
      </w:tr>
      <w:tr w:rsidR="00EE42A1" w:rsidTr="090CDDFA" w14:paraId="1F6AB3D7" w14:textId="77777777">
        <w:trPr>
          <w:jc w:val="center"/>
        </w:trPr>
        <w:tc>
          <w:tcPr>
            <w:tcW w:w="5112" w:type="dxa"/>
            <w:tcMar/>
            <w:vAlign w:val="center"/>
          </w:tcPr>
          <w:p w:rsidR="00EE42A1" w:rsidRDefault="00000000" w14:paraId="5EFAD0AB" w14:textId="77777777">
            <w:r>
              <w:rPr>
                <w:b/>
                <w:sz w:val="19"/>
              </w:rPr>
              <w:t>Whitespace</w:t>
            </w:r>
          </w:p>
        </w:tc>
        <w:tc>
          <w:tcPr>
            <w:tcW w:w="5112" w:type="dxa"/>
            <w:tcMar/>
            <w:vAlign w:val="center"/>
          </w:tcPr>
          <w:p w:rsidR="00EE42A1" w:rsidRDefault="00EE42A1" w14:paraId="57241C9E" w14:textId="11E7757E">
            <w:r w:rsidR="59F44BCB">
              <w:rPr/>
              <w:t>Empty space around things so the page isnt croweded</w:t>
            </w:r>
          </w:p>
        </w:tc>
      </w:tr>
      <w:tr w:rsidR="00EE42A1" w:rsidTr="090CDDFA" w14:paraId="00F3E56B" w14:textId="77777777">
        <w:trPr>
          <w:jc w:val="center"/>
        </w:trPr>
        <w:tc>
          <w:tcPr>
            <w:tcW w:w="5112" w:type="dxa"/>
            <w:tcMar/>
            <w:vAlign w:val="center"/>
          </w:tcPr>
          <w:p w:rsidR="00EE42A1" w:rsidRDefault="00000000" w14:paraId="5B81FBCC" w14:textId="77777777">
            <w:r>
              <w:rPr>
                <w:b/>
                <w:sz w:val="19"/>
              </w:rPr>
              <w:t>Usability</w:t>
            </w:r>
          </w:p>
        </w:tc>
        <w:tc>
          <w:tcPr>
            <w:tcW w:w="5112" w:type="dxa"/>
            <w:tcMar/>
            <w:vAlign w:val="center"/>
          </w:tcPr>
          <w:p w:rsidR="00EE42A1" w:rsidRDefault="00EE42A1" w14:paraId="24A59FE5" w14:textId="2C3D9B4E">
            <w:r w:rsidR="34869BE0">
              <w:rPr/>
              <w:t xml:space="preserve">How easy it is for </w:t>
            </w:r>
            <w:r w:rsidR="34869BE0">
              <w:rPr/>
              <w:t>somone</w:t>
            </w:r>
            <w:r w:rsidR="34869BE0">
              <w:rPr/>
              <w:t xml:space="preserve"> to actually do what they came to do on the site. </w:t>
            </w:r>
          </w:p>
        </w:tc>
      </w:tr>
    </w:tbl>
    <w:p w:rsidR="00EE42A1" w:rsidRDefault="00EE42A1" w14:paraId="27B4E974" w14:textId="77777777"/>
    <w:p w:rsidR="00EE42A1" w:rsidRDefault="00000000" w14:paraId="626CC7BA" w14:textId="77777777">
      <w:pPr>
        <w:pStyle w:val="Heading2"/>
      </w:pPr>
      <w:r>
        <w:t>1.3 Previous Experience</w:t>
      </w:r>
    </w:p>
    <w:tbl>
      <w:tblPr>
        <w:tblStyle w:val="TableGrid"/>
        <w:tblW w:w="0" w:type="auto"/>
        <w:tblLook w:val="04A0" w:firstRow="1" w:lastRow="0" w:firstColumn="1" w:lastColumn="0" w:noHBand="0" w:noVBand="1"/>
      </w:tblPr>
      <w:tblGrid>
        <w:gridCol w:w="3408"/>
        <w:gridCol w:w="3408"/>
        <w:gridCol w:w="3408"/>
      </w:tblGrid>
      <w:tr w:rsidR="00EE42A1" w:rsidTr="090CDDFA" w14:paraId="2646D857" w14:textId="77777777">
        <w:tc>
          <w:tcPr>
            <w:tcW w:w="3408" w:type="dxa"/>
            <w:shd w:val="clear" w:color="auto" w:fill="EDEDED"/>
            <w:tcMar/>
            <w:vAlign w:val="center"/>
          </w:tcPr>
          <w:p w:rsidR="00EE42A1" w:rsidRDefault="00000000" w14:paraId="023725F2" w14:textId="77777777">
            <w:r>
              <w:rPr>
                <w:b/>
                <w:sz w:val="19"/>
              </w:rPr>
              <w:t>Tool / Concept</w:t>
            </w:r>
          </w:p>
        </w:tc>
        <w:tc>
          <w:tcPr>
            <w:tcW w:w="3408" w:type="dxa"/>
            <w:shd w:val="clear" w:color="auto" w:fill="EDEDED"/>
            <w:tcMar/>
            <w:vAlign w:val="center"/>
          </w:tcPr>
          <w:p w:rsidR="00EE42A1" w:rsidRDefault="00000000" w14:paraId="18B757FC" w14:textId="77777777">
            <w:r>
              <w:rPr>
                <w:b/>
                <w:sz w:val="19"/>
              </w:rPr>
              <w:t>Yes / No</w:t>
            </w:r>
          </w:p>
        </w:tc>
        <w:tc>
          <w:tcPr>
            <w:tcW w:w="3408" w:type="dxa"/>
            <w:shd w:val="clear" w:color="auto" w:fill="EDEDED"/>
            <w:tcMar/>
            <w:vAlign w:val="center"/>
          </w:tcPr>
          <w:p w:rsidR="00EE42A1" w:rsidRDefault="00000000" w14:paraId="4CB71253" w14:textId="77777777">
            <w:r>
              <w:rPr>
                <w:b/>
                <w:sz w:val="19"/>
              </w:rPr>
              <w:t>Briefly Describe Your Experience</w:t>
            </w:r>
          </w:p>
        </w:tc>
      </w:tr>
      <w:tr w:rsidR="00EE42A1" w:rsidTr="090CDDFA" w14:paraId="2EA35E78" w14:textId="77777777">
        <w:tc>
          <w:tcPr>
            <w:tcW w:w="3408" w:type="dxa"/>
            <w:tcMar/>
            <w:vAlign w:val="center"/>
          </w:tcPr>
          <w:p w:rsidR="00EE42A1" w:rsidRDefault="00000000" w14:paraId="06E64173" w14:textId="77777777">
            <w:r>
              <w:rPr>
                <w:b/>
                <w:sz w:val="19"/>
              </w:rPr>
              <w:t>Figma Auto Layout</w:t>
            </w:r>
          </w:p>
        </w:tc>
        <w:tc>
          <w:tcPr>
            <w:tcW w:w="3408" w:type="dxa"/>
            <w:tcMar/>
            <w:vAlign w:val="center"/>
          </w:tcPr>
          <w:p w:rsidR="00EE42A1" w:rsidRDefault="00EE42A1" w14:paraId="4A6982F6" w14:textId="2CA4F9FC">
            <w:r w:rsidR="07AA2A1A">
              <w:rPr/>
              <w:t>no</w:t>
            </w:r>
          </w:p>
        </w:tc>
        <w:tc>
          <w:tcPr>
            <w:tcW w:w="3408" w:type="dxa"/>
            <w:tcMar/>
            <w:vAlign w:val="center"/>
          </w:tcPr>
          <w:p w:rsidR="00EE42A1" w:rsidRDefault="00EE42A1" w14:paraId="4CD1FB52" w14:textId="4344D175">
            <w:r w:rsidR="07AA2A1A">
              <w:rPr/>
              <w:t>Haven't</w:t>
            </w:r>
            <w:r w:rsidR="07AA2A1A">
              <w:rPr/>
              <w:t xml:space="preserve"> used </w:t>
            </w:r>
            <w:r w:rsidR="07AA2A1A">
              <w:rPr/>
              <w:t>Figma before this course</w:t>
            </w:r>
          </w:p>
        </w:tc>
      </w:tr>
      <w:tr w:rsidR="00EE42A1" w:rsidTr="090CDDFA" w14:paraId="3DCE7771" w14:textId="77777777">
        <w:tc>
          <w:tcPr>
            <w:tcW w:w="3408" w:type="dxa"/>
            <w:tcMar/>
            <w:vAlign w:val="center"/>
          </w:tcPr>
          <w:p w:rsidR="00EE42A1" w:rsidRDefault="00000000" w14:paraId="4C6BE7BA" w14:textId="77777777">
            <w:r>
              <w:rPr>
                <w:b/>
                <w:sz w:val="19"/>
              </w:rPr>
              <w:t>Layout Grids</w:t>
            </w:r>
          </w:p>
        </w:tc>
        <w:tc>
          <w:tcPr>
            <w:tcW w:w="3408" w:type="dxa"/>
            <w:tcMar/>
            <w:vAlign w:val="center"/>
          </w:tcPr>
          <w:p w:rsidR="00EE42A1" w:rsidRDefault="00EE42A1" w14:paraId="62A5A502" w14:textId="04782B08">
            <w:r w:rsidR="69EBCB15">
              <w:rPr/>
              <w:t xml:space="preserve">No </w:t>
            </w:r>
          </w:p>
        </w:tc>
        <w:tc>
          <w:tcPr>
            <w:tcW w:w="3408" w:type="dxa"/>
            <w:tcMar/>
            <w:vAlign w:val="center"/>
          </w:tcPr>
          <w:p w:rsidR="00EE42A1" w:rsidRDefault="00EE42A1" w14:paraId="07B820C9" w14:textId="22C2C4DF">
            <w:r w:rsidR="20727948">
              <w:rPr/>
              <w:t xml:space="preserve">I know grids exist in design tools but </w:t>
            </w:r>
            <w:r w:rsidR="20727948">
              <w:rPr/>
              <w:t>haven't</w:t>
            </w:r>
            <w:r w:rsidR="20727948">
              <w:rPr/>
              <w:t xml:space="preserve"> really set one up before. </w:t>
            </w:r>
          </w:p>
        </w:tc>
      </w:tr>
      <w:tr w:rsidR="00EE42A1" w:rsidTr="090CDDFA" w14:paraId="52C867BC" w14:textId="77777777">
        <w:tc>
          <w:tcPr>
            <w:tcW w:w="3408" w:type="dxa"/>
            <w:tcMar/>
            <w:vAlign w:val="center"/>
          </w:tcPr>
          <w:p w:rsidR="00EE42A1" w:rsidRDefault="00000000" w14:paraId="34C8FB46" w14:textId="77777777">
            <w:r>
              <w:rPr>
                <w:b/>
                <w:sz w:val="19"/>
              </w:rPr>
              <w:t>Nielsen's Usability Heuristics</w:t>
            </w:r>
          </w:p>
        </w:tc>
        <w:tc>
          <w:tcPr>
            <w:tcW w:w="3408" w:type="dxa"/>
            <w:tcMar/>
            <w:vAlign w:val="center"/>
          </w:tcPr>
          <w:p w:rsidR="00EE42A1" w:rsidRDefault="00EE42A1" w14:paraId="1D5C8260" w14:textId="1714AC36">
            <w:r w:rsidR="42158CED">
              <w:rPr/>
              <w:t xml:space="preserve">No </w:t>
            </w:r>
          </w:p>
        </w:tc>
        <w:tc>
          <w:tcPr>
            <w:tcW w:w="3408" w:type="dxa"/>
            <w:tcMar/>
            <w:vAlign w:val="center"/>
          </w:tcPr>
          <w:p w:rsidR="00EE42A1" w:rsidRDefault="00EE42A1" w14:paraId="01025D78" w14:textId="7D542910">
            <w:r w:rsidR="42158CED">
              <w:rPr/>
              <w:t xml:space="preserve">Never heard of them before this course </w:t>
            </w:r>
          </w:p>
        </w:tc>
      </w:tr>
    </w:tbl>
    <w:p w:rsidR="00EE42A1" w:rsidRDefault="00000000" w14:paraId="6D407867" w14:textId="77777777">
      <w:pPr>
        <w:pStyle w:val="Heading1"/>
      </w:pPr>
      <w:r>
        <w:t>Section 2 — Visual Design Principles Analysis</w:t>
      </w:r>
    </w:p>
    <w:p w:rsidR="00EE42A1" w:rsidRDefault="00000000" w14:paraId="5D57FC4E" w14:textId="77777777">
      <w:r>
        <w:t>Workshop Reference: Task 1 — Visual Principle Hunt</w:t>
      </w:r>
    </w:p>
    <w:p w:rsidR="00EE42A1" w:rsidRDefault="00000000" w14:paraId="137723F7" w14:textId="77777777">
      <w:r>
        <w:t>Use: Principle → Evidence → User Effect → Assessment.</w:t>
      </w:r>
    </w:p>
    <w:p w:rsidR="00EE42A1" w:rsidRDefault="00000000" w14:paraId="5CAB7639" w14:textId="77777777">
      <w:pPr>
        <w:pStyle w:val="Heading2"/>
      </w:pPr>
      <w:r>
        <w:t>2.1 Visual Hierarchy</w:t>
      </w:r>
    </w:p>
    <w:p w:rsidR="00EE42A1" w:rsidP="090CDDFA" w:rsidRDefault="00000000" w14:paraId="02C477CB" w14:textId="12B3A1ED">
      <w:pPr/>
      <w:r w:rsidRPr="090CDDFA" w:rsidR="4A259C56">
        <w:rPr>
          <w:b w:val="1"/>
          <w:bCs w:val="1"/>
        </w:rPr>
        <w:t>Interface Element / Location:</w:t>
      </w:r>
      <w:r w:rsidRPr="090CDDFA" w:rsidR="1491CE86">
        <w:rPr>
          <w:b w:val="1"/>
          <w:bCs w:val="1"/>
        </w:rPr>
        <w:t xml:space="preserve"> </w:t>
      </w:r>
      <w:r w:rsidR="0A0A0510">
        <w:rPr/>
        <w:t>Home page from the hero down to the town notices section</w:t>
      </w:r>
      <w:r w:rsidR="1FEFA886">
        <w:rPr/>
        <w:t xml:space="preserve">. </w:t>
      </w:r>
      <w:r w:rsidR="6EDDC25B">
        <w:rPr/>
        <w:t>It's</w:t>
      </w:r>
      <w:r w:rsidR="1FEFA886">
        <w:rPr/>
        <w:t xml:space="preserve"> the first thing you see when you land on the website page.</w:t>
      </w:r>
    </w:p>
    <w:p w:rsidR="00EE42A1" w:rsidRDefault="00000000" w14:paraId="46345055" w14:textId="77777777">
      <w:r>
        <w:rPr>
          <w:b/>
        </w:rPr>
        <w:t>Evidence / Observation:</w:t>
      </w:r>
    </w:p>
    <w:p w:rsidR="00EE42A1" w:rsidRDefault="00000000" w14:paraId="5FFA9F73" w14:textId="03D17FB7">
      <w:pPr>
        <w:pStyle w:val="ResponseLine"/>
      </w:pPr>
      <w:r w:rsidR="4B701BF1">
        <w:rPr/>
        <w:t xml:space="preserve">The biggest things on the page are the </w:t>
      </w:r>
      <w:r w:rsidR="2A877333">
        <w:rPr/>
        <w:t>routating</w:t>
      </w:r>
      <w:r w:rsidR="4B701BF1">
        <w:rPr/>
        <w:t xml:space="preserve"> photo carousel and the “Mulgreave Nova Scotia” logo. </w:t>
      </w:r>
      <w:r w:rsidR="5B1A7EE6">
        <w:rPr/>
        <w:t xml:space="preserve">The photos the </w:t>
      </w:r>
      <w:r w:rsidR="01871E6B">
        <w:rPr/>
        <w:t>website</w:t>
      </w:r>
      <w:r w:rsidR="5B1A7EE6">
        <w:rPr/>
        <w:t xml:space="preserve"> flips through also have these effects between each photo and i find it distracting and hard to watch. Below that the welcome paragraph </w:t>
      </w:r>
      <w:r w:rsidR="43B94121">
        <w:rPr/>
        <w:t xml:space="preserve">followed by the super ugly town notices </w:t>
      </w:r>
    </w:p>
    <w:p w:rsidR="00EE42A1" w:rsidRDefault="00000000" w14:paraId="2CC3F611" w14:textId="066100C4">
      <w:pPr>
        <w:pStyle w:val="ResponseLine"/>
      </w:pPr>
    </w:p>
    <w:p w:rsidR="00EE42A1" w:rsidRDefault="00000000" w14:paraId="74C3A43E" w14:textId="77777777">
      <w:r>
        <w:rPr>
          <w:b/>
        </w:rPr>
        <w:t>User Effect:</w:t>
      </w:r>
    </w:p>
    <w:p w:rsidR="00EE42A1" w:rsidRDefault="00000000" w14:paraId="1080D5F6" w14:textId="77260B27">
      <w:pPr>
        <w:pStyle w:val="ResponseLine"/>
      </w:pPr>
      <w:r w:rsidR="66AACB55">
        <w:rPr/>
        <w:t xml:space="preserve">Someone looking for a task like paying a </w:t>
      </w:r>
      <w:r w:rsidR="2879B273">
        <w:rPr/>
        <w:t>bill</w:t>
      </w:r>
      <w:r w:rsidR="66AACB55">
        <w:rPr/>
        <w:t xml:space="preserve"> or </w:t>
      </w:r>
      <w:r w:rsidR="2F7A6E42">
        <w:rPr/>
        <w:t xml:space="preserve">looking at </w:t>
      </w:r>
      <w:r w:rsidR="66AACB55">
        <w:rPr/>
        <w:t xml:space="preserve">current </w:t>
      </w:r>
      <w:r w:rsidR="41F79AE8">
        <w:rPr/>
        <w:t>news</w:t>
      </w:r>
      <w:r w:rsidR="66AACB55">
        <w:rPr/>
        <w:t xml:space="preserve"> has nothing </w:t>
      </w:r>
      <w:r w:rsidR="162EB0BD">
        <w:rPr/>
        <w:t>to point</w:t>
      </w:r>
      <w:r w:rsidR="66AACB55">
        <w:rPr/>
        <w:t xml:space="preserve"> them to it after the photo</w:t>
      </w:r>
      <w:r w:rsidR="4A462688">
        <w:rPr/>
        <w:t>s</w:t>
      </w:r>
      <w:r w:rsidR="66AACB55">
        <w:rPr/>
        <w:t xml:space="preserve">. </w:t>
      </w:r>
      <w:r w:rsidR="333278E6">
        <w:rPr/>
        <w:t>They</w:t>
      </w:r>
      <w:r w:rsidR="66AACB55">
        <w:rPr/>
        <w:t xml:space="preserve"> have to dig through </w:t>
      </w:r>
      <w:r w:rsidR="492FE8A6">
        <w:rPr/>
        <w:t>everything</w:t>
      </w:r>
      <w:r w:rsidR="66AACB55">
        <w:rPr/>
        <w:t xml:space="preserve"> </w:t>
      </w:r>
      <w:r w:rsidR="4BFD2559">
        <w:rPr/>
        <w:t>themselves</w:t>
      </w:r>
      <w:r w:rsidR="66AACB55">
        <w:rPr/>
        <w:t xml:space="preserve"> so that they can find it. And </w:t>
      </w:r>
      <w:r w:rsidR="7EAA80C0">
        <w:rPr/>
        <w:t xml:space="preserve">users who have bad eyes might look at old town notices that no longer apply </w:t>
      </w:r>
      <w:r w:rsidR="387379B3">
        <w:rPr/>
        <w:t>completely</w:t>
      </w:r>
      <w:r w:rsidR="7EAA80C0">
        <w:rPr/>
        <w:t xml:space="preserve"> wasting the users time for no reason. </w:t>
      </w:r>
    </w:p>
    <w:p w:rsidR="00EE42A1" w:rsidRDefault="00000000" w14:paraId="399D0686" w14:textId="005FCEBE">
      <w:pPr>
        <w:pStyle w:val="ResponseLine"/>
      </w:pPr>
    </w:p>
    <w:p w:rsidR="00EE42A1" w:rsidP="090CDDFA" w:rsidRDefault="00000000" w14:paraId="58101972" w14:textId="572D7FBC">
      <w:pPr>
        <w:pStyle w:val="Normal"/>
      </w:pPr>
      <w:r w:rsidR="4A259C56">
        <w:rPr/>
        <w:t xml:space="preserve">Assessment:  </w:t>
      </w:r>
      <w:r w:rsidRPr="090CDDFA" w:rsidR="68793018">
        <w:rPr>
          <w:rFonts w:ascii="Aptos" w:hAnsi="Aptos" w:eastAsia="Aptos" w:cs="Aptos"/>
          <w:noProof w:val="0"/>
          <w:sz w:val="20"/>
          <w:szCs w:val="20"/>
          <w:lang w:val="en-US"/>
        </w:rPr>
        <w:t>☒</w:t>
      </w:r>
      <w:r w:rsidR="68793018">
        <w:rPr/>
        <w:t xml:space="preserve"> </w:t>
      </w:r>
      <w:r w:rsidR="4A259C56">
        <w:rPr/>
        <w:t>Needs Improvement</w:t>
      </w:r>
    </w:p>
    <w:tbl>
      <w:tblPr>
        <w:tblW w:w="0" w:type="auto"/>
        <w:jc w:val="center"/>
        <w:tblLayout w:type="fixed"/>
        <w:tblLook w:val="04A0" w:firstRow="1" w:lastRow="0" w:firstColumn="1" w:lastColumn="0" w:noHBand="0" w:noVBand="1"/>
      </w:tblPr>
      <w:tblGrid>
        <w:gridCol w:w="10224"/>
      </w:tblGrid>
      <w:tr w:rsidR="00EE42A1" w:rsidTr="090CDDFA" w14:paraId="167D2CC9" w14:textId="77777777">
        <w:trPr>
          <w:jc w:val="center"/>
        </w:trPr>
        <w:tc>
          <w:tcPr>
            <w:tcW w:w="10224" w:type="dxa"/>
            <w:shd w:val="clear" w:color="auto" w:fill="F5F5F5"/>
            <w:tcMar/>
            <w:vAlign w:val="center"/>
          </w:tcPr>
          <w:p w:rsidR="00EE42A1" w:rsidP="090CDDFA" w:rsidRDefault="00000000" w14:paraId="7CAD114A" w14:textId="54350DEC">
            <w:pPr>
              <w:pStyle w:val="Normal"/>
              <w:jc w:val="center"/>
            </w:pPr>
            <w:r w:rsidRPr="090CDDFA" w:rsidR="4A259C56">
              <w:rPr>
                <w:sz w:val="19"/>
                <w:szCs w:val="19"/>
              </w:rPr>
              <w:t xml:space="preserve">Insert </w:t>
            </w:r>
            <w:r w:rsidRPr="090CDDFA" w:rsidR="4A259C56">
              <w:rPr>
                <w:sz w:val="19"/>
                <w:szCs w:val="19"/>
              </w:rPr>
              <w:t>screenshot</w:t>
            </w:r>
            <w:r w:rsidRPr="090CDDFA" w:rsidR="4A259C56">
              <w:rPr>
                <w:sz w:val="19"/>
                <w:szCs w:val="19"/>
              </w:rPr>
              <w:t xml:space="preserve"> or </w:t>
            </w:r>
            <w:r w:rsidRPr="090CDDFA" w:rsidR="4A259C56">
              <w:rPr>
                <w:sz w:val="19"/>
                <w:szCs w:val="19"/>
              </w:rPr>
              <w:t>evidence</w:t>
            </w:r>
            <w:r w:rsidRPr="090CDDFA" w:rsidR="4A259C56">
              <w:rPr>
                <w:sz w:val="19"/>
                <w:szCs w:val="19"/>
              </w:rPr>
              <w:t xml:space="preserve"> here.</w:t>
            </w:r>
            <w:r w:rsidR="750221C1">
              <w:drawing>
                <wp:inline wp14:editId="3303E885" wp14:anchorId="61859C2D">
                  <wp:extent cx="6353175" cy="3409950"/>
                  <wp:effectExtent l="0" t="0" r="0" b="0"/>
                  <wp:docPr id="12815041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1504100" name="Picture 1281504100"/>
                          <pic:cNvPicPr/>
                        </pic:nvPicPr>
                        <pic:blipFill>
                          <a:blip xmlns:r="http://schemas.openxmlformats.org/officeDocument/2006/relationships" r:embed="rId1627007755">
                            <a:extLst>
                              <a:ext uri="{28A0092B-C50C-407E-A947-70E740481C1C}">
                                <a14:useLocalDpi xmlns:a14="http://schemas.microsoft.com/office/drawing/2010/main"/>
                              </a:ext>
                            </a:extLst>
                          </a:blip>
                          <a:stretch>
                            <a:fillRect/>
                          </a:stretch>
                        </pic:blipFill>
                        <pic:spPr>
                          <a:xfrm>
                            <a:off x="0" y="0"/>
                            <a:ext cx="6353175" cy="3409950"/>
                          </a:xfrm>
                          <a:prstGeom prst="rect">
                            <a:avLst/>
                          </a:prstGeom>
                        </pic:spPr>
                      </pic:pic>
                    </a:graphicData>
                  </a:graphic>
                </wp:inline>
              </w:drawing>
            </w:r>
          </w:p>
        </w:tc>
      </w:tr>
    </w:tbl>
    <w:p w:rsidR="00EE42A1" w:rsidRDefault="00EE42A1" w14:paraId="5B2BD9E2" w14:textId="77777777"/>
    <w:p w:rsidR="00EE42A1" w:rsidRDefault="00000000" w14:paraId="3C529C27" w14:textId="77777777">
      <w:pPr>
        <w:pStyle w:val="Heading2"/>
      </w:pPr>
      <w:r>
        <w:t>2.2 Balance</w:t>
      </w:r>
    </w:p>
    <w:p w:rsidR="00EE42A1" w:rsidRDefault="00000000" w14:paraId="483D50F8" w14:textId="417C42DC">
      <w:pPr>
        <w:rPr>
          <w:b w:val="0"/>
          <w:bCs w:val="0"/>
        </w:rPr>
      </w:pPr>
      <w:r w:rsidRPr="090CDDFA" w:rsidR="4A259C56">
        <w:rPr>
          <w:b w:val="1"/>
          <w:bCs w:val="1"/>
        </w:rPr>
        <w:t>Interface Element / Location:</w:t>
      </w:r>
      <w:r w:rsidRPr="090CDDFA" w:rsidR="3E85943D">
        <w:rPr>
          <w:b w:val="1"/>
          <w:bCs w:val="1"/>
        </w:rPr>
        <w:t xml:space="preserve"> </w:t>
      </w:r>
      <w:r w:rsidRPr="090CDDFA" w:rsidR="53058C6E">
        <w:rPr>
          <w:b w:val="1"/>
          <w:bCs w:val="1"/>
        </w:rPr>
        <w:t xml:space="preserve"> </w:t>
      </w:r>
      <w:r w:rsidR="2DDA68A4">
        <w:rPr>
          <w:b w:val="0"/>
          <w:bCs w:val="0"/>
        </w:rPr>
        <w:t xml:space="preserve">inner pages </w:t>
      </w:r>
      <w:r w:rsidR="2DDA68A4">
        <w:rPr>
          <w:b w:val="0"/>
          <w:bCs w:val="0"/>
        </w:rPr>
        <w:t>such</w:t>
      </w:r>
      <w:r w:rsidR="2DDA68A4">
        <w:rPr>
          <w:b w:val="0"/>
          <w:bCs w:val="0"/>
        </w:rPr>
        <w:t xml:space="preserve"> as how do i pay taxes or water online. </w:t>
      </w:r>
    </w:p>
    <w:p w:rsidR="00EE42A1" w:rsidRDefault="00000000" w14:paraId="73581AE6" w14:textId="380586D7">
      <w:pPr>
        <w:pStyle w:val="ResponseLine"/>
      </w:pPr>
    </w:p>
    <w:p w:rsidR="00EE42A1" w:rsidRDefault="00000000" w14:paraId="160CDD79" w14:textId="47D167E5">
      <w:pPr>
        <w:rPr>
          <w:b w:val="0"/>
          <w:bCs w:val="0"/>
        </w:rPr>
      </w:pPr>
      <w:r w:rsidRPr="090CDDFA" w:rsidR="4A259C56">
        <w:rPr>
          <w:b w:val="1"/>
          <w:bCs w:val="1"/>
        </w:rPr>
        <w:t>Evidence / Observation:</w:t>
      </w:r>
      <w:r w:rsidRPr="090CDDFA" w:rsidR="69A7EE42">
        <w:rPr>
          <w:b w:val="1"/>
          <w:bCs w:val="1"/>
        </w:rPr>
        <w:t xml:space="preserve"> </w:t>
      </w:r>
      <w:r w:rsidR="69A7EE42">
        <w:rPr>
          <w:b w:val="0"/>
          <w:bCs w:val="0"/>
        </w:rPr>
        <w:t xml:space="preserve">Main content sits in a wide column, with a narrower sidebar of related “how do I?” button that links </w:t>
      </w:r>
      <w:r w:rsidR="69A7EE42">
        <w:rPr>
          <w:b w:val="0"/>
          <w:bCs w:val="0"/>
        </w:rPr>
        <w:t>besides</w:t>
      </w:r>
      <w:r w:rsidR="69A7EE42">
        <w:rPr>
          <w:b w:val="0"/>
          <w:bCs w:val="0"/>
        </w:rPr>
        <w:t xml:space="preserve"> it. The button brings up links that brings to pages for </w:t>
      </w:r>
      <w:r w:rsidR="47E299EB">
        <w:rPr>
          <w:b w:val="0"/>
          <w:bCs w:val="0"/>
        </w:rPr>
        <w:t>“pay yaxes or water online?</w:t>
      </w:r>
      <w:r w:rsidR="4A451CB9">
        <w:rPr>
          <w:b w:val="0"/>
          <w:bCs w:val="0"/>
        </w:rPr>
        <w:t>”,</w:t>
      </w:r>
      <w:r w:rsidR="4A451CB9">
        <w:rPr>
          <w:b w:val="0"/>
          <w:bCs w:val="0"/>
        </w:rPr>
        <w:t xml:space="preserve"> “</w:t>
      </w:r>
      <w:r w:rsidR="47E299EB">
        <w:rPr>
          <w:b w:val="0"/>
          <w:bCs w:val="0"/>
        </w:rPr>
        <w:t>get a water meter?” “Get a building perm</w:t>
      </w:r>
      <w:r w:rsidR="3647FE47">
        <w:rPr>
          <w:b w:val="0"/>
          <w:bCs w:val="0"/>
        </w:rPr>
        <w:t>it</w:t>
      </w:r>
      <w:r w:rsidR="3647FE47">
        <w:rPr>
          <w:b w:val="0"/>
          <w:bCs w:val="0"/>
        </w:rPr>
        <w:t>”,</w:t>
      </w:r>
      <w:r w:rsidR="3647FE47">
        <w:rPr>
          <w:b w:val="0"/>
          <w:bCs w:val="0"/>
        </w:rPr>
        <w:t xml:space="preserve"> “Get a Buring permit” and “register for a recreation program?”</w:t>
      </w:r>
      <w:r w:rsidR="69D14960">
        <w:rPr>
          <w:b w:val="0"/>
          <w:bCs w:val="0"/>
        </w:rPr>
        <w:t xml:space="preserve"> and having that feature helps with </w:t>
      </w:r>
      <w:r w:rsidR="339044B7">
        <w:rPr>
          <w:b w:val="0"/>
          <w:bCs w:val="0"/>
        </w:rPr>
        <w:t>breaking</w:t>
      </w:r>
      <w:r w:rsidR="69D14960">
        <w:rPr>
          <w:b w:val="0"/>
          <w:bCs w:val="0"/>
        </w:rPr>
        <w:t xml:space="preserve"> up the 4 main tabs </w:t>
      </w:r>
      <w:r w:rsidR="726E00F2">
        <w:rPr>
          <w:b w:val="0"/>
          <w:bCs w:val="0"/>
        </w:rPr>
        <w:t>below</w:t>
      </w:r>
      <w:r w:rsidR="69D14960">
        <w:rPr>
          <w:b w:val="0"/>
          <w:bCs w:val="0"/>
        </w:rPr>
        <w:t xml:space="preserve"> that have a long list of pages that are hard to find on. </w:t>
      </w:r>
    </w:p>
    <w:p w:rsidR="00EE42A1" w:rsidRDefault="00000000" w14:paraId="06991E70" w14:textId="09318D57">
      <w:pPr>
        <w:pStyle w:val="ResponseLine"/>
      </w:pPr>
    </w:p>
    <w:p w:rsidR="00EE42A1" w:rsidRDefault="00000000" w14:paraId="3B3159FF" w14:textId="485E730F">
      <w:pPr>
        <w:pStyle w:val="ResponseLine"/>
      </w:pPr>
    </w:p>
    <w:p w:rsidR="00EE42A1" w:rsidRDefault="00000000" w14:paraId="6F566506" w14:textId="03491720">
      <w:pPr>
        <w:rPr>
          <w:b w:val="0"/>
          <w:bCs w:val="0"/>
        </w:rPr>
      </w:pPr>
      <w:r w:rsidRPr="090CDDFA" w:rsidR="4A259C56">
        <w:rPr>
          <w:b w:val="1"/>
          <w:bCs w:val="1"/>
        </w:rPr>
        <w:t>User Effect:</w:t>
      </w:r>
      <w:r w:rsidRPr="090CDDFA" w:rsidR="1A3C20E1">
        <w:rPr>
          <w:b w:val="1"/>
          <w:bCs w:val="1"/>
        </w:rPr>
        <w:t xml:space="preserve"> </w:t>
      </w:r>
      <w:r w:rsidR="1A3C20E1">
        <w:rPr>
          <w:b w:val="0"/>
          <w:bCs w:val="0"/>
        </w:rPr>
        <w:t xml:space="preserve">helps with the other tabs that have long lists of sites that they link </w:t>
      </w:r>
      <w:r w:rsidR="499B4A05">
        <w:rPr>
          <w:b w:val="0"/>
          <w:bCs w:val="0"/>
        </w:rPr>
        <w:t>to</w:t>
      </w:r>
      <w:r w:rsidR="1A3C20E1">
        <w:rPr>
          <w:b w:val="0"/>
          <w:bCs w:val="0"/>
        </w:rPr>
        <w:t xml:space="preserve">. </w:t>
      </w:r>
      <w:r w:rsidR="70221DC1">
        <w:rPr>
          <w:b w:val="0"/>
          <w:bCs w:val="0"/>
        </w:rPr>
        <w:t>So</w:t>
      </w:r>
      <w:r w:rsidR="70221DC1">
        <w:rPr>
          <w:b w:val="0"/>
          <w:bCs w:val="0"/>
        </w:rPr>
        <w:t xml:space="preserve"> the super major things are </w:t>
      </w:r>
      <w:r w:rsidR="50BA04B5">
        <w:rPr>
          <w:b w:val="0"/>
          <w:bCs w:val="0"/>
        </w:rPr>
        <w:t>slightly</w:t>
      </w:r>
      <w:r w:rsidR="70221DC1">
        <w:rPr>
          <w:b w:val="0"/>
          <w:bCs w:val="0"/>
        </w:rPr>
        <w:t xml:space="preserve"> </w:t>
      </w:r>
      <w:r w:rsidR="419462B7">
        <w:rPr>
          <w:b w:val="0"/>
          <w:bCs w:val="0"/>
        </w:rPr>
        <w:t>easier</w:t>
      </w:r>
      <w:r w:rsidR="70221DC1">
        <w:rPr>
          <w:b w:val="0"/>
          <w:bCs w:val="0"/>
        </w:rPr>
        <w:t xml:space="preserve"> to find. But the button itself </w:t>
      </w:r>
      <w:r w:rsidR="512FCCD4">
        <w:rPr>
          <w:b w:val="0"/>
          <w:bCs w:val="0"/>
        </w:rPr>
        <w:t>doesn't</w:t>
      </w:r>
      <w:r w:rsidR="70221DC1">
        <w:rPr>
          <w:b w:val="0"/>
          <w:bCs w:val="0"/>
        </w:rPr>
        <w:t xml:space="preserve"> pop out a tone so </w:t>
      </w:r>
      <w:r w:rsidR="70221DC1">
        <w:rPr>
          <w:b w:val="0"/>
          <w:bCs w:val="0"/>
        </w:rPr>
        <w:t>i</w:t>
      </w:r>
      <w:r w:rsidR="70221DC1">
        <w:rPr>
          <w:b w:val="0"/>
          <w:bCs w:val="0"/>
        </w:rPr>
        <w:t xml:space="preserve"> think its mix</w:t>
      </w:r>
      <w:r w:rsidR="0D8CBD6D">
        <w:rPr>
          <w:b w:val="0"/>
          <w:bCs w:val="0"/>
        </w:rPr>
        <w:t>ed</w:t>
      </w:r>
    </w:p>
    <w:p w:rsidR="00EE42A1" w:rsidRDefault="00000000" w14:paraId="606E8BC4" w14:textId="48922ECA">
      <w:pPr>
        <w:pStyle w:val="ResponseLine"/>
      </w:pPr>
    </w:p>
    <w:p w:rsidR="00EE42A1" w:rsidRDefault="00000000" w14:paraId="0BF4D053" w14:textId="73330B83">
      <w:pPr>
        <w:pStyle w:val="ResponseLine"/>
      </w:pPr>
    </w:p>
    <w:p w:rsidR="00EE42A1" w:rsidP="090CDDFA" w:rsidRDefault="00000000" w14:paraId="49E8A5C4" w14:textId="0CE6CAE7">
      <w:pPr>
        <w:pStyle w:val="Normal"/>
      </w:pPr>
      <w:r w:rsidR="4A259C56">
        <w:rPr/>
        <w:t xml:space="preserve">Assessment: </w:t>
      </w:r>
      <w:r w:rsidRPr="090CDDFA" w:rsidR="5C08AD37">
        <w:rPr>
          <w:rFonts w:ascii="Aptos" w:hAnsi="Aptos" w:eastAsia="Aptos" w:cs="Aptos"/>
          <w:noProof w:val="0"/>
          <w:sz w:val="20"/>
          <w:szCs w:val="20"/>
          <w:lang w:val="en-US"/>
        </w:rPr>
        <w:t>☒</w:t>
      </w:r>
      <w:r w:rsidR="4A259C56">
        <w:rPr/>
        <w:t xml:space="preserve"> Mixed  </w:t>
      </w:r>
    </w:p>
    <w:tbl>
      <w:tblPr>
        <w:tblW w:w="0" w:type="auto"/>
        <w:jc w:val="center"/>
        <w:tblLayout w:type="fixed"/>
        <w:tblLook w:val="04A0" w:firstRow="1" w:lastRow="0" w:firstColumn="1" w:lastColumn="0" w:noHBand="0" w:noVBand="1"/>
      </w:tblPr>
      <w:tblGrid>
        <w:gridCol w:w="10224"/>
      </w:tblGrid>
      <w:tr w:rsidR="00EE42A1" w:rsidTr="090CDDFA" w14:paraId="2363ED83" w14:textId="77777777">
        <w:trPr>
          <w:jc w:val="center"/>
        </w:trPr>
        <w:tc>
          <w:tcPr>
            <w:tcW w:w="10224" w:type="dxa"/>
            <w:shd w:val="clear" w:color="auto" w:fill="F5F5F5"/>
            <w:tcMar/>
            <w:vAlign w:val="center"/>
          </w:tcPr>
          <w:p w:rsidR="00EE42A1" w:rsidP="090CDDFA" w:rsidRDefault="00000000" w14:paraId="7D2C3115" w14:textId="372FBABB">
            <w:pPr>
              <w:pStyle w:val="Normal"/>
              <w:jc w:val="center"/>
            </w:pPr>
            <w:r w:rsidR="35B2701A">
              <w:drawing>
                <wp:inline wp14:editId="7362A534" wp14:anchorId="672B2BB6">
                  <wp:extent cx="6353175" cy="3476625"/>
                  <wp:effectExtent l="0" t="0" r="0" b="0"/>
                  <wp:docPr id="7090096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9009637" name="Picture 709009637"/>
                          <pic:cNvPicPr/>
                        </pic:nvPicPr>
                        <pic:blipFill>
                          <a:blip xmlns:r="http://schemas.openxmlformats.org/officeDocument/2006/relationships" r:embed="rId18004225">
                            <a:extLst>
                              <a:ext uri="{28A0092B-C50C-407E-A947-70E740481C1C}">
                                <a14:useLocalDpi xmlns:a14="http://schemas.microsoft.com/office/drawing/2010/main"/>
                              </a:ext>
                            </a:extLst>
                          </a:blip>
                          <a:stretch>
                            <a:fillRect/>
                          </a:stretch>
                        </pic:blipFill>
                        <pic:spPr>
                          <a:xfrm>
                            <a:off x="0" y="0"/>
                            <a:ext cx="6353175" cy="3476625"/>
                          </a:xfrm>
                          <a:prstGeom prst="rect">
                            <a:avLst/>
                          </a:prstGeom>
                        </pic:spPr>
                      </pic:pic>
                    </a:graphicData>
                  </a:graphic>
                </wp:inline>
              </w:drawing>
            </w:r>
          </w:p>
        </w:tc>
      </w:tr>
    </w:tbl>
    <w:p w:rsidR="00EE42A1" w:rsidRDefault="00EE42A1" w14:paraId="4B9B903C" w14:textId="77777777"/>
    <w:p w:rsidR="00EE42A1" w:rsidRDefault="00000000" w14:paraId="29F918E0" w14:textId="77777777">
      <w:pPr>
        <w:pStyle w:val="Heading2"/>
      </w:pPr>
      <w:r>
        <w:t>2.3 Alignment</w:t>
      </w:r>
    </w:p>
    <w:p w:rsidR="00EE42A1" w:rsidRDefault="00000000" w14:paraId="543C235D" w14:textId="47AA93EC">
      <w:r w:rsidRPr="090CDDFA" w:rsidR="4A259C56">
        <w:rPr>
          <w:b w:val="1"/>
          <w:bCs w:val="1"/>
        </w:rPr>
        <w:t>Interface Element / Location:</w:t>
      </w:r>
      <w:r w:rsidRPr="090CDDFA" w:rsidR="5EBDCE6F">
        <w:rPr>
          <w:b w:val="1"/>
          <w:bCs w:val="1"/>
        </w:rPr>
        <w:t xml:space="preserve"> </w:t>
      </w:r>
      <w:r w:rsidR="5EBDCE6F">
        <w:rPr>
          <w:b w:val="0"/>
          <w:bCs w:val="0"/>
        </w:rPr>
        <w:t xml:space="preserve">town notices </w:t>
      </w:r>
      <w:r w:rsidR="3531E44D">
        <w:rPr>
          <w:b w:val="0"/>
          <w:bCs w:val="0"/>
        </w:rPr>
        <w:t>lists</w:t>
      </w:r>
    </w:p>
    <w:p w:rsidR="00EE42A1" w:rsidRDefault="00000000" w14:paraId="22258665" w14:textId="043F7987">
      <w:pPr>
        <w:pStyle w:val="ResponseLine"/>
      </w:pPr>
    </w:p>
    <w:p w:rsidR="00EE42A1" w:rsidRDefault="00000000" w14:paraId="14A1A1D7" w14:textId="40ED2BB7">
      <w:pPr>
        <w:rPr>
          <w:b w:val="0"/>
          <w:bCs w:val="0"/>
        </w:rPr>
      </w:pPr>
      <w:r w:rsidRPr="090CDDFA" w:rsidR="4A259C56">
        <w:rPr>
          <w:b w:val="1"/>
          <w:bCs w:val="1"/>
        </w:rPr>
        <w:t>Evidence / Observation:</w:t>
      </w:r>
      <w:r w:rsidRPr="090CDDFA" w:rsidR="1730A9F4">
        <w:rPr>
          <w:b w:val="1"/>
          <w:bCs w:val="1"/>
        </w:rPr>
        <w:t xml:space="preserve"> </w:t>
      </w:r>
      <w:r w:rsidR="0542FD86">
        <w:rPr>
          <w:b w:val="0"/>
          <w:bCs w:val="0"/>
        </w:rPr>
        <w:t xml:space="preserve">the </w:t>
      </w:r>
      <w:r w:rsidR="7DB3047A">
        <w:rPr>
          <w:b w:val="0"/>
          <w:bCs w:val="0"/>
        </w:rPr>
        <w:t>alignment</w:t>
      </w:r>
      <w:r w:rsidR="0542FD86">
        <w:rPr>
          <w:b w:val="0"/>
          <w:bCs w:val="0"/>
        </w:rPr>
        <w:t xml:space="preserve"> on the site its</w:t>
      </w:r>
      <w:r w:rsidR="07ECF233">
        <w:rPr>
          <w:b w:val="0"/>
          <w:bCs w:val="0"/>
        </w:rPr>
        <w:t xml:space="preserve">elf </w:t>
      </w:r>
      <w:r w:rsidR="1DA7FA34">
        <w:rPr>
          <w:b w:val="0"/>
          <w:bCs w:val="0"/>
        </w:rPr>
        <w:t>isn't</w:t>
      </w:r>
      <w:r w:rsidR="07ECF233">
        <w:rPr>
          <w:b w:val="0"/>
          <w:bCs w:val="0"/>
        </w:rPr>
        <w:t xml:space="preserve"> bad. I </w:t>
      </w:r>
      <w:r w:rsidR="4220CCFC">
        <w:rPr>
          <w:b w:val="0"/>
          <w:bCs w:val="0"/>
        </w:rPr>
        <w:t>can't</w:t>
      </w:r>
      <w:r w:rsidR="07ECF233">
        <w:rPr>
          <w:b w:val="0"/>
          <w:bCs w:val="0"/>
        </w:rPr>
        <w:t xml:space="preserve"> find any </w:t>
      </w:r>
      <w:r w:rsidR="07ECF233">
        <w:rPr>
          <w:b w:val="0"/>
          <w:bCs w:val="0"/>
        </w:rPr>
        <w:t>major issues</w:t>
      </w:r>
      <w:r w:rsidR="07ECF233">
        <w:rPr>
          <w:b w:val="0"/>
          <w:bCs w:val="0"/>
        </w:rPr>
        <w:t xml:space="preserve"> </w:t>
      </w:r>
      <w:r w:rsidR="3FC032D3">
        <w:rPr>
          <w:b w:val="0"/>
          <w:bCs w:val="0"/>
        </w:rPr>
        <w:t>with</w:t>
      </w:r>
      <w:r w:rsidR="07ECF233">
        <w:rPr>
          <w:b w:val="0"/>
          <w:bCs w:val="0"/>
        </w:rPr>
        <w:t xml:space="preserve"> it. </w:t>
      </w:r>
      <w:r w:rsidR="6A7CB7BE">
        <w:rPr>
          <w:b w:val="0"/>
          <w:bCs w:val="0"/>
        </w:rPr>
        <w:t>Everything</w:t>
      </w:r>
      <w:r w:rsidR="07ECF233">
        <w:rPr>
          <w:b w:val="0"/>
          <w:bCs w:val="0"/>
        </w:rPr>
        <w:t xml:space="preserve"> does look properly formatted</w:t>
      </w:r>
      <w:r w:rsidR="7E79AC3B">
        <w:rPr>
          <w:b w:val="0"/>
          <w:bCs w:val="0"/>
        </w:rPr>
        <w:t xml:space="preserve"> and aligned. </w:t>
      </w:r>
    </w:p>
    <w:p w:rsidR="00EE42A1" w:rsidRDefault="00000000" w14:paraId="17CA8415" w14:textId="0AB15F6C">
      <w:pPr>
        <w:pStyle w:val="ResponseLine"/>
      </w:pPr>
    </w:p>
    <w:p w:rsidR="00EE42A1" w:rsidRDefault="00000000" w14:paraId="4F39DE56" w14:textId="7E8CB41B">
      <w:pPr>
        <w:pStyle w:val="ResponseLine"/>
      </w:pPr>
    </w:p>
    <w:p w:rsidR="00EE42A1" w:rsidRDefault="00000000" w14:paraId="7A1378BB" w14:textId="14344882">
      <w:r w:rsidRPr="090CDDFA" w:rsidR="4A259C56">
        <w:rPr>
          <w:b w:val="1"/>
          <w:bCs w:val="1"/>
        </w:rPr>
        <w:t>User Effect:</w:t>
      </w:r>
      <w:r w:rsidRPr="090CDDFA" w:rsidR="6249C1AB">
        <w:rPr>
          <w:b w:val="1"/>
          <w:bCs w:val="1"/>
        </w:rPr>
        <w:t xml:space="preserve"> it makes it </w:t>
      </w:r>
      <w:r w:rsidRPr="090CDDFA" w:rsidR="32867AFD">
        <w:rPr>
          <w:b w:val="1"/>
          <w:bCs w:val="1"/>
        </w:rPr>
        <w:t>easier</w:t>
      </w:r>
      <w:r w:rsidRPr="090CDDFA" w:rsidR="6249C1AB">
        <w:rPr>
          <w:b w:val="1"/>
          <w:bCs w:val="1"/>
        </w:rPr>
        <w:t xml:space="preserve"> on the eyes and helps with organization </w:t>
      </w:r>
      <w:r w:rsidRPr="090CDDFA" w:rsidR="72E0525C">
        <w:rPr>
          <w:b w:val="1"/>
          <w:bCs w:val="1"/>
        </w:rPr>
        <w:t xml:space="preserve">on the </w:t>
      </w:r>
      <w:r w:rsidRPr="090CDDFA" w:rsidR="72E0525C">
        <w:rPr>
          <w:b w:val="1"/>
          <w:bCs w:val="1"/>
        </w:rPr>
        <w:t>website</w:t>
      </w:r>
      <w:r w:rsidRPr="090CDDFA" w:rsidR="72E0525C">
        <w:rPr>
          <w:b w:val="1"/>
          <w:bCs w:val="1"/>
        </w:rPr>
        <w:t xml:space="preserve"> and that makes it better for the user to look at. </w:t>
      </w:r>
    </w:p>
    <w:p w:rsidR="00EE42A1" w:rsidRDefault="00000000" w14:paraId="580BA8ED" w14:textId="66863672">
      <w:pPr>
        <w:pStyle w:val="ResponseLine"/>
      </w:pPr>
    </w:p>
    <w:p w:rsidR="00EE42A1" w:rsidRDefault="00000000" w14:paraId="525C63D7" w14:textId="6A2650C3">
      <w:pPr>
        <w:pStyle w:val="ResponseLine"/>
      </w:pPr>
    </w:p>
    <w:p w:rsidR="00EE42A1" w:rsidP="090CDDFA" w:rsidRDefault="00000000" w14:paraId="3D6EFD7B" w14:textId="285DFA76">
      <w:pPr>
        <w:pStyle w:val="Normal"/>
      </w:pPr>
      <w:r w:rsidR="4A259C56">
        <w:rPr/>
        <w:t xml:space="preserve">Assessment:  </w:t>
      </w:r>
      <w:r w:rsidRPr="090CDDFA" w:rsidR="631A3395">
        <w:rPr>
          <w:rFonts w:ascii="Aptos" w:hAnsi="Aptos" w:eastAsia="Aptos" w:cs="Aptos"/>
          <w:noProof w:val="0"/>
          <w:sz w:val="20"/>
          <w:szCs w:val="20"/>
          <w:lang w:val="en-US"/>
        </w:rPr>
        <w:t>☒</w:t>
      </w:r>
      <w:r w:rsidR="631A3395">
        <w:rPr/>
        <w:t xml:space="preserve"> </w:t>
      </w:r>
      <w:r w:rsidR="4A259C56">
        <w:rPr/>
        <w:t>Effective</w:t>
      </w:r>
    </w:p>
    <w:tbl>
      <w:tblPr>
        <w:tblW w:w="0" w:type="auto"/>
        <w:jc w:val="center"/>
        <w:tblLayout w:type="fixed"/>
        <w:tblLook w:val="04A0" w:firstRow="1" w:lastRow="0" w:firstColumn="1" w:lastColumn="0" w:noHBand="0" w:noVBand="1"/>
      </w:tblPr>
      <w:tblGrid>
        <w:gridCol w:w="10224"/>
      </w:tblGrid>
      <w:tr w:rsidR="00EE42A1" w:rsidTr="090CDDFA" w14:paraId="0A15F39D" w14:textId="77777777">
        <w:trPr>
          <w:jc w:val="center"/>
        </w:trPr>
        <w:tc>
          <w:tcPr>
            <w:tcW w:w="10224" w:type="dxa"/>
            <w:shd w:val="clear" w:color="auto" w:fill="F5F5F5"/>
            <w:tcMar/>
            <w:vAlign w:val="center"/>
          </w:tcPr>
          <w:p w:rsidR="00EE42A1" w:rsidP="090CDDFA" w:rsidRDefault="00000000" w14:paraId="65FF315F" w14:textId="25BA2DC9">
            <w:pPr>
              <w:pStyle w:val="Normal"/>
              <w:jc w:val="center"/>
            </w:pPr>
            <w:r w:rsidR="4781CFBA">
              <w:drawing>
                <wp:inline wp14:editId="3D64A54E" wp14:anchorId="6D497E57">
                  <wp:extent cx="5972861" cy="3268507"/>
                  <wp:effectExtent l="0" t="0" r="0" b="0"/>
                  <wp:docPr id="10468331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6833124" name="Picture 1046833124"/>
                          <pic:cNvPicPr/>
                        </pic:nvPicPr>
                        <pic:blipFill>
                          <a:blip xmlns:r="http://schemas.openxmlformats.org/officeDocument/2006/relationships" r:embed="rId924753464">
                            <a:extLst>
                              <a:ext uri="{28A0092B-C50C-407E-A947-70E740481C1C}">
                                <a14:useLocalDpi xmlns:a14="http://schemas.microsoft.com/office/drawing/2010/main"/>
                              </a:ext>
                            </a:extLst>
                          </a:blip>
                          <a:stretch>
                            <a:fillRect/>
                          </a:stretch>
                        </pic:blipFill>
                        <pic:spPr>
                          <a:xfrm rot="0">
                            <a:off x="0" y="0"/>
                            <a:ext cx="5972861" cy="3268507"/>
                          </a:xfrm>
                          <a:prstGeom prst="rect">
                            <a:avLst/>
                          </a:prstGeom>
                        </pic:spPr>
                      </pic:pic>
                    </a:graphicData>
                  </a:graphic>
                </wp:inline>
              </w:drawing>
            </w:r>
          </w:p>
        </w:tc>
      </w:tr>
    </w:tbl>
    <w:p w:rsidR="00EE42A1" w:rsidRDefault="00EE42A1" w14:paraId="072F894F" w14:textId="77777777"/>
    <w:p w:rsidR="00EE42A1" w:rsidRDefault="00000000" w14:paraId="45B342D0" w14:textId="77777777">
      <w:pPr>
        <w:pStyle w:val="Heading2"/>
      </w:pPr>
      <w:r>
        <w:t>2.4 Proximity</w:t>
      </w:r>
    </w:p>
    <w:p w:rsidR="00EE42A1" w:rsidRDefault="00000000" w14:paraId="0916F85D" w14:textId="71DF38B3">
      <w:pPr>
        <w:rPr>
          <w:b w:val="0"/>
          <w:bCs w:val="0"/>
        </w:rPr>
      </w:pPr>
      <w:r w:rsidRPr="090CDDFA" w:rsidR="4A259C56">
        <w:rPr>
          <w:b w:val="1"/>
          <w:bCs w:val="1"/>
        </w:rPr>
        <w:t>Interface Element / Location:</w:t>
      </w:r>
      <w:r w:rsidRPr="090CDDFA" w:rsidR="3EEB4AE3">
        <w:rPr>
          <w:b w:val="1"/>
          <w:bCs w:val="1"/>
        </w:rPr>
        <w:t xml:space="preserve"> </w:t>
      </w:r>
      <w:r w:rsidR="3EEB4AE3">
        <w:rPr>
          <w:b w:val="0"/>
          <w:bCs w:val="0"/>
        </w:rPr>
        <w:t>Footer contact block</w:t>
      </w:r>
    </w:p>
    <w:p w:rsidR="00EE42A1" w:rsidRDefault="00000000" w14:paraId="5142B03F" w14:textId="4ACDACBB">
      <w:pPr>
        <w:pStyle w:val="ResponseLine"/>
      </w:pPr>
    </w:p>
    <w:p w:rsidR="00EE42A1" w:rsidRDefault="00000000" w14:paraId="06703E07" w14:textId="67302F57">
      <w:pPr>
        <w:rPr>
          <w:b w:val="0"/>
          <w:bCs w:val="0"/>
        </w:rPr>
      </w:pPr>
      <w:r w:rsidRPr="090CDDFA" w:rsidR="4A259C56">
        <w:rPr>
          <w:b w:val="1"/>
          <w:bCs w:val="1"/>
        </w:rPr>
        <w:t>Evidence / Observation:</w:t>
      </w:r>
      <w:r w:rsidRPr="090CDDFA" w:rsidR="522C3A69">
        <w:rPr>
          <w:b w:val="1"/>
          <w:bCs w:val="1"/>
        </w:rPr>
        <w:t xml:space="preserve"> </w:t>
      </w:r>
      <w:r w:rsidR="522C3A69">
        <w:rPr>
          <w:b w:val="0"/>
          <w:bCs w:val="0"/>
        </w:rPr>
        <w:t>phone</w:t>
      </w:r>
      <w:r w:rsidR="0B3F04C9">
        <w:rPr>
          <w:b w:val="0"/>
          <w:bCs w:val="0"/>
        </w:rPr>
        <w:t xml:space="preserve">, fax and </w:t>
      </w:r>
      <w:r w:rsidR="4822CEE4">
        <w:rPr>
          <w:b w:val="0"/>
          <w:bCs w:val="0"/>
        </w:rPr>
        <w:t>mailing</w:t>
      </w:r>
      <w:r w:rsidR="0B3F04C9">
        <w:rPr>
          <w:b w:val="0"/>
          <w:bCs w:val="0"/>
        </w:rPr>
        <w:t xml:space="preserve"> address are grouped together </w:t>
      </w:r>
      <w:r w:rsidR="69115A43">
        <w:rPr>
          <w:b w:val="0"/>
          <w:bCs w:val="0"/>
        </w:rPr>
        <w:t>under</w:t>
      </w:r>
      <w:r w:rsidR="0B3F04C9">
        <w:rPr>
          <w:b w:val="0"/>
          <w:bCs w:val="0"/>
        </w:rPr>
        <w:t xml:space="preserve"> “contact” and “mailing address” at the bottom of </w:t>
      </w:r>
      <w:r w:rsidR="00A1307F">
        <w:rPr>
          <w:b w:val="0"/>
          <w:bCs w:val="0"/>
        </w:rPr>
        <w:t xml:space="preserve">every page. </w:t>
      </w:r>
    </w:p>
    <w:p w:rsidR="00EE42A1" w:rsidRDefault="00000000" w14:paraId="1B083D8E" w14:textId="5B97F49F">
      <w:pPr>
        <w:pStyle w:val="ResponseLine"/>
      </w:pPr>
    </w:p>
    <w:p w:rsidR="00EE42A1" w:rsidRDefault="00000000" w14:paraId="262E2E1B" w14:textId="760B88AB">
      <w:pPr>
        <w:pStyle w:val="ResponseLine"/>
      </w:pPr>
    </w:p>
    <w:p w:rsidR="00EE42A1" w:rsidRDefault="00000000" w14:paraId="54AB7A27" w14:textId="08666917">
      <w:pPr>
        <w:rPr>
          <w:b w:val="0"/>
          <w:bCs w:val="0"/>
        </w:rPr>
      </w:pPr>
      <w:r w:rsidRPr="090CDDFA" w:rsidR="4A259C56">
        <w:rPr>
          <w:b w:val="1"/>
          <w:bCs w:val="1"/>
        </w:rPr>
        <w:t>User Effect:</w:t>
      </w:r>
      <w:r w:rsidRPr="090CDDFA" w:rsidR="1F1F770E">
        <w:rPr>
          <w:b w:val="1"/>
          <w:bCs w:val="1"/>
        </w:rPr>
        <w:t xml:space="preserve"> </w:t>
      </w:r>
      <w:r w:rsidR="1F1F770E">
        <w:rPr>
          <w:b w:val="0"/>
          <w:bCs w:val="0"/>
        </w:rPr>
        <w:t>people can find al the ways to reach the town in spot without hunting around the website looking for it.</w:t>
      </w:r>
    </w:p>
    <w:p w:rsidR="00EE42A1" w:rsidRDefault="00000000" w14:paraId="517A1AC9" w14:textId="454EC28F">
      <w:pPr>
        <w:pStyle w:val="ResponseLine"/>
      </w:pPr>
    </w:p>
    <w:p w:rsidR="00EE42A1" w:rsidRDefault="00000000" w14:paraId="54626B15" w14:textId="3FD6737C">
      <w:pPr>
        <w:pStyle w:val="ResponseLine"/>
      </w:pPr>
    </w:p>
    <w:p w:rsidR="00EE42A1" w:rsidP="090CDDFA" w:rsidRDefault="00000000" w14:paraId="5EB2EB34" w14:textId="4DB0779F">
      <w:pPr>
        <w:pStyle w:val="Normal"/>
      </w:pPr>
      <w:r w:rsidR="4A259C56">
        <w:rPr/>
        <w:t xml:space="preserve">Assessment:  </w:t>
      </w:r>
      <w:r w:rsidRPr="090CDDFA" w:rsidR="5246EA7E">
        <w:rPr>
          <w:rFonts w:ascii="Aptos" w:hAnsi="Aptos" w:eastAsia="Aptos" w:cs="Aptos"/>
          <w:noProof w:val="0"/>
          <w:sz w:val="20"/>
          <w:szCs w:val="20"/>
          <w:lang w:val="en-US"/>
        </w:rPr>
        <w:t>☒</w:t>
      </w:r>
      <w:r w:rsidR="5246EA7E">
        <w:rPr/>
        <w:t xml:space="preserve"> </w:t>
      </w:r>
      <w:r w:rsidR="4A259C56">
        <w:rPr/>
        <w:t xml:space="preserve">Effective  </w:t>
      </w:r>
    </w:p>
    <w:tbl>
      <w:tblPr>
        <w:tblW w:w="0" w:type="auto"/>
        <w:jc w:val="center"/>
        <w:tblLayout w:type="fixed"/>
        <w:tblLook w:val="04A0" w:firstRow="1" w:lastRow="0" w:firstColumn="1" w:lastColumn="0" w:noHBand="0" w:noVBand="1"/>
      </w:tblPr>
      <w:tblGrid>
        <w:gridCol w:w="10224"/>
      </w:tblGrid>
      <w:tr w:rsidR="00EE42A1" w:rsidTr="090CDDFA" w14:paraId="4CCE2281" w14:textId="77777777">
        <w:trPr>
          <w:jc w:val="center"/>
        </w:trPr>
        <w:tc>
          <w:tcPr>
            <w:tcW w:w="10224" w:type="dxa"/>
            <w:shd w:val="clear" w:color="auto" w:fill="F5F5F5"/>
            <w:tcMar/>
            <w:vAlign w:val="center"/>
          </w:tcPr>
          <w:p w:rsidR="00EE42A1" w:rsidP="090CDDFA" w:rsidRDefault="00000000" w14:paraId="10F61D49" w14:textId="6E398B53">
            <w:pPr>
              <w:pStyle w:val="Normal"/>
              <w:jc w:val="center"/>
            </w:pPr>
            <w:r w:rsidR="782B7FA6">
              <w:drawing>
                <wp:inline wp14:editId="660AF366" wp14:anchorId="5979A73D">
                  <wp:extent cx="4357243" cy="2384399"/>
                  <wp:effectExtent l="0" t="0" r="0" b="0"/>
                  <wp:docPr id="6111990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1199015" name="Picture 611199015"/>
                          <pic:cNvPicPr/>
                        </pic:nvPicPr>
                        <pic:blipFill>
                          <a:blip xmlns:r="http://schemas.openxmlformats.org/officeDocument/2006/relationships" r:embed="rId108280123">
                            <a:extLst>
                              <a:ext uri="{28A0092B-C50C-407E-A947-70E740481C1C}">
                                <a14:useLocalDpi xmlns:a14="http://schemas.microsoft.com/office/drawing/2010/main"/>
                              </a:ext>
                            </a:extLst>
                          </a:blip>
                          <a:stretch>
                            <a:fillRect/>
                          </a:stretch>
                        </pic:blipFill>
                        <pic:spPr>
                          <a:xfrm rot="0">
                            <a:off x="0" y="0"/>
                            <a:ext cx="4357243" cy="2384399"/>
                          </a:xfrm>
                          <a:prstGeom prst="rect">
                            <a:avLst/>
                          </a:prstGeom>
                        </pic:spPr>
                      </pic:pic>
                    </a:graphicData>
                  </a:graphic>
                </wp:inline>
              </w:drawing>
            </w:r>
          </w:p>
        </w:tc>
      </w:tr>
    </w:tbl>
    <w:p w:rsidR="00EE42A1" w:rsidRDefault="00EE42A1" w14:paraId="1B0E966B" w14:textId="77777777"/>
    <w:p w:rsidR="00EE42A1" w:rsidRDefault="00000000" w14:paraId="19AD3B66" w14:textId="77777777">
      <w:pPr>
        <w:pStyle w:val="Heading2"/>
      </w:pPr>
      <w:r>
        <w:t>2.5 Repetition</w:t>
      </w:r>
    </w:p>
    <w:p w:rsidR="00EE42A1" w:rsidRDefault="00000000" w14:paraId="25CC7832" w14:textId="10C18209">
      <w:pPr>
        <w:rPr>
          <w:b w:val="0"/>
          <w:bCs w:val="0"/>
        </w:rPr>
      </w:pPr>
      <w:r w:rsidRPr="090CDDFA" w:rsidR="4A259C56">
        <w:rPr>
          <w:b w:val="1"/>
          <w:bCs w:val="1"/>
        </w:rPr>
        <w:t>Interface Element / Location:</w:t>
      </w:r>
      <w:r w:rsidRPr="090CDDFA" w:rsidR="70EB4072">
        <w:rPr>
          <w:b w:val="1"/>
          <w:bCs w:val="1"/>
        </w:rPr>
        <w:t xml:space="preserve"> </w:t>
      </w:r>
      <w:r w:rsidR="70EB4072">
        <w:rPr>
          <w:b w:val="0"/>
          <w:bCs w:val="0"/>
        </w:rPr>
        <w:t xml:space="preserve">header, a horaztonal bar with “quick links” and footer on everypage </w:t>
      </w:r>
    </w:p>
    <w:p w:rsidR="00EE42A1" w:rsidRDefault="00000000" w14:paraId="302BDC39" w14:textId="2BF4DC54">
      <w:pPr>
        <w:pStyle w:val="ResponseLine"/>
      </w:pPr>
    </w:p>
    <w:p w:rsidR="00EE42A1" w:rsidP="090CDDFA" w:rsidRDefault="00000000" w14:paraId="1DAC4A2E" w14:textId="615E9613">
      <w:pPr>
        <w:rPr>
          <w:b w:val="1"/>
          <w:bCs w:val="1"/>
        </w:rPr>
      </w:pPr>
      <w:r w:rsidRPr="090CDDFA" w:rsidR="4A259C56">
        <w:rPr>
          <w:b w:val="1"/>
          <w:bCs w:val="1"/>
        </w:rPr>
        <w:t>Evidence / Observation:</w:t>
      </w:r>
      <w:r w:rsidRPr="090CDDFA" w:rsidR="3A2FFC03">
        <w:rPr>
          <w:b w:val="1"/>
          <w:bCs w:val="1"/>
        </w:rPr>
        <w:t xml:space="preserve"> the same top meun (community, Town hall, vistors, recration, how do ?) and with the same footer on the pages makes the repetition very easy for the user to follo</w:t>
      </w:r>
      <w:r w:rsidRPr="090CDDFA" w:rsidR="6532B827">
        <w:rPr>
          <w:b w:val="1"/>
          <w:bCs w:val="1"/>
        </w:rPr>
        <w:t xml:space="preserve">w and understand on the site. </w:t>
      </w:r>
    </w:p>
    <w:p w:rsidR="00EE42A1" w:rsidRDefault="00000000" w14:paraId="75A68785" w14:textId="549C8961">
      <w:pPr>
        <w:pStyle w:val="ResponseLine"/>
      </w:pPr>
    </w:p>
    <w:p w:rsidR="00EE42A1" w:rsidRDefault="00000000" w14:paraId="10A9FE18" w14:textId="66357BC3">
      <w:pPr>
        <w:pStyle w:val="ResponseLine"/>
      </w:pPr>
    </w:p>
    <w:p w:rsidR="00EE42A1" w:rsidRDefault="00000000" w14:paraId="64858D19" w14:textId="287A69C7">
      <w:r w:rsidRPr="090CDDFA" w:rsidR="4A259C56">
        <w:rPr>
          <w:b w:val="1"/>
          <w:bCs w:val="1"/>
        </w:rPr>
        <w:t>User Effect:</w:t>
      </w:r>
      <w:r w:rsidRPr="090CDDFA" w:rsidR="09B39B5B">
        <w:rPr>
          <w:b w:val="1"/>
          <w:bCs w:val="1"/>
        </w:rPr>
        <w:t xml:space="preserve"> once you learn on page you know how the rest work, and the bar at the top always show where you are</w:t>
      </w:r>
    </w:p>
    <w:p w:rsidR="00EE42A1" w:rsidRDefault="00000000" w14:paraId="7282E2A1" w14:textId="2E2412EE">
      <w:pPr>
        <w:pStyle w:val="ResponseLine"/>
      </w:pPr>
    </w:p>
    <w:p w:rsidR="00EE42A1" w:rsidRDefault="00000000" w14:paraId="223D1F92" w14:textId="16CE41D3">
      <w:pPr>
        <w:pStyle w:val="ResponseLine"/>
      </w:pPr>
    </w:p>
    <w:p w:rsidR="00EE42A1" w:rsidP="090CDDFA" w:rsidRDefault="00000000" w14:paraId="1DF0D8DE" w14:textId="6A05484D">
      <w:pPr>
        <w:pStyle w:val="Normal"/>
      </w:pPr>
      <w:r w:rsidR="4A259C56">
        <w:rPr/>
        <w:t xml:space="preserve">Assessment:  </w:t>
      </w:r>
      <w:r w:rsidRPr="090CDDFA" w:rsidR="74B9B973">
        <w:rPr>
          <w:rFonts w:ascii="Aptos" w:hAnsi="Aptos" w:eastAsia="Aptos" w:cs="Aptos"/>
          <w:noProof w:val="0"/>
          <w:sz w:val="20"/>
          <w:szCs w:val="20"/>
          <w:lang w:val="en-US"/>
        </w:rPr>
        <w:t>☒</w:t>
      </w:r>
      <w:r w:rsidR="74B9B973">
        <w:rPr/>
        <w:t xml:space="preserve"> </w:t>
      </w:r>
      <w:r w:rsidR="4A259C56">
        <w:rPr/>
        <w:t xml:space="preserve">Effective </w:t>
      </w:r>
    </w:p>
    <w:tbl>
      <w:tblPr>
        <w:tblW w:w="0" w:type="auto"/>
        <w:jc w:val="center"/>
        <w:tblLayout w:type="fixed"/>
        <w:tblLook w:val="04A0" w:firstRow="1" w:lastRow="0" w:firstColumn="1" w:lastColumn="0" w:noHBand="0" w:noVBand="1"/>
      </w:tblPr>
      <w:tblGrid>
        <w:gridCol w:w="10224"/>
      </w:tblGrid>
      <w:tr w:rsidR="00EE42A1" w:rsidTr="090CDDFA" w14:paraId="4779A98C" w14:textId="77777777">
        <w:trPr>
          <w:jc w:val="center"/>
        </w:trPr>
        <w:tc>
          <w:tcPr>
            <w:tcW w:w="10224" w:type="dxa"/>
            <w:shd w:val="clear" w:color="auto" w:fill="F5F5F5"/>
            <w:tcMar/>
            <w:vAlign w:val="center"/>
          </w:tcPr>
          <w:p w:rsidR="00EE42A1" w:rsidP="090CDDFA" w:rsidRDefault="00000000" w14:paraId="3BBC724C" w14:textId="4E1D5D11">
            <w:pPr>
              <w:pStyle w:val="Normal"/>
              <w:jc w:val="center"/>
            </w:pPr>
            <w:r w:rsidR="6BF8F927">
              <w:drawing>
                <wp:inline wp14:editId="1148419A" wp14:anchorId="66E39E44">
                  <wp:extent cx="6353175" cy="3476625"/>
                  <wp:effectExtent l="0" t="0" r="0" b="0"/>
                  <wp:docPr id="14128782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2878208" name="Picture 1412878208"/>
                          <pic:cNvPicPr/>
                        </pic:nvPicPr>
                        <pic:blipFill>
                          <a:blip xmlns:r="http://schemas.openxmlformats.org/officeDocument/2006/relationships" r:embed="rId1421241376">
                            <a:extLst>
                              <a:ext uri="{28A0092B-C50C-407E-A947-70E740481C1C}">
                                <a14:useLocalDpi xmlns:a14="http://schemas.microsoft.com/office/drawing/2010/main"/>
                              </a:ext>
                            </a:extLst>
                          </a:blip>
                          <a:stretch>
                            <a:fillRect/>
                          </a:stretch>
                        </pic:blipFill>
                        <pic:spPr>
                          <a:xfrm>
                            <a:off x="0" y="0"/>
                            <a:ext cx="6353175" cy="3476625"/>
                          </a:xfrm>
                          <a:prstGeom prst="rect">
                            <a:avLst/>
                          </a:prstGeom>
                        </pic:spPr>
                      </pic:pic>
                    </a:graphicData>
                  </a:graphic>
                </wp:inline>
              </w:drawing>
            </w:r>
          </w:p>
        </w:tc>
      </w:tr>
    </w:tbl>
    <w:p w:rsidR="00EE42A1" w:rsidRDefault="00EE42A1" w14:paraId="216A34D5" w14:textId="77777777"/>
    <w:p w:rsidR="00EE42A1" w:rsidRDefault="00000000" w14:paraId="0279821C" w14:textId="77777777">
      <w:pPr>
        <w:pStyle w:val="Heading2"/>
      </w:pPr>
      <w:r>
        <w:t>2.6 Contrast</w:t>
      </w:r>
    </w:p>
    <w:p w:rsidR="00EE42A1" w:rsidRDefault="00000000" w14:paraId="0A811E87" w14:textId="52C1914D">
      <w:pPr>
        <w:rPr>
          <w:b w:val="0"/>
          <w:bCs w:val="0"/>
        </w:rPr>
      </w:pPr>
      <w:r w:rsidRPr="090CDDFA" w:rsidR="4A259C56">
        <w:rPr>
          <w:b w:val="1"/>
          <w:bCs w:val="1"/>
        </w:rPr>
        <w:t>Interface Element / Location:</w:t>
      </w:r>
      <w:r w:rsidRPr="090CDDFA" w:rsidR="4B1C68B5">
        <w:rPr>
          <w:b w:val="1"/>
          <w:bCs w:val="1"/>
        </w:rPr>
        <w:t xml:space="preserve"> </w:t>
      </w:r>
      <w:r w:rsidR="4B1C68B5">
        <w:rPr>
          <w:b w:val="0"/>
          <w:bCs w:val="0"/>
        </w:rPr>
        <w:t xml:space="preserve">main </w:t>
      </w:r>
      <w:r w:rsidR="4B1C68B5">
        <w:rPr>
          <w:b w:val="0"/>
          <w:bCs w:val="0"/>
        </w:rPr>
        <w:t>naviagation</w:t>
      </w:r>
      <w:r w:rsidR="4B1C68B5">
        <w:rPr>
          <w:b w:val="0"/>
          <w:bCs w:val="0"/>
        </w:rPr>
        <w:t xml:space="preserve"> bar bs page content </w:t>
      </w:r>
    </w:p>
    <w:p w:rsidR="00EE42A1" w:rsidRDefault="00000000" w14:paraId="167CD6EC" w14:textId="3B9BB0BF">
      <w:pPr>
        <w:pStyle w:val="ResponseLine"/>
      </w:pPr>
    </w:p>
    <w:p w:rsidR="00EE42A1" w:rsidP="090CDDFA" w:rsidRDefault="00000000" w14:paraId="4E4DD6D8" w14:textId="52307547">
      <w:pPr>
        <w:rPr>
          <w:b w:val="1"/>
          <w:bCs w:val="1"/>
        </w:rPr>
      </w:pPr>
      <w:r w:rsidRPr="090CDDFA" w:rsidR="4A259C56">
        <w:rPr>
          <w:b w:val="1"/>
          <w:bCs w:val="1"/>
        </w:rPr>
        <w:t>Evidence / Observation:</w:t>
      </w:r>
      <w:r w:rsidRPr="090CDDFA" w:rsidR="6A7E4D03">
        <w:rPr>
          <w:b w:val="1"/>
          <w:bCs w:val="1"/>
        </w:rPr>
        <w:t xml:space="preserve"> </w:t>
      </w:r>
      <w:r w:rsidR="6A7E4D03">
        <w:rPr>
          <w:b w:val="0"/>
          <w:bCs w:val="0"/>
        </w:rPr>
        <w:t>on</w:t>
      </w:r>
      <w:r w:rsidR="5A29BE0F">
        <w:rPr>
          <w:b w:val="0"/>
          <w:bCs w:val="0"/>
        </w:rPr>
        <w:t xml:space="preserve">e of the coolest things I've noticed about this site is that they have their own accessibility bar button so that you are able to change how the website looks for you so if you have trouble seeing </w:t>
      </w:r>
      <w:r w:rsidR="221E1C8E">
        <w:rPr>
          <w:b w:val="0"/>
          <w:bCs w:val="0"/>
        </w:rPr>
        <w:t>different</w:t>
      </w:r>
      <w:r w:rsidR="5A29BE0F">
        <w:rPr>
          <w:b w:val="0"/>
          <w:bCs w:val="0"/>
        </w:rPr>
        <w:t xml:space="preserve"> colors or have poor vision this site is very nice to work with. </w:t>
      </w:r>
    </w:p>
    <w:p w:rsidR="00EE42A1" w:rsidRDefault="00000000" w14:paraId="1B37F320" w14:textId="182479D0">
      <w:pPr>
        <w:pStyle w:val="ResponseLine"/>
      </w:pPr>
    </w:p>
    <w:p w:rsidR="00EE42A1" w:rsidRDefault="00000000" w14:paraId="4C76DBE8" w14:textId="22A33DE5">
      <w:pPr>
        <w:pStyle w:val="ResponseLine"/>
      </w:pPr>
    </w:p>
    <w:p w:rsidR="00EE42A1" w:rsidRDefault="00000000" w14:paraId="06DF1F7D" w14:textId="279A01E5">
      <w:pPr>
        <w:rPr>
          <w:b w:val="0"/>
          <w:bCs w:val="0"/>
        </w:rPr>
      </w:pPr>
      <w:r w:rsidRPr="090CDDFA" w:rsidR="4A259C56">
        <w:rPr>
          <w:b w:val="1"/>
          <w:bCs w:val="1"/>
        </w:rPr>
        <w:t>What does the contrast help differentiate?</w:t>
      </w:r>
      <w:r w:rsidRPr="090CDDFA" w:rsidR="023BCB37">
        <w:rPr>
          <w:b w:val="1"/>
          <w:bCs w:val="1"/>
        </w:rPr>
        <w:t xml:space="preserve"> </w:t>
      </w:r>
      <w:r w:rsidR="023BCB37">
        <w:rPr>
          <w:b w:val="0"/>
          <w:bCs w:val="0"/>
        </w:rPr>
        <w:t xml:space="preserve">It helps the user see </w:t>
      </w:r>
      <w:r w:rsidR="023BCB37">
        <w:rPr>
          <w:b w:val="0"/>
          <w:bCs w:val="0"/>
        </w:rPr>
        <w:t>what's</w:t>
      </w:r>
      <w:r w:rsidR="023BCB37">
        <w:rPr>
          <w:b w:val="0"/>
          <w:bCs w:val="0"/>
        </w:rPr>
        <w:t xml:space="preserve"> </w:t>
      </w:r>
      <w:r w:rsidR="023BCB37">
        <w:rPr>
          <w:b w:val="0"/>
          <w:bCs w:val="0"/>
        </w:rPr>
        <w:t>actully</w:t>
      </w:r>
      <w:r w:rsidR="023BCB37">
        <w:rPr>
          <w:b w:val="0"/>
          <w:bCs w:val="0"/>
        </w:rPr>
        <w:t xml:space="preserve"> on the page. It would be more </w:t>
      </w:r>
      <w:r w:rsidR="023BCB37">
        <w:rPr>
          <w:b w:val="0"/>
          <w:bCs w:val="0"/>
        </w:rPr>
        <w:t>effectfive</w:t>
      </w:r>
      <w:r w:rsidR="023BCB37">
        <w:rPr>
          <w:b w:val="0"/>
          <w:bCs w:val="0"/>
        </w:rPr>
        <w:t xml:space="preserve"> if they diotched the links on the main home screen but with the button option they offer it makes it a bit better. </w:t>
      </w:r>
    </w:p>
    <w:p w:rsidR="00EE42A1" w:rsidRDefault="00000000" w14:paraId="38C7A779" w14:textId="58CF59B4">
      <w:pPr>
        <w:pStyle w:val="ResponseLine"/>
      </w:pPr>
    </w:p>
    <w:p w:rsidR="00EE42A1" w:rsidRDefault="00000000" w14:paraId="5E70951D" w14:textId="7D88DD31">
      <w:r w:rsidRPr="090CDDFA" w:rsidR="4A259C56">
        <w:rPr>
          <w:b w:val="1"/>
          <w:bCs w:val="1"/>
        </w:rPr>
        <w:t>User Effect:</w:t>
      </w:r>
      <w:r w:rsidRPr="090CDDFA" w:rsidR="76588D95">
        <w:rPr>
          <w:b w:val="1"/>
          <w:bCs w:val="1"/>
        </w:rPr>
        <w:t xml:space="preserve"> </w:t>
      </w:r>
      <w:r w:rsidR="76588D95">
        <w:rPr>
          <w:b w:val="0"/>
          <w:bCs w:val="0"/>
        </w:rPr>
        <w:t xml:space="preserve">the button makes it easer for people with eyesioght problems have a better and overall more enjoyable experince while on the site. </w:t>
      </w:r>
    </w:p>
    <w:p w:rsidR="00EE42A1" w:rsidRDefault="00000000" w14:paraId="2015504E" w14:textId="5D7E197F">
      <w:pPr>
        <w:pStyle w:val="ResponseLine"/>
      </w:pPr>
    </w:p>
    <w:p w:rsidR="00EE42A1" w:rsidRDefault="00000000" w14:paraId="6CB680D9" w14:textId="60769C31">
      <w:pPr>
        <w:pStyle w:val="ResponseLine"/>
      </w:pPr>
    </w:p>
    <w:p w:rsidR="00EE42A1" w:rsidP="090CDDFA" w:rsidRDefault="00000000" w14:paraId="3079EDBC" w14:textId="4052FFF5">
      <w:pPr>
        <w:pStyle w:val="Normal"/>
      </w:pPr>
      <w:r w:rsidR="4A259C56">
        <w:rPr/>
        <w:t xml:space="preserve">Assessment:  </w:t>
      </w:r>
      <w:r w:rsidRPr="090CDDFA" w:rsidR="0CDBD8AA">
        <w:rPr>
          <w:rFonts w:ascii="Aptos" w:hAnsi="Aptos" w:eastAsia="Aptos" w:cs="Aptos"/>
          <w:noProof w:val="0"/>
          <w:sz w:val="20"/>
          <w:szCs w:val="20"/>
          <w:lang w:val="en-US"/>
        </w:rPr>
        <w:t>☒</w:t>
      </w:r>
      <w:r w:rsidR="0CDBD8AA">
        <w:rPr/>
        <w:t xml:space="preserve"> </w:t>
      </w:r>
      <w:r w:rsidR="4A259C56">
        <w:rPr/>
        <w:t xml:space="preserve">Effective   </w:t>
      </w:r>
    </w:p>
    <w:tbl>
      <w:tblPr>
        <w:tblW w:w="0" w:type="auto"/>
        <w:jc w:val="center"/>
        <w:tblLayout w:type="fixed"/>
        <w:tblLook w:val="04A0" w:firstRow="1" w:lastRow="0" w:firstColumn="1" w:lastColumn="0" w:noHBand="0" w:noVBand="1"/>
      </w:tblPr>
      <w:tblGrid>
        <w:gridCol w:w="10224"/>
      </w:tblGrid>
      <w:tr w:rsidR="00EE42A1" w:rsidTr="090CDDFA" w14:paraId="728681F1" w14:textId="77777777">
        <w:trPr>
          <w:jc w:val="center"/>
        </w:trPr>
        <w:tc>
          <w:tcPr>
            <w:tcW w:w="10224" w:type="dxa"/>
            <w:shd w:val="clear" w:color="auto" w:fill="F5F5F5"/>
            <w:tcMar/>
            <w:vAlign w:val="center"/>
          </w:tcPr>
          <w:p w:rsidR="00EE42A1" w:rsidP="090CDDFA" w:rsidRDefault="00000000" w14:paraId="50A20429" w14:textId="105B0769">
            <w:pPr>
              <w:pStyle w:val="Normal"/>
              <w:jc w:val="center"/>
            </w:pPr>
            <w:r w:rsidR="5D60600E">
              <w:drawing>
                <wp:inline wp14:editId="614F863D" wp14:anchorId="28F522DC">
                  <wp:extent cx="6353175" cy="3476625"/>
                  <wp:effectExtent l="0" t="0" r="0" b="0"/>
                  <wp:docPr id="6866979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6697942" name="Picture 686697942"/>
                          <pic:cNvPicPr/>
                        </pic:nvPicPr>
                        <pic:blipFill>
                          <a:blip xmlns:r="http://schemas.openxmlformats.org/officeDocument/2006/relationships" r:embed="rId1896683676">
                            <a:extLst>
                              <a:ext uri="{28A0092B-C50C-407E-A947-70E740481C1C}">
                                <a14:useLocalDpi xmlns:a14="http://schemas.microsoft.com/office/drawing/2010/main"/>
                              </a:ext>
                            </a:extLst>
                          </a:blip>
                          <a:stretch>
                            <a:fillRect/>
                          </a:stretch>
                        </pic:blipFill>
                        <pic:spPr>
                          <a:xfrm>
                            <a:off x="0" y="0"/>
                            <a:ext cx="6353175" cy="3476625"/>
                          </a:xfrm>
                          <a:prstGeom prst="rect">
                            <a:avLst/>
                          </a:prstGeom>
                        </pic:spPr>
                      </pic:pic>
                    </a:graphicData>
                  </a:graphic>
                </wp:inline>
              </w:drawing>
            </w:r>
          </w:p>
        </w:tc>
      </w:tr>
    </w:tbl>
    <w:p w:rsidR="00EE42A1" w:rsidRDefault="00EE42A1" w14:paraId="2D33EDB8" w14:textId="77777777"/>
    <w:p w:rsidR="00EE42A1" w:rsidRDefault="00000000" w14:paraId="3C33665D" w14:textId="77777777">
      <w:pPr>
        <w:pStyle w:val="Heading2"/>
      </w:pPr>
      <w:r>
        <w:t>2.7 Whitespace</w:t>
      </w:r>
    </w:p>
    <w:p w:rsidR="00EE42A1" w:rsidP="090CDDFA" w:rsidRDefault="00000000" w14:paraId="11237A32" w14:textId="71D2E95B">
      <w:pPr>
        <w:spacing w:before="240" w:beforeAutospacing="off" w:after="240" w:afterAutospacing="off"/>
      </w:pPr>
      <w:r w:rsidRPr="090CDDFA" w:rsidR="4A259C56">
        <w:rPr>
          <w:b w:val="1"/>
          <w:bCs w:val="1"/>
        </w:rPr>
        <w:t>Interface Element / Location:</w:t>
      </w:r>
      <w:r w:rsidR="4AD417AC">
        <w:rPr>
          <w:b w:val="0"/>
          <w:bCs w:val="0"/>
        </w:rPr>
        <w:t xml:space="preserve"> </w:t>
      </w:r>
      <w:r w:rsidRPr="090CDDFA" w:rsidR="4AD417AC">
        <w:rPr>
          <w:rFonts w:ascii="Aptos" w:hAnsi="Aptos" w:eastAsia="Aptos" w:cs="Aptos"/>
          <w:noProof w:val="0"/>
          <w:sz w:val="20"/>
          <w:szCs w:val="20"/>
          <w:lang w:val="en-US"/>
        </w:rPr>
        <w:t>Town Notices section on the home page.</w:t>
      </w:r>
    </w:p>
    <w:p w:rsidR="00EE42A1" w:rsidRDefault="00000000" w14:paraId="1AEAD24F" w14:textId="28F06C4E">
      <w:pPr>
        <w:rPr>
          <w:b w:val="0"/>
          <w:bCs w:val="0"/>
        </w:rPr>
      </w:pPr>
    </w:p>
    <w:p w:rsidR="00EE42A1" w:rsidRDefault="00000000" w14:paraId="3D92CFFB" w14:textId="3839DC2A">
      <w:pPr>
        <w:pStyle w:val="ResponseLine"/>
      </w:pPr>
    </w:p>
    <w:p w:rsidR="00EE42A1" w:rsidRDefault="00000000" w14:paraId="44419B43" w14:textId="56DDA6B9">
      <w:pPr>
        <w:rPr>
          <w:b w:val="0"/>
          <w:bCs w:val="0"/>
        </w:rPr>
      </w:pPr>
      <w:r w:rsidRPr="090CDDFA" w:rsidR="4A259C56">
        <w:rPr>
          <w:b w:val="1"/>
          <w:bCs w:val="1"/>
        </w:rPr>
        <w:t>Evidence / Observation:</w:t>
      </w:r>
      <w:r w:rsidRPr="090CDDFA" w:rsidR="37C7318B">
        <w:rPr>
          <w:b w:val="1"/>
          <w:bCs w:val="1"/>
        </w:rPr>
        <w:t xml:space="preserve"> </w:t>
      </w:r>
      <w:r w:rsidR="54C62C8C">
        <w:rPr>
          <w:b w:val="0"/>
          <w:bCs w:val="0"/>
        </w:rPr>
        <w:t xml:space="preserve">the page is </w:t>
      </w:r>
      <w:r w:rsidR="54C62C8C">
        <w:rPr>
          <w:b w:val="0"/>
          <w:bCs w:val="0"/>
        </w:rPr>
        <w:t xml:space="preserve">almost </w:t>
      </w:r>
      <w:r w:rsidR="72E572AA">
        <w:rPr>
          <w:b w:val="0"/>
          <w:bCs w:val="0"/>
        </w:rPr>
        <w:t>completely</w:t>
      </w:r>
      <w:r w:rsidR="54C62C8C">
        <w:rPr>
          <w:b w:val="0"/>
          <w:bCs w:val="0"/>
        </w:rPr>
        <w:t xml:space="preserve"> white the entire way around it makes the website have an old look. All the links on the website on the homepage should be changed into button or </w:t>
      </w:r>
      <w:r w:rsidR="2B223F48">
        <w:rPr>
          <w:b w:val="0"/>
          <w:bCs w:val="0"/>
        </w:rPr>
        <w:t>at least</w:t>
      </w:r>
      <w:r w:rsidR="54C62C8C">
        <w:rPr>
          <w:b w:val="0"/>
          <w:bCs w:val="0"/>
        </w:rPr>
        <w:t xml:space="preserve"> updated. There </w:t>
      </w:r>
      <w:r w:rsidR="197FFBA3">
        <w:rPr>
          <w:b w:val="0"/>
          <w:bCs w:val="0"/>
        </w:rPr>
        <w:t>are</w:t>
      </w:r>
      <w:r w:rsidR="54C62C8C">
        <w:rPr>
          <w:b w:val="0"/>
          <w:bCs w:val="0"/>
        </w:rPr>
        <w:t xml:space="preserve"> </w:t>
      </w:r>
      <w:r w:rsidR="171ACDA5">
        <w:rPr>
          <w:b w:val="0"/>
          <w:bCs w:val="0"/>
        </w:rPr>
        <w:t xml:space="preserve">files over </w:t>
      </w:r>
      <w:r w:rsidR="54C62C8C">
        <w:rPr>
          <w:b w:val="0"/>
          <w:bCs w:val="0"/>
        </w:rPr>
        <w:t xml:space="preserve">20mb </w:t>
      </w:r>
      <w:r w:rsidR="0DB6B22B">
        <w:rPr>
          <w:b w:val="0"/>
          <w:bCs w:val="0"/>
        </w:rPr>
        <w:t xml:space="preserve">in size that </w:t>
      </w:r>
      <w:r w:rsidR="0DB6B22B">
        <w:rPr>
          <w:b w:val="0"/>
          <w:bCs w:val="0"/>
        </w:rPr>
        <w:t>don't</w:t>
      </w:r>
      <w:r w:rsidR="0DB6B22B">
        <w:rPr>
          <w:b w:val="0"/>
          <w:bCs w:val="0"/>
        </w:rPr>
        <w:t xml:space="preserve"> serve a purpose anymore </w:t>
      </w:r>
      <w:r w:rsidR="0DB6B22B">
        <w:rPr>
          <w:b w:val="0"/>
          <w:bCs w:val="0"/>
        </w:rPr>
        <w:t>because</w:t>
      </w:r>
      <w:r w:rsidR="0DB6B22B">
        <w:rPr>
          <w:b w:val="0"/>
          <w:bCs w:val="0"/>
        </w:rPr>
        <w:t xml:space="preserve"> of how outdated they are. </w:t>
      </w:r>
    </w:p>
    <w:p w:rsidR="00EE42A1" w:rsidRDefault="00000000" w14:paraId="23EE3355" w14:textId="4B0D5A4A">
      <w:pPr>
        <w:pStyle w:val="ResponseLine"/>
        <w:rPr>
          <w:b w:val="0"/>
          <w:bCs w:val="0"/>
        </w:rPr>
      </w:pPr>
    </w:p>
    <w:p w:rsidR="00EE42A1" w:rsidRDefault="00000000" w14:paraId="0433FD21" w14:textId="0CCDF95D">
      <w:pPr>
        <w:pStyle w:val="ResponseLine"/>
      </w:pPr>
    </w:p>
    <w:p w:rsidR="00EE42A1" w:rsidRDefault="00000000" w14:paraId="598285C5" w14:textId="0178558D">
      <w:r w:rsidRPr="090CDDFA" w:rsidR="4A259C56">
        <w:rPr>
          <w:b w:val="1"/>
          <w:bCs w:val="1"/>
        </w:rPr>
        <w:t>User Effect:</w:t>
      </w:r>
      <w:r w:rsidRPr="090CDDFA" w:rsidR="671A051E">
        <w:rPr>
          <w:b w:val="1"/>
          <w:bCs w:val="1"/>
        </w:rPr>
        <w:t xml:space="preserve"> </w:t>
      </w:r>
      <w:r w:rsidR="671A051E">
        <w:rPr>
          <w:b w:val="0"/>
          <w:bCs w:val="0"/>
        </w:rPr>
        <w:t xml:space="preserve">the section feels crowed and people are likely to skim past it </w:t>
      </w:r>
      <w:r w:rsidR="671A051E">
        <w:rPr>
          <w:b w:val="0"/>
          <w:bCs w:val="0"/>
        </w:rPr>
        <w:t>instead</w:t>
      </w:r>
      <w:r w:rsidR="671A051E">
        <w:rPr>
          <w:b w:val="0"/>
          <w:bCs w:val="0"/>
        </w:rPr>
        <w:t xml:space="preserve"> of reading it </w:t>
      </w:r>
    </w:p>
    <w:p w:rsidR="00EE42A1" w:rsidRDefault="00000000" w14:paraId="7F52CBE7" w14:textId="08AAD639">
      <w:pPr>
        <w:pStyle w:val="ResponseLine"/>
      </w:pPr>
    </w:p>
    <w:p w:rsidR="00EE42A1" w:rsidRDefault="00000000" w14:paraId="266547FE" w14:textId="1C03E8EA">
      <w:pPr>
        <w:pStyle w:val="ResponseLine"/>
      </w:pPr>
    </w:p>
    <w:p w:rsidR="00EE42A1" w:rsidP="090CDDFA" w:rsidRDefault="00000000" w14:paraId="1687A47B" w14:textId="5AC73C5F">
      <w:pPr>
        <w:pStyle w:val="Normal"/>
      </w:pPr>
      <w:r w:rsidR="4A259C56">
        <w:rPr/>
        <w:t xml:space="preserve">Assessment:  </w:t>
      </w:r>
      <w:r w:rsidRPr="090CDDFA" w:rsidR="2B445B4C">
        <w:rPr>
          <w:rFonts w:ascii="Aptos" w:hAnsi="Aptos" w:eastAsia="Aptos" w:cs="Aptos"/>
          <w:noProof w:val="0"/>
          <w:sz w:val="20"/>
          <w:szCs w:val="20"/>
          <w:lang w:val="en-US"/>
        </w:rPr>
        <w:t>☒</w:t>
      </w:r>
      <w:r w:rsidR="4A259C56">
        <w:rPr/>
        <w:t xml:space="preserve"> Needs Improvement</w:t>
      </w:r>
    </w:p>
    <w:tbl>
      <w:tblPr>
        <w:tblW w:w="0" w:type="auto"/>
        <w:jc w:val="center"/>
        <w:tblLayout w:type="fixed"/>
        <w:tblLook w:val="04A0" w:firstRow="1" w:lastRow="0" w:firstColumn="1" w:lastColumn="0" w:noHBand="0" w:noVBand="1"/>
      </w:tblPr>
      <w:tblGrid>
        <w:gridCol w:w="10224"/>
      </w:tblGrid>
      <w:tr w:rsidR="00EE42A1" w:rsidTr="090CDDFA" w14:paraId="47AB55EA" w14:textId="77777777">
        <w:trPr>
          <w:jc w:val="center"/>
        </w:trPr>
        <w:tc>
          <w:tcPr>
            <w:tcW w:w="10224" w:type="dxa"/>
            <w:shd w:val="clear" w:color="auto" w:fill="F5F5F5"/>
            <w:tcMar/>
            <w:vAlign w:val="center"/>
          </w:tcPr>
          <w:p w:rsidR="00EE42A1" w:rsidP="090CDDFA" w:rsidRDefault="00000000" w14:paraId="6CBDC7EA" w14:textId="3418BE45">
            <w:pPr>
              <w:pStyle w:val="Normal"/>
              <w:jc w:val="center"/>
            </w:pPr>
            <w:r w:rsidR="0095687A">
              <w:drawing>
                <wp:inline wp14:editId="55F541B0" wp14:anchorId="5DBEC0EF">
                  <wp:extent cx="6353175" cy="3105150"/>
                  <wp:effectExtent l="0" t="0" r="0" b="0"/>
                  <wp:docPr id="11521167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2116724" name="Picture 1152116724"/>
                          <pic:cNvPicPr/>
                        </pic:nvPicPr>
                        <pic:blipFill>
                          <a:blip xmlns:r="http://schemas.openxmlformats.org/officeDocument/2006/relationships" r:embed="rId785811096">
                            <a:extLst>
                              <a:ext uri="{28A0092B-C50C-407E-A947-70E740481C1C}">
                                <a14:useLocalDpi xmlns:a14="http://schemas.microsoft.com/office/drawing/2010/main"/>
                              </a:ext>
                            </a:extLst>
                          </a:blip>
                          <a:stretch>
                            <a:fillRect/>
                          </a:stretch>
                        </pic:blipFill>
                        <pic:spPr>
                          <a:xfrm>
                            <a:off x="0" y="0"/>
                            <a:ext cx="6353175" cy="3105150"/>
                          </a:xfrm>
                          <a:prstGeom prst="rect">
                            <a:avLst/>
                          </a:prstGeom>
                        </pic:spPr>
                      </pic:pic>
                    </a:graphicData>
                  </a:graphic>
                </wp:inline>
              </w:drawing>
            </w:r>
          </w:p>
        </w:tc>
      </w:tr>
    </w:tbl>
    <w:p w:rsidR="00EE42A1" w:rsidRDefault="00EE42A1" w14:paraId="130BE03B" w14:textId="77777777"/>
    <w:p w:rsidR="00EE42A1" w:rsidRDefault="00000000" w14:paraId="49A5F254" w14:textId="77777777">
      <w:pPr>
        <w:pStyle w:val="Heading1"/>
      </w:pPr>
      <w:r>
        <w:t>Section 3 — CRAP Analysis</w:t>
      </w:r>
    </w:p>
    <w:p w:rsidR="00EE42A1" w:rsidRDefault="00000000" w14:paraId="7E4E5182" w14:textId="77777777">
      <w:r>
        <w:t>Workshop Reference: Task 2 — CRAP Analysis</w:t>
      </w:r>
    </w:p>
    <w:p w:rsidR="00EE42A1" w:rsidRDefault="00000000" w14:paraId="1D99F5FE" w14:textId="77777777">
      <w:r>
        <w:rPr>
          <w:b/>
        </w:rPr>
        <w:t>Page Evaluated:</w:t>
      </w:r>
    </w:p>
    <w:p w:rsidR="00EE42A1" w:rsidRDefault="00000000" w14:paraId="367EDE3A" w14:textId="00EAD57B">
      <w:pPr>
        <w:pStyle w:val="ResponseLine"/>
      </w:pPr>
    </w:p>
    <w:p w:rsidR="00EE42A1" w:rsidRDefault="00000000" w14:paraId="3C201F74" w14:textId="77777777">
      <w:r>
        <w:rPr>
          <w:b/>
        </w:rPr>
        <w:t>Page URL:</w:t>
      </w:r>
    </w:p>
    <w:p w:rsidR="00EE42A1" w:rsidRDefault="00000000" w14:paraId="37636A73" w14:textId="0A8F1D78">
      <w:pPr>
        <w:pStyle w:val="ResponseLine"/>
      </w:pPr>
    </w:p>
    <w:tbl>
      <w:tblPr>
        <w:tblStyle w:val="TableGrid"/>
        <w:tblW w:w="0" w:type="auto"/>
        <w:tblLook w:val="04A0" w:firstRow="1" w:lastRow="0" w:firstColumn="1" w:lastColumn="0" w:noHBand="0" w:noVBand="1"/>
      </w:tblPr>
      <w:tblGrid>
        <w:gridCol w:w="2556"/>
        <w:gridCol w:w="2556"/>
        <w:gridCol w:w="2556"/>
        <w:gridCol w:w="2556"/>
      </w:tblGrid>
      <w:tr w:rsidR="00EE42A1" w:rsidTr="090CDDFA" w14:paraId="3025A4E7" w14:textId="77777777">
        <w:tc>
          <w:tcPr>
            <w:tcW w:w="2556" w:type="dxa"/>
            <w:shd w:val="clear" w:color="auto" w:fill="EDEDED"/>
            <w:tcMar/>
            <w:vAlign w:val="center"/>
          </w:tcPr>
          <w:p w:rsidR="00EE42A1" w:rsidRDefault="00000000" w14:paraId="7BF7984A" w14:textId="77777777">
            <w:r>
              <w:rPr>
                <w:b/>
                <w:sz w:val="19"/>
              </w:rPr>
              <w:t>Principle</w:t>
            </w:r>
          </w:p>
        </w:tc>
        <w:tc>
          <w:tcPr>
            <w:tcW w:w="2556" w:type="dxa"/>
            <w:shd w:val="clear" w:color="auto" w:fill="EDEDED"/>
            <w:tcMar/>
            <w:vAlign w:val="center"/>
          </w:tcPr>
          <w:p w:rsidR="00EE42A1" w:rsidRDefault="00000000" w14:paraId="649A38E8" w14:textId="77777777">
            <w:r>
              <w:rPr>
                <w:b/>
                <w:sz w:val="19"/>
              </w:rPr>
              <w:t>Evidence / Observation</w:t>
            </w:r>
          </w:p>
        </w:tc>
        <w:tc>
          <w:tcPr>
            <w:tcW w:w="2556" w:type="dxa"/>
            <w:shd w:val="clear" w:color="auto" w:fill="EDEDED"/>
            <w:tcMar/>
            <w:vAlign w:val="center"/>
          </w:tcPr>
          <w:p w:rsidR="00EE42A1" w:rsidRDefault="00000000" w14:paraId="0B85F706" w14:textId="77777777">
            <w:r>
              <w:rPr>
                <w:b/>
                <w:sz w:val="19"/>
              </w:rPr>
              <w:t>Effect on User</w:t>
            </w:r>
          </w:p>
        </w:tc>
        <w:tc>
          <w:tcPr>
            <w:tcW w:w="2556" w:type="dxa"/>
            <w:shd w:val="clear" w:color="auto" w:fill="EDEDED"/>
            <w:tcMar/>
            <w:vAlign w:val="center"/>
          </w:tcPr>
          <w:p w:rsidR="00EE42A1" w:rsidRDefault="00000000" w14:paraId="2D625362" w14:textId="77777777">
            <w:r>
              <w:rPr>
                <w:b/>
                <w:sz w:val="19"/>
              </w:rPr>
              <w:t>Assessment</w:t>
            </w:r>
          </w:p>
        </w:tc>
      </w:tr>
      <w:tr w:rsidR="00EE42A1" w:rsidTr="090CDDFA" w14:paraId="2E22C9D8" w14:textId="77777777">
        <w:tc>
          <w:tcPr>
            <w:tcW w:w="2556" w:type="dxa"/>
            <w:tcMar/>
            <w:vAlign w:val="center"/>
          </w:tcPr>
          <w:p w:rsidR="00EE42A1" w:rsidRDefault="00000000" w14:paraId="2F3404A4" w14:textId="77777777">
            <w:r>
              <w:rPr>
                <w:b/>
                <w:sz w:val="19"/>
              </w:rPr>
              <w:t>Contrast</w:t>
            </w:r>
          </w:p>
        </w:tc>
        <w:tc>
          <w:tcPr>
            <w:tcW w:w="2556" w:type="dxa"/>
            <w:tcMar/>
            <w:vAlign w:val="center"/>
          </w:tcPr>
          <w:p w:rsidR="00EE42A1" w:rsidRDefault="00EE42A1" w14:paraId="35213D01" w14:textId="7925FB5E">
            <w:r w:rsidR="3AFEA4C3">
              <w:rPr/>
              <w:t>Category headings (Job Opportunity, Tenders, Items of Interest) are bold and larger than the notice links. Notice titles, dates and file sizes are all similar small text, and a notice from Jan 2025 looks the same as one from May 2026.</w:t>
            </w:r>
          </w:p>
          <w:p w:rsidR="00EE42A1" w:rsidRDefault="00EE42A1" w14:paraId="79A2CF6E" w14:textId="6BF3DC71"/>
        </w:tc>
        <w:tc>
          <w:tcPr>
            <w:tcW w:w="2556" w:type="dxa"/>
            <w:tcMar/>
            <w:vAlign w:val="center"/>
          </w:tcPr>
          <w:p w:rsidR="00EE42A1" w:rsidRDefault="00EE42A1" w14:paraId="33B1A379" w14:textId="28671AFD">
            <w:r w:rsidR="3AFEA4C3">
              <w:rPr/>
              <w:t>Users can find categories, but can't quickly spot what's new or urgent.</w:t>
            </w:r>
          </w:p>
          <w:p w:rsidR="00EE42A1" w:rsidRDefault="00EE42A1" w14:paraId="75FCB694" w14:textId="05078F3B"/>
        </w:tc>
        <w:tc>
          <w:tcPr>
            <w:tcW w:w="2556" w:type="dxa"/>
            <w:tcMar/>
            <w:vAlign w:val="center"/>
          </w:tcPr>
          <w:p w:rsidR="00EE42A1" w:rsidP="090CDDFA" w:rsidRDefault="00000000" w14:paraId="7AF54346" w14:textId="5F3CF375">
            <w:pPr>
              <w:pStyle w:val="Normal"/>
              <w:rPr>
                <w:sz w:val="19"/>
                <w:szCs w:val="19"/>
              </w:rPr>
            </w:pPr>
            <w:r>
              <w:br/>
            </w:r>
            <w:r w:rsidRPr="090CDDFA" w:rsidR="029B805D">
              <w:rPr>
                <w:rFonts w:ascii="Aptos" w:hAnsi="Aptos" w:eastAsia="Aptos" w:cs="Aptos"/>
                <w:noProof w:val="0"/>
                <w:sz w:val="20"/>
                <w:szCs w:val="20"/>
                <w:lang w:val="en-US"/>
              </w:rPr>
              <w:t>☒</w:t>
            </w:r>
            <w:r w:rsidRPr="090CDDFA" w:rsidR="4A259C56">
              <w:rPr>
                <w:sz w:val="19"/>
                <w:szCs w:val="19"/>
              </w:rPr>
              <w:t xml:space="preserve"> Mixed</w:t>
            </w:r>
            <w:r>
              <w:br/>
            </w:r>
          </w:p>
        </w:tc>
      </w:tr>
      <w:tr w:rsidR="00EE42A1" w:rsidTr="090CDDFA" w14:paraId="1CF8FBD3" w14:textId="77777777">
        <w:tc>
          <w:tcPr>
            <w:tcW w:w="2556" w:type="dxa"/>
            <w:tcMar/>
            <w:vAlign w:val="center"/>
          </w:tcPr>
          <w:p w:rsidR="00EE42A1" w:rsidRDefault="00000000" w14:paraId="07A62F3A" w14:textId="77777777">
            <w:r>
              <w:rPr>
                <w:b/>
                <w:sz w:val="19"/>
              </w:rPr>
              <w:t>Repetition</w:t>
            </w:r>
          </w:p>
        </w:tc>
        <w:tc>
          <w:tcPr>
            <w:tcW w:w="2556" w:type="dxa"/>
            <w:tcMar/>
            <w:vAlign w:val="center"/>
          </w:tcPr>
          <w:p w:rsidR="00EE42A1" w:rsidRDefault="00EE42A1" w14:paraId="2AA63F1A" w14:textId="30916461">
            <w:r w:rsidR="000B557D">
              <w:rPr/>
              <w:t>Every notice uses the same pattern: date and time, linked title, file size in brackets. The breadcrumb (Home &gt; Town Hall &gt; Town Notices) and footer match the rest of the site.</w:t>
            </w:r>
          </w:p>
          <w:p w:rsidR="00EE42A1" w:rsidRDefault="00EE42A1" w14:paraId="0D6E69B0" w14:textId="767AA29A"/>
        </w:tc>
        <w:tc>
          <w:tcPr>
            <w:tcW w:w="2556" w:type="dxa"/>
            <w:tcMar/>
            <w:vAlign w:val="center"/>
          </w:tcPr>
          <w:p w:rsidR="00EE42A1" w:rsidRDefault="00EE42A1" w14:paraId="51828109" w14:textId="0DA4DCB2">
            <w:r w:rsidR="000B557D">
              <w:rPr/>
              <w:t xml:space="preserve">Once you read one </w:t>
            </w:r>
            <w:r w:rsidR="000B557D">
              <w:rPr/>
              <w:t>notice,</w:t>
            </w:r>
            <w:r w:rsidR="000B557D">
              <w:rPr/>
              <w:t xml:space="preserve"> you know how to read them all. File sizes warn you before opening big PDFs.</w:t>
            </w:r>
          </w:p>
          <w:p w:rsidR="00EE42A1" w:rsidRDefault="00EE42A1" w14:paraId="5FD93F74" w14:textId="575B50FD"/>
        </w:tc>
        <w:tc>
          <w:tcPr>
            <w:tcW w:w="2556" w:type="dxa"/>
            <w:tcMar/>
            <w:vAlign w:val="center"/>
          </w:tcPr>
          <w:p w:rsidR="00EE42A1" w:rsidP="090CDDFA" w:rsidRDefault="00000000" w14:paraId="2C644006" w14:textId="4E804328">
            <w:pPr>
              <w:pStyle w:val="Normal"/>
            </w:pPr>
            <w:r w:rsidRPr="090CDDFA" w:rsidR="5A2A3101">
              <w:rPr>
                <w:rFonts w:ascii="Aptos" w:hAnsi="Aptos" w:eastAsia="Aptos" w:cs="Aptos"/>
                <w:noProof w:val="0"/>
                <w:sz w:val="20"/>
                <w:szCs w:val="20"/>
                <w:lang w:val="en-US"/>
              </w:rPr>
              <w:t>☒</w:t>
            </w:r>
            <w:r w:rsidRPr="090CDDFA" w:rsidR="4A259C56">
              <w:rPr>
                <w:sz w:val="19"/>
                <w:szCs w:val="19"/>
              </w:rPr>
              <w:t xml:space="preserve"> Effective</w:t>
            </w:r>
          </w:p>
        </w:tc>
      </w:tr>
      <w:tr w:rsidR="00EE42A1" w:rsidTr="090CDDFA" w14:paraId="7DEC02F2" w14:textId="77777777">
        <w:tc>
          <w:tcPr>
            <w:tcW w:w="2556" w:type="dxa"/>
            <w:tcMar/>
            <w:vAlign w:val="center"/>
          </w:tcPr>
          <w:p w:rsidR="00EE42A1" w:rsidRDefault="00000000" w14:paraId="16E198BC" w14:textId="77777777">
            <w:r>
              <w:rPr>
                <w:b/>
                <w:sz w:val="19"/>
              </w:rPr>
              <w:t>Alignment</w:t>
            </w:r>
          </w:p>
        </w:tc>
        <w:tc>
          <w:tcPr>
            <w:tcW w:w="2556" w:type="dxa"/>
            <w:tcMar/>
            <w:vAlign w:val="center"/>
          </w:tcPr>
          <w:p w:rsidR="090CDDFA" w:rsidP="090CDDFA" w:rsidRDefault="090CDDFA" w14:paraId="681C88BF" w14:textId="54EE3D41">
            <w:pPr>
              <w:spacing w:before="240" w:beforeAutospacing="off" w:after="240" w:afterAutospacing="off"/>
              <w:rPr>
                <w:b w:val="1"/>
                <w:bCs w:val="1"/>
              </w:rPr>
            </w:pPr>
            <w:r w:rsidR="090CDDFA">
              <w:rPr/>
              <w:t xml:space="preserve">Most notices sit on one left edge, but "Items of Interest" uses indented bullets while other categories </w:t>
            </w:r>
            <w:r w:rsidR="090CDDFA">
              <w:rPr/>
              <w:t>don't</w:t>
            </w:r>
            <w:r w:rsidR="090CDDFA">
              <w:rPr/>
              <w:t>.</w:t>
            </w:r>
          </w:p>
        </w:tc>
        <w:tc>
          <w:tcPr>
            <w:tcW w:w="2556" w:type="dxa"/>
            <w:tcMar/>
            <w:vAlign w:val="center"/>
          </w:tcPr>
          <w:p w:rsidR="090CDDFA" w:rsidP="090CDDFA" w:rsidRDefault="090CDDFA" w14:paraId="65D595E9" w14:textId="56643401">
            <w:pPr>
              <w:spacing w:before="240" w:beforeAutospacing="off" w:after="240" w:afterAutospacing="off"/>
            </w:pPr>
            <w:r w:rsidR="090CDDFA">
              <w:rPr/>
              <w:t>The jumping left edge makes it harder to scan straight down the list.</w:t>
            </w:r>
          </w:p>
        </w:tc>
        <w:tc>
          <w:tcPr>
            <w:tcW w:w="2556" w:type="dxa"/>
            <w:tcMar/>
            <w:vAlign w:val="center"/>
          </w:tcPr>
          <w:p w:rsidR="00EE42A1" w:rsidP="090CDDFA" w:rsidRDefault="00000000" w14:paraId="7E90391D" w14:textId="312D883E">
            <w:pPr>
              <w:pStyle w:val="Normal"/>
              <w:rPr>
                <w:sz w:val="19"/>
                <w:szCs w:val="19"/>
              </w:rPr>
            </w:pPr>
            <w:r w:rsidRPr="090CDDFA" w:rsidR="00DC44DC">
              <w:rPr>
                <w:rFonts w:ascii="Aptos" w:hAnsi="Aptos" w:eastAsia="Aptos" w:cs="Aptos"/>
                <w:noProof w:val="0"/>
                <w:sz w:val="20"/>
                <w:szCs w:val="20"/>
                <w:lang w:val="en-US"/>
              </w:rPr>
              <w:t>☒</w:t>
            </w:r>
            <w:r w:rsidRPr="090CDDFA" w:rsidR="4A259C56">
              <w:rPr>
                <w:sz w:val="19"/>
                <w:szCs w:val="19"/>
              </w:rPr>
              <w:t xml:space="preserve"> Effective</w:t>
            </w:r>
            <w:r>
              <w:br/>
            </w:r>
          </w:p>
        </w:tc>
      </w:tr>
      <w:tr w:rsidR="00EE42A1" w:rsidTr="090CDDFA" w14:paraId="6ED8FE18" w14:textId="77777777">
        <w:tc>
          <w:tcPr>
            <w:tcW w:w="2556" w:type="dxa"/>
            <w:tcMar/>
            <w:vAlign w:val="center"/>
          </w:tcPr>
          <w:p w:rsidR="00EE42A1" w:rsidRDefault="00000000" w14:paraId="6239F007" w14:textId="77777777">
            <w:r>
              <w:rPr>
                <w:b/>
                <w:sz w:val="19"/>
              </w:rPr>
              <w:t>Proximity</w:t>
            </w:r>
          </w:p>
        </w:tc>
        <w:tc>
          <w:tcPr>
            <w:tcW w:w="2556" w:type="dxa"/>
            <w:tcMar/>
            <w:vAlign w:val="center"/>
          </w:tcPr>
          <w:p w:rsidR="00EE42A1" w:rsidRDefault="00EE42A1" w14:paraId="50E1F0DA" w14:textId="02FBE2C9">
            <w:r w:rsidR="17C88B9A">
              <w:rPr/>
              <w:t xml:space="preserve">Notices are grouped under category headings, which helps. But </w:t>
            </w:r>
            <w:r w:rsidR="17C88B9A">
              <w:rPr/>
              <w:t>there's</w:t>
            </w:r>
            <w:r w:rsidR="17C88B9A">
              <w:rPr/>
              <w:t xml:space="preserve"> no search, filter or pagination, and items from 2025 through 2026 all sit in one long run with similar spacing between notices and between categories. </w:t>
            </w:r>
          </w:p>
          <w:p w:rsidR="00EE42A1" w:rsidRDefault="00EE42A1" w14:paraId="63BA2EF5" w14:textId="17EE79B8"/>
        </w:tc>
        <w:tc>
          <w:tcPr>
            <w:tcW w:w="2556" w:type="dxa"/>
            <w:tcMar/>
            <w:vAlign w:val="center"/>
          </w:tcPr>
          <w:p w:rsidR="00EE42A1" w:rsidRDefault="00EE42A1" w14:paraId="327DB67B" w14:textId="13C58F65">
            <w:r w:rsidR="17C88B9A">
              <w:rPr/>
              <w:t>Hard to tell where one group ends and the next begins, and users have to scroll the whole page to find one notice.</w:t>
            </w:r>
          </w:p>
          <w:p w:rsidR="00EE42A1" w:rsidRDefault="00EE42A1" w14:paraId="78A854DA" w14:textId="62443846"/>
        </w:tc>
        <w:tc>
          <w:tcPr>
            <w:tcW w:w="2556" w:type="dxa"/>
            <w:tcMar/>
            <w:vAlign w:val="center"/>
          </w:tcPr>
          <w:p w:rsidR="00EE42A1" w:rsidP="090CDDFA" w:rsidRDefault="00000000" w14:paraId="6CCC25F4" w14:textId="0660FCCB">
            <w:pPr>
              <w:pStyle w:val="Normal"/>
              <w:rPr>
                <w:sz w:val="19"/>
                <w:szCs w:val="19"/>
              </w:rPr>
            </w:pPr>
            <w:r w:rsidRPr="090CDDFA" w:rsidR="3D4F9150">
              <w:rPr>
                <w:rFonts w:ascii="Aptos" w:hAnsi="Aptos" w:eastAsia="Aptos" w:cs="Aptos"/>
                <w:noProof w:val="0"/>
                <w:sz w:val="20"/>
                <w:szCs w:val="20"/>
                <w:lang w:val="en-US"/>
              </w:rPr>
              <w:t>☒</w:t>
            </w:r>
            <w:r w:rsidR="3D4F9150">
              <w:rPr/>
              <w:t xml:space="preserve"> </w:t>
            </w:r>
            <w:r w:rsidRPr="090CDDFA" w:rsidR="4A259C56">
              <w:rPr>
                <w:sz w:val="19"/>
                <w:szCs w:val="19"/>
              </w:rPr>
              <w:t>Effective</w:t>
            </w:r>
            <w:r>
              <w:br/>
            </w:r>
          </w:p>
        </w:tc>
      </w:tr>
    </w:tbl>
    <w:p w:rsidR="00EE42A1" w:rsidRDefault="00EE42A1" w14:paraId="1598D3AF" w14:textId="77777777"/>
    <w:p w:rsidR="00EE42A1" w:rsidRDefault="00000000" w14:paraId="22FDA8E2" w14:textId="77777777">
      <w:pPr>
        <w:pStyle w:val="Heading2"/>
      </w:pPr>
      <w:r>
        <w:t>CRAP Analysis Evidence</w:t>
      </w:r>
    </w:p>
    <w:tbl>
      <w:tblPr>
        <w:tblW w:w="0" w:type="auto"/>
        <w:jc w:val="center"/>
        <w:tblLayout w:type="fixed"/>
        <w:tblLook w:val="04A0" w:firstRow="1" w:lastRow="0" w:firstColumn="1" w:lastColumn="0" w:noHBand="0" w:noVBand="1"/>
      </w:tblPr>
      <w:tblGrid>
        <w:gridCol w:w="10224"/>
      </w:tblGrid>
      <w:tr w:rsidR="00EE42A1" w:rsidTr="090CDDFA" w14:paraId="7C6561AF" w14:textId="77777777">
        <w:trPr>
          <w:jc w:val="center"/>
        </w:trPr>
        <w:tc>
          <w:tcPr>
            <w:tcW w:w="10224" w:type="dxa"/>
            <w:shd w:val="clear" w:color="auto" w:fill="F5F5F5"/>
            <w:tcMar/>
            <w:vAlign w:val="center"/>
          </w:tcPr>
          <w:p w:rsidR="00EE42A1" w:rsidP="090CDDFA" w:rsidRDefault="00000000" w14:paraId="7844A470" w14:textId="784FD00C">
            <w:pPr>
              <w:pStyle w:val="Normal"/>
              <w:jc w:val="center"/>
            </w:pPr>
            <w:r w:rsidR="5B91183F">
              <w:drawing>
                <wp:inline wp14:editId="72DF706E" wp14:anchorId="47CABDDD">
                  <wp:extent cx="6353175" cy="3105150"/>
                  <wp:effectExtent l="0" t="0" r="0" b="0"/>
                  <wp:docPr id="15221505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2150536" name="Picture 1522150536"/>
                          <pic:cNvPicPr/>
                        </pic:nvPicPr>
                        <pic:blipFill>
                          <a:blip xmlns:r="http://schemas.openxmlformats.org/officeDocument/2006/relationships" r:embed="rId1729250846">
                            <a:extLst>
                              <a:ext uri="{28A0092B-C50C-407E-A947-70E740481C1C}">
                                <a14:useLocalDpi xmlns:a14="http://schemas.microsoft.com/office/drawing/2010/main"/>
                              </a:ext>
                            </a:extLst>
                          </a:blip>
                          <a:stretch>
                            <a:fillRect/>
                          </a:stretch>
                        </pic:blipFill>
                        <pic:spPr>
                          <a:xfrm>
                            <a:off x="0" y="0"/>
                            <a:ext cx="6353175" cy="3105150"/>
                          </a:xfrm>
                          <a:prstGeom prst="rect">
                            <a:avLst/>
                          </a:prstGeom>
                        </pic:spPr>
                      </pic:pic>
                    </a:graphicData>
                  </a:graphic>
                </wp:inline>
              </w:drawing>
            </w:r>
          </w:p>
        </w:tc>
      </w:tr>
    </w:tbl>
    <w:p w:rsidR="00EE42A1" w:rsidRDefault="00EE42A1" w14:paraId="5861604C" w14:textId="77777777"/>
    <w:p w:rsidR="00EE42A1" w:rsidRDefault="00000000" w14:paraId="2AB828D7" w14:textId="77777777">
      <w:r>
        <w:rPr>
          <w:b/>
        </w:rPr>
        <w:t>Overall Finding — What is the most important thing your CRAP analysis revealed?</w:t>
      </w:r>
    </w:p>
    <w:p w:rsidR="00EE42A1" w:rsidRDefault="00000000" w14:paraId="326D33A1" w14:textId="3AAA0BAF">
      <w:pPr>
        <w:pStyle w:val="ResponseLine"/>
      </w:pPr>
      <w:r w:rsidR="02FB45D8">
        <w:rPr/>
        <w:t>Repetition is the page's strength, since every notice follows the same pattern. But contrast and proximity don't separate current from old or one category from the next. The result is a page where everything has the same importance, so users have to read all of it to find the one notice they need. Adding visual contrast for recent notices and more space between categories would fix most of this without changing the content.</w:t>
      </w:r>
    </w:p>
    <w:p w:rsidR="00EE42A1" w:rsidRDefault="00000000" w14:paraId="760382CA" w14:textId="62CE6AF8">
      <w:pPr>
        <w:pStyle w:val="ResponseLine"/>
      </w:pPr>
    </w:p>
    <w:p w:rsidR="00EE42A1" w:rsidRDefault="00000000" w14:paraId="7FBD728B" w14:textId="399C22F5">
      <w:pPr>
        <w:pStyle w:val="ResponseLine"/>
      </w:pPr>
    </w:p>
    <w:p w:rsidR="00EE42A1" w:rsidRDefault="00000000" w14:paraId="21E045BE" w14:textId="568E2176">
      <w:pPr>
        <w:pStyle w:val="ResponseLine"/>
      </w:pPr>
    </w:p>
    <w:p w:rsidR="00EE42A1" w:rsidRDefault="00000000" w14:paraId="33E05E9E" w14:textId="77777777">
      <w:pPr>
        <w:pStyle w:val="Heading1"/>
      </w:pPr>
      <w:r>
        <w:t>Section 4 — Figma Layout Tools Exercise</w:t>
      </w:r>
    </w:p>
    <w:p w:rsidR="00EE42A1" w:rsidRDefault="00000000" w14:paraId="419AB003" w14:textId="77777777">
      <w:r>
        <w:t>Workshop Reference: Tasks 3–4 and Figma Checkpoint</w:t>
      </w:r>
    </w:p>
    <w:p w:rsidR="00EE42A1" w:rsidRDefault="00000000" w14:paraId="665F2A0C" w14:textId="77777777">
      <w:r>
        <w:t>Demonstrate intentional use of Frames, Auto Layout, gap, padding, alignment, resizing, repetition, and layout structure.</w:t>
      </w:r>
    </w:p>
    <w:p w:rsidR="00EE42A1" w:rsidRDefault="00000000" w14:paraId="6BDCE8B8" w14:textId="77777777">
      <w:pPr>
        <w:pStyle w:val="Heading2"/>
      </w:pPr>
      <w:r>
        <w:t>4.1 Initial Card</w:t>
      </w:r>
    </w:p>
    <w:tbl>
      <w:tblPr>
        <w:tblW w:w="0" w:type="auto"/>
        <w:jc w:val="center"/>
        <w:tblLayout w:type="fixed"/>
        <w:tblLook w:val="04A0" w:firstRow="1" w:lastRow="0" w:firstColumn="1" w:lastColumn="0" w:noHBand="0" w:noVBand="1"/>
      </w:tblPr>
      <w:tblGrid>
        <w:gridCol w:w="10224"/>
      </w:tblGrid>
      <w:tr w:rsidR="00EE42A1" w:rsidTr="090CDDFA" w14:paraId="5EAE693A" w14:textId="77777777">
        <w:trPr>
          <w:jc w:val="center"/>
        </w:trPr>
        <w:tc>
          <w:tcPr>
            <w:tcW w:w="10224" w:type="dxa"/>
            <w:shd w:val="clear" w:color="auto" w:fill="F5F5F5"/>
            <w:tcMar/>
            <w:vAlign w:val="center"/>
          </w:tcPr>
          <w:p w:rsidR="00EE42A1" w:rsidP="090CDDFA" w:rsidRDefault="00000000" w14:paraId="14D8DD4C" w14:textId="64D19C7B">
            <w:pPr>
              <w:pStyle w:val="Normal"/>
              <w:jc w:val="center"/>
            </w:pPr>
            <w:r w:rsidR="3F17F19F">
              <w:drawing>
                <wp:inline wp14:editId="7A3A962D" wp14:anchorId="0247D0A8">
                  <wp:extent cx="6353175" cy="3476625"/>
                  <wp:effectExtent l="0" t="0" r="0" b="0"/>
                  <wp:docPr id="15919786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1978614" name="Picture 1591978614"/>
                          <pic:cNvPicPr/>
                        </pic:nvPicPr>
                        <pic:blipFill>
                          <a:blip xmlns:r="http://schemas.openxmlformats.org/officeDocument/2006/relationships" r:embed="rId456127917">
                            <a:extLst>
                              <a:ext uri="{28A0092B-C50C-407E-A947-70E740481C1C}">
                                <a14:useLocalDpi xmlns:a14="http://schemas.microsoft.com/office/drawing/2010/main"/>
                              </a:ext>
                            </a:extLst>
                          </a:blip>
                          <a:stretch>
                            <a:fillRect/>
                          </a:stretch>
                        </pic:blipFill>
                        <pic:spPr>
                          <a:xfrm>
                            <a:off x="0" y="0"/>
                            <a:ext cx="6353175" cy="3476625"/>
                          </a:xfrm>
                          <a:prstGeom prst="rect">
                            <a:avLst/>
                          </a:prstGeom>
                        </pic:spPr>
                      </pic:pic>
                    </a:graphicData>
                  </a:graphic>
                </wp:inline>
              </w:drawing>
            </w:r>
          </w:p>
        </w:tc>
      </w:tr>
    </w:tbl>
    <w:p w:rsidR="00EE42A1" w:rsidRDefault="00EE42A1" w14:paraId="6407ADE2" w14:textId="77777777"/>
    <w:p w:rsidR="00EE42A1" w:rsidRDefault="00000000" w14:paraId="15A6B2D0" w14:textId="77777777">
      <w:pPr>
        <w:pStyle w:val="Heading2"/>
      </w:pPr>
      <w:r>
        <w:t>4.2 Completed Card</w:t>
      </w:r>
    </w:p>
    <w:tbl>
      <w:tblPr>
        <w:tblW w:w="0" w:type="auto"/>
        <w:jc w:val="center"/>
        <w:tblLayout w:type="fixed"/>
        <w:tblLook w:val="04A0" w:firstRow="1" w:lastRow="0" w:firstColumn="1" w:lastColumn="0" w:noHBand="0" w:noVBand="1"/>
      </w:tblPr>
      <w:tblGrid>
        <w:gridCol w:w="10224"/>
      </w:tblGrid>
      <w:tr w:rsidR="00EE42A1" w:rsidTr="090CDDFA" w14:paraId="5BC03DAD" w14:textId="77777777">
        <w:trPr>
          <w:jc w:val="center"/>
        </w:trPr>
        <w:tc>
          <w:tcPr>
            <w:tcW w:w="10224" w:type="dxa"/>
            <w:shd w:val="clear" w:color="auto" w:fill="F5F5F5"/>
            <w:tcMar/>
            <w:vAlign w:val="center"/>
          </w:tcPr>
          <w:p w:rsidR="00EE42A1" w:rsidP="090CDDFA" w:rsidRDefault="00000000" w14:paraId="372684C5" w14:textId="37BE457D">
            <w:pPr>
              <w:pStyle w:val="Normal"/>
              <w:jc w:val="center"/>
            </w:pPr>
            <w:r w:rsidR="19F217AD">
              <w:drawing>
                <wp:inline wp14:editId="6D295E38" wp14:anchorId="6DFFE9B9">
                  <wp:extent cx="6353175" cy="3476625"/>
                  <wp:effectExtent l="0" t="0" r="0" b="0"/>
                  <wp:docPr id="6143724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4372438" name="Picture 614372438"/>
                          <pic:cNvPicPr/>
                        </pic:nvPicPr>
                        <pic:blipFill>
                          <a:blip xmlns:r="http://schemas.openxmlformats.org/officeDocument/2006/relationships" r:embed="rId1049642883">
                            <a:extLst>
                              <a:ext uri="{28A0092B-C50C-407E-A947-70E740481C1C}">
                                <a14:useLocalDpi xmlns:a14="http://schemas.microsoft.com/office/drawing/2010/main"/>
                              </a:ext>
                            </a:extLst>
                          </a:blip>
                          <a:stretch>
                            <a:fillRect/>
                          </a:stretch>
                        </pic:blipFill>
                        <pic:spPr>
                          <a:xfrm>
                            <a:off x="0" y="0"/>
                            <a:ext cx="6353175" cy="3476625"/>
                          </a:xfrm>
                          <a:prstGeom prst="rect">
                            <a:avLst/>
                          </a:prstGeom>
                        </pic:spPr>
                      </pic:pic>
                    </a:graphicData>
                  </a:graphic>
                </wp:inline>
              </w:drawing>
            </w:r>
          </w:p>
        </w:tc>
      </w:tr>
    </w:tbl>
    <w:p w:rsidR="00EE42A1" w:rsidRDefault="00EE42A1" w14:paraId="790AF3F4" w14:textId="77777777"/>
    <w:p w:rsidR="00EE42A1" w:rsidRDefault="00000000" w14:paraId="343DDD3D" w14:textId="77777777">
      <w:pPr>
        <w:pStyle w:val="Heading2"/>
      </w:pPr>
      <w:r>
        <w:t>4.3 Repeated Components</w:t>
      </w:r>
    </w:p>
    <w:tbl>
      <w:tblPr>
        <w:tblW w:w="0" w:type="auto"/>
        <w:jc w:val="center"/>
        <w:tblLayout w:type="fixed"/>
        <w:tblLook w:val="04A0" w:firstRow="1" w:lastRow="0" w:firstColumn="1" w:lastColumn="0" w:noHBand="0" w:noVBand="1"/>
      </w:tblPr>
      <w:tblGrid>
        <w:gridCol w:w="10224"/>
      </w:tblGrid>
      <w:tr w:rsidR="00EE42A1" w:rsidTr="090CDDFA" w14:paraId="48B62577" w14:textId="77777777">
        <w:trPr>
          <w:jc w:val="center"/>
        </w:trPr>
        <w:tc>
          <w:tcPr>
            <w:tcW w:w="10224" w:type="dxa"/>
            <w:shd w:val="clear" w:color="auto" w:fill="F5F5F5"/>
            <w:tcMar/>
            <w:vAlign w:val="center"/>
          </w:tcPr>
          <w:p w:rsidR="00EE42A1" w:rsidP="090CDDFA" w:rsidRDefault="00000000" w14:paraId="445D41E7" w14:textId="4737E85E">
            <w:pPr>
              <w:pStyle w:val="Normal"/>
              <w:jc w:val="center"/>
            </w:pPr>
            <w:r w:rsidR="6C380F0A">
              <w:drawing>
                <wp:inline wp14:editId="2C6047A9" wp14:anchorId="2C05979F">
                  <wp:extent cx="6353175" cy="3476625"/>
                  <wp:effectExtent l="0" t="0" r="0" b="0"/>
                  <wp:docPr id="8461400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6140052" name="Picture 846140052"/>
                          <pic:cNvPicPr/>
                        </pic:nvPicPr>
                        <pic:blipFill>
                          <a:blip xmlns:r="http://schemas.openxmlformats.org/officeDocument/2006/relationships" r:embed="rId1138306225">
                            <a:extLst>
                              <a:ext uri="{28A0092B-C50C-407E-A947-70E740481C1C}">
                                <a14:useLocalDpi xmlns:a14="http://schemas.microsoft.com/office/drawing/2010/main"/>
                              </a:ext>
                            </a:extLst>
                          </a:blip>
                          <a:stretch>
                            <a:fillRect/>
                          </a:stretch>
                        </pic:blipFill>
                        <pic:spPr>
                          <a:xfrm>
                            <a:off x="0" y="0"/>
                            <a:ext cx="6353175" cy="3476625"/>
                          </a:xfrm>
                          <a:prstGeom prst="rect">
                            <a:avLst/>
                          </a:prstGeom>
                        </pic:spPr>
                      </pic:pic>
                    </a:graphicData>
                  </a:graphic>
                </wp:inline>
              </w:drawing>
            </w:r>
          </w:p>
        </w:tc>
      </w:tr>
    </w:tbl>
    <w:p w:rsidR="00EE42A1" w:rsidRDefault="00EE42A1" w14:paraId="0EC82B50" w14:textId="77777777"/>
    <w:p w:rsidR="00EE42A1" w:rsidRDefault="00000000" w14:paraId="303250D0" w14:textId="77777777">
      <w:pPr>
        <w:pStyle w:val="Heading2"/>
      </w:pPr>
      <w:r>
        <w:t>4.4 Figma Layout Checkpoint</w:t>
      </w:r>
    </w:p>
    <w:p w:rsidR="00EE42A1" w:rsidP="090CDDFA" w:rsidRDefault="00000000" w14:paraId="05305C7B" w14:textId="1DA37892">
      <w:pPr/>
      <w:r w:rsidRPr="090CDDFA" w:rsidR="4A259C56">
        <w:rPr>
          <w:b w:val="1"/>
          <w:bCs w:val="1"/>
        </w:rPr>
        <w:t>Gap controls:</w:t>
      </w:r>
      <w:r w:rsidRPr="090CDDFA" w:rsidR="49A85510">
        <w:rPr>
          <w:b w:val="1"/>
          <w:bCs w:val="1"/>
        </w:rPr>
        <w:t xml:space="preserve"> </w:t>
      </w:r>
      <w:r w:rsidR="49A85510">
        <w:rPr/>
        <w:t>4.4 Figma Layout Checkpoint</w:t>
      </w:r>
    </w:p>
    <w:p w:rsidR="00EE42A1" w:rsidP="090CDDFA" w:rsidRDefault="00000000" w14:paraId="55DC393B" w14:textId="1EE434DF">
      <w:pPr>
        <w:rPr>
          <w:b w:val="0"/>
          <w:bCs w:val="0"/>
        </w:rPr>
      </w:pPr>
      <w:r w:rsidRPr="090CDDFA" w:rsidR="49A85510">
        <w:rPr>
          <w:b w:val="1"/>
          <w:bCs w:val="1"/>
        </w:rPr>
        <w:t>Gap controls</w:t>
      </w:r>
      <w:r w:rsidRPr="090CDDFA" w:rsidR="49A85510">
        <w:rPr>
          <w:b w:val="1"/>
          <w:bCs w:val="1"/>
        </w:rPr>
        <w:t xml:space="preserve">: </w:t>
      </w:r>
      <w:r w:rsidR="49A85510">
        <w:rPr>
          <w:b w:val="0"/>
          <w:bCs w:val="0"/>
        </w:rPr>
        <w:t xml:space="preserve"> the</w:t>
      </w:r>
      <w:r w:rsidR="49A85510">
        <w:rPr>
          <w:b w:val="0"/>
          <w:bCs w:val="0"/>
        </w:rPr>
        <w:t xml:space="preserve"> space between items </w:t>
      </w:r>
      <w:r w:rsidR="5C72DEE9">
        <w:rPr>
          <w:b w:val="0"/>
          <w:bCs w:val="0"/>
        </w:rPr>
        <w:t>inside</w:t>
      </w:r>
      <w:r w:rsidR="49A85510">
        <w:rPr>
          <w:b w:val="0"/>
          <w:bCs w:val="0"/>
        </w:rPr>
        <w:t xml:space="preserve"> an auto layout </w:t>
      </w:r>
      <w:r w:rsidR="5A03AA52">
        <w:rPr>
          <w:b w:val="0"/>
          <w:bCs w:val="0"/>
        </w:rPr>
        <w:t>frame</w:t>
      </w:r>
      <w:r w:rsidR="49A85510">
        <w:rPr>
          <w:b w:val="0"/>
          <w:bCs w:val="0"/>
        </w:rPr>
        <w:t xml:space="preserve">. When </w:t>
      </w:r>
      <w:r w:rsidR="49A85510">
        <w:rPr>
          <w:b w:val="0"/>
          <w:bCs w:val="0"/>
        </w:rPr>
        <w:t>i</w:t>
      </w:r>
      <w:r w:rsidR="49A85510">
        <w:rPr>
          <w:b w:val="0"/>
          <w:bCs w:val="0"/>
        </w:rPr>
        <w:t xml:space="preserve"> set the content </w:t>
      </w:r>
      <w:r w:rsidR="069BD4F9">
        <w:rPr>
          <w:b w:val="0"/>
          <w:bCs w:val="0"/>
        </w:rPr>
        <w:t>frames</w:t>
      </w:r>
      <w:r w:rsidR="49A85510">
        <w:rPr>
          <w:b w:val="0"/>
          <w:bCs w:val="0"/>
        </w:rPr>
        <w:t xml:space="preserve"> gap to 8 the uneven spacing between the </w:t>
      </w:r>
      <w:r w:rsidR="46C5F975">
        <w:rPr>
          <w:b w:val="0"/>
          <w:bCs w:val="0"/>
        </w:rPr>
        <w:t>category</w:t>
      </w:r>
      <w:r w:rsidR="49A85510">
        <w:rPr>
          <w:b w:val="0"/>
          <w:bCs w:val="0"/>
        </w:rPr>
        <w:t xml:space="preserve"> heading and </w:t>
      </w:r>
      <w:r w:rsidR="37C5066F">
        <w:rPr>
          <w:b w:val="0"/>
          <w:bCs w:val="0"/>
        </w:rPr>
        <w:t>description</w:t>
      </w:r>
      <w:r w:rsidR="49A85510">
        <w:rPr>
          <w:b w:val="0"/>
          <w:bCs w:val="0"/>
        </w:rPr>
        <w:t xml:space="preserve"> an</w:t>
      </w:r>
      <w:r w:rsidR="5129BC1E">
        <w:rPr>
          <w:b w:val="0"/>
          <w:bCs w:val="0"/>
        </w:rPr>
        <w:t xml:space="preserve">d button became even. On the card </w:t>
      </w:r>
      <w:r w:rsidR="06361554">
        <w:rPr>
          <w:b w:val="0"/>
          <w:bCs w:val="0"/>
        </w:rPr>
        <w:t>r</w:t>
      </w:r>
      <w:r w:rsidR="5129BC1E">
        <w:rPr>
          <w:b w:val="0"/>
          <w:bCs w:val="0"/>
        </w:rPr>
        <w:t xml:space="preserve">ow a gap of 24 kept the three cards evenly spaced. </w:t>
      </w:r>
    </w:p>
    <w:p w:rsidR="00EE42A1" w:rsidRDefault="00000000" w14:paraId="14E52208" w14:textId="24B3C836">
      <w:pPr>
        <w:pStyle w:val="ResponseLine"/>
      </w:pPr>
    </w:p>
    <w:p w:rsidR="00EE42A1" w:rsidRDefault="00000000" w14:paraId="1C6FBA96" w14:textId="58747E62">
      <w:pPr>
        <w:pStyle w:val="ResponseLine"/>
      </w:pPr>
    </w:p>
    <w:p w:rsidR="00EE42A1" w:rsidP="090CDDFA" w:rsidRDefault="00000000" w14:paraId="4941BF69" w14:textId="6C6BF5C3">
      <w:pPr>
        <w:rPr>
          <w:b w:val="0"/>
          <w:bCs w:val="0"/>
        </w:rPr>
      </w:pPr>
      <w:r w:rsidRPr="090CDDFA" w:rsidR="49A85510">
        <w:rPr>
          <w:b w:val="1"/>
          <w:bCs w:val="1"/>
        </w:rPr>
        <w:t>Padding controls:</w:t>
      </w:r>
      <w:r w:rsidRPr="090CDDFA" w:rsidR="7A3F6D60">
        <w:rPr>
          <w:b w:val="1"/>
          <w:bCs w:val="1"/>
        </w:rPr>
        <w:t xml:space="preserve"> </w:t>
      </w:r>
      <w:r w:rsidR="7A3F6D60">
        <w:rPr>
          <w:b w:val="0"/>
          <w:bCs w:val="0"/>
        </w:rPr>
        <w:t xml:space="preserve">the space between the edge of a </w:t>
      </w:r>
      <w:r w:rsidR="47073411">
        <w:rPr>
          <w:b w:val="0"/>
          <w:bCs w:val="0"/>
        </w:rPr>
        <w:t>frame</w:t>
      </w:r>
      <w:r w:rsidR="7A3F6D60">
        <w:rPr>
          <w:b w:val="0"/>
          <w:bCs w:val="0"/>
        </w:rPr>
        <w:t xml:space="preserve"> and the content inside it. </w:t>
      </w:r>
      <w:r w:rsidR="4B95E712">
        <w:rPr>
          <w:b w:val="0"/>
          <w:bCs w:val="0"/>
        </w:rPr>
        <w:t>Padding</w:t>
      </w:r>
      <w:r w:rsidR="7A3F6D60">
        <w:rPr>
          <w:b w:val="0"/>
          <w:bCs w:val="0"/>
        </w:rPr>
        <w:t xml:space="preserve"> of 12/20 on the button </w:t>
      </w:r>
      <w:r w:rsidR="60DCFF57">
        <w:rPr>
          <w:b w:val="0"/>
          <w:bCs w:val="0"/>
        </w:rPr>
        <w:t>k</w:t>
      </w:r>
      <w:r w:rsidR="7A3F6D60">
        <w:rPr>
          <w:b w:val="0"/>
          <w:bCs w:val="0"/>
        </w:rPr>
        <w:t>ept the text from touching its edges and padding of 20 on the content frame kept the text away from the cards border</w:t>
      </w:r>
    </w:p>
    <w:p w:rsidR="00EE42A1" w:rsidRDefault="00000000" w14:paraId="20D71384" w14:textId="4E6AF083">
      <w:pPr>
        <w:pStyle w:val="ResponseLine"/>
      </w:pPr>
    </w:p>
    <w:p w:rsidR="00EE42A1" w:rsidRDefault="00000000" w14:paraId="14D95E60" w14:textId="0DCDA590">
      <w:pPr>
        <w:pStyle w:val="ResponseLine"/>
      </w:pPr>
    </w:p>
    <w:p w:rsidR="00EE42A1" w:rsidP="090CDDFA" w:rsidRDefault="00000000" w14:paraId="68FC42B2" w14:textId="1627C9CC">
      <w:pPr>
        <w:rPr>
          <w:b w:val="0"/>
          <w:bCs w:val="0"/>
        </w:rPr>
      </w:pPr>
      <w:r w:rsidRPr="090CDDFA" w:rsidR="49A85510">
        <w:rPr>
          <w:b w:val="1"/>
          <w:bCs w:val="1"/>
        </w:rPr>
        <w:t>Alignment controls:</w:t>
      </w:r>
      <w:r w:rsidRPr="090CDDFA" w:rsidR="1BF3DEB1">
        <w:rPr>
          <w:b w:val="1"/>
          <w:bCs w:val="1"/>
        </w:rPr>
        <w:t xml:space="preserve"> </w:t>
      </w:r>
      <w:r w:rsidR="60AD7D40">
        <w:rPr>
          <w:b w:val="0"/>
          <w:bCs w:val="0"/>
        </w:rPr>
        <w:t xml:space="preserve">where items sit inside the frame. I used top-left alignment so everything on the card starts on the same left edge, </w:t>
      </w:r>
      <w:r w:rsidR="60AD7D40">
        <w:rPr>
          <w:b w:val="0"/>
          <w:bCs w:val="0"/>
        </w:rPr>
        <w:t>which</w:t>
      </w:r>
      <w:r w:rsidR="60AD7D40">
        <w:rPr>
          <w:b w:val="0"/>
          <w:bCs w:val="0"/>
        </w:rPr>
        <w:t xml:space="preserve"> makes it easier to scan.</w:t>
      </w:r>
    </w:p>
    <w:p w:rsidR="00EE42A1" w:rsidRDefault="00000000" w14:paraId="5AF9FAB7" w14:textId="5AEC125F">
      <w:pPr>
        <w:pStyle w:val="ResponseLine"/>
      </w:pPr>
    </w:p>
    <w:p w:rsidR="00EE42A1" w:rsidRDefault="00000000" w14:paraId="58D15DA0" w14:textId="6C5F0F9A">
      <w:pPr>
        <w:pStyle w:val="ResponseLine"/>
      </w:pPr>
    </w:p>
    <w:p w:rsidR="00EE42A1" w:rsidP="090CDDFA" w:rsidRDefault="00000000" w14:paraId="20F84B44" w14:textId="586EEC38">
      <w:pPr>
        <w:rPr>
          <w:b w:val="0"/>
          <w:bCs w:val="0"/>
        </w:rPr>
      </w:pPr>
      <w:r w:rsidRPr="090CDDFA" w:rsidR="49A85510">
        <w:rPr>
          <w:b w:val="1"/>
          <w:bCs w:val="1"/>
        </w:rPr>
        <w:t>Auto Layout helps because:</w:t>
      </w:r>
      <w:r w:rsidRPr="090CDDFA" w:rsidR="20D6DE90">
        <w:rPr>
          <w:b w:val="1"/>
          <w:bCs w:val="1"/>
        </w:rPr>
        <w:t xml:space="preserve"> </w:t>
      </w:r>
      <w:r w:rsidR="20D6DE90">
        <w:rPr>
          <w:b w:val="0"/>
          <w:bCs w:val="0"/>
        </w:rPr>
        <w:t xml:space="preserve">the layout updates itself when the content inside the card </w:t>
      </w:r>
      <w:r w:rsidR="2525E621">
        <w:rPr>
          <w:b w:val="0"/>
          <w:bCs w:val="0"/>
        </w:rPr>
        <w:t>changes</w:t>
      </w:r>
      <w:r w:rsidR="20D6DE90">
        <w:rPr>
          <w:b w:val="0"/>
          <w:bCs w:val="0"/>
        </w:rPr>
        <w:t xml:space="preserve">. When </w:t>
      </w:r>
      <w:r w:rsidR="20D6DE90">
        <w:rPr>
          <w:b w:val="0"/>
          <w:bCs w:val="0"/>
        </w:rPr>
        <w:t>i</w:t>
      </w:r>
      <w:r w:rsidR="20D6DE90">
        <w:rPr>
          <w:b w:val="0"/>
          <w:bCs w:val="0"/>
        </w:rPr>
        <w:t xml:space="preserve"> changed the button text, the button resized to fit when a heading wrapped to two lines, the card grew taller automatically. I </w:t>
      </w:r>
      <w:r w:rsidR="01D428CE">
        <w:rPr>
          <w:b w:val="0"/>
          <w:bCs w:val="0"/>
        </w:rPr>
        <w:t>didn't</w:t>
      </w:r>
      <w:r w:rsidR="20D6DE90">
        <w:rPr>
          <w:b w:val="0"/>
          <w:bCs w:val="0"/>
        </w:rPr>
        <w:t xml:space="preserve"> </w:t>
      </w:r>
      <w:r w:rsidR="20D6DE90">
        <w:rPr>
          <w:b w:val="0"/>
          <w:bCs w:val="0"/>
        </w:rPr>
        <w:t>have</w:t>
      </w:r>
      <w:r w:rsidR="5D72EA41">
        <w:rPr>
          <w:b w:val="0"/>
          <w:bCs w:val="0"/>
        </w:rPr>
        <w:t xml:space="preserve"> to</w:t>
      </w:r>
      <w:r w:rsidR="5D72EA41">
        <w:rPr>
          <w:b w:val="0"/>
          <w:bCs w:val="0"/>
        </w:rPr>
        <w:t xml:space="preserve"> move anything by hand, and the spacing consistent across all three cards. </w:t>
      </w:r>
    </w:p>
    <w:p w:rsidR="00EE42A1" w:rsidRDefault="00000000" w14:paraId="1FC065CC" w14:textId="2788DD28">
      <w:pPr>
        <w:pStyle w:val="ResponseLine"/>
      </w:pPr>
    </w:p>
    <w:p w:rsidR="00EE42A1" w:rsidRDefault="00000000" w14:paraId="2F2A2204" w14:textId="465C3DB5">
      <w:pPr>
        <w:pStyle w:val="ResponseLine"/>
      </w:pPr>
    </w:p>
    <w:p w:rsidR="00EE42A1" w:rsidP="090CDDFA" w:rsidRDefault="00000000" w14:textId="77777777" w14:paraId="362869B4">
      <w:pPr>
        <w:pStyle w:val="Heading2"/>
      </w:pPr>
      <w:r w:rsidR="49A85510">
        <w:rPr/>
        <w:t>4.5 Connecting Figma to Design Principles</w:t>
      </w:r>
    </w:p>
    <w:p w:rsidR="00EE42A1" w:rsidP="090CDDFA" w:rsidRDefault="00000000" w14:paraId="7996C888" w14:textId="70FC13F7">
      <w:pPr/>
      <w:r w:rsidRPr="090CDDFA" w:rsidR="49A85510">
        <w:rPr>
          <w:b w:val="1"/>
          <w:bCs w:val="1"/>
        </w:rPr>
        <w:t>Principle:</w:t>
      </w:r>
      <w:r w:rsidRPr="090CDDFA" w:rsidR="0B23045C">
        <w:rPr>
          <w:b w:val="1"/>
          <w:bCs w:val="1"/>
        </w:rPr>
        <w:t xml:space="preserve"> </w:t>
      </w:r>
      <w:r w:rsidR="5A46C850">
        <w:rPr>
          <w:b w:val="0"/>
          <w:bCs w:val="0"/>
        </w:rPr>
        <w:t xml:space="preserve">Proximity (with </w:t>
      </w:r>
      <w:r w:rsidR="5A46C850">
        <w:rPr>
          <w:b w:val="0"/>
          <w:bCs w:val="0"/>
        </w:rPr>
        <w:t>whitespace</w:t>
      </w:r>
      <w:r w:rsidR="5A46C850">
        <w:rPr>
          <w:b w:val="0"/>
          <w:bCs w:val="0"/>
        </w:rPr>
        <w:t xml:space="preserve">) </w:t>
      </w:r>
    </w:p>
    <w:p w:rsidR="00EE42A1" w:rsidRDefault="00000000" w14:paraId="3A5B8AE6" w14:textId="0C0E22A3">
      <w:pPr>
        <w:pStyle w:val="ResponseLine"/>
      </w:pPr>
    </w:p>
    <w:p w:rsidR="00EE42A1" w:rsidP="090CDDFA" w:rsidRDefault="00000000" w14:paraId="183D5C10" w14:textId="018BA69B">
      <w:pPr/>
      <w:r w:rsidRPr="090CDDFA" w:rsidR="49A85510">
        <w:rPr>
          <w:b w:val="1"/>
          <w:bCs w:val="1"/>
        </w:rPr>
        <w:t>Figma Tool(s):</w:t>
      </w:r>
      <w:r w:rsidRPr="090CDDFA" w:rsidR="597D04E0">
        <w:rPr>
          <w:b w:val="1"/>
          <w:bCs w:val="1"/>
        </w:rPr>
        <w:t xml:space="preserve"> </w:t>
      </w:r>
      <w:r w:rsidR="597D04E0">
        <w:rPr>
          <w:b w:val="0"/>
          <w:bCs w:val="0"/>
        </w:rPr>
        <w:t xml:space="preserve">auto layout </w:t>
      </w:r>
      <w:r w:rsidR="597D04E0">
        <w:rPr>
          <w:b w:val="0"/>
          <w:bCs w:val="0"/>
        </w:rPr>
        <w:t>gap</w:t>
      </w:r>
      <w:r w:rsidR="597D04E0">
        <w:rPr>
          <w:b w:val="0"/>
          <w:bCs w:val="0"/>
        </w:rPr>
        <w:t xml:space="preserve"> and padding</w:t>
      </w:r>
    </w:p>
    <w:p w:rsidR="00EE42A1" w:rsidRDefault="00000000" w14:paraId="410A0161" w14:textId="73C80B7A">
      <w:pPr>
        <w:pStyle w:val="ResponseLine"/>
      </w:pPr>
    </w:p>
    <w:p w:rsidR="00EE42A1" w:rsidP="090CDDFA" w:rsidRDefault="00000000" w14:paraId="4AF46B4A" w14:textId="4F10DE53">
      <w:pPr>
        <w:rPr>
          <w:b w:val="0"/>
          <w:bCs w:val="0"/>
        </w:rPr>
      </w:pPr>
      <w:r w:rsidRPr="090CDDFA" w:rsidR="49A85510">
        <w:rPr>
          <w:b w:val="1"/>
          <w:bCs w:val="1"/>
        </w:rPr>
        <w:t>Explain the connection:</w:t>
      </w:r>
      <w:r w:rsidRPr="090CDDFA" w:rsidR="3F7721C9">
        <w:rPr>
          <w:b w:val="1"/>
          <w:bCs w:val="1"/>
        </w:rPr>
        <w:t xml:space="preserve"> </w:t>
      </w:r>
      <w:r w:rsidR="3F7721C9">
        <w:rPr>
          <w:b w:val="0"/>
          <w:bCs w:val="0"/>
        </w:rPr>
        <w:t xml:space="preserve">before auto layout, the gap above my heading was bigger than the gap below it, so the category looked </w:t>
      </w:r>
      <w:r w:rsidR="1464DC5F">
        <w:rPr>
          <w:b w:val="0"/>
          <w:bCs w:val="0"/>
        </w:rPr>
        <w:t>disconnected</w:t>
      </w:r>
      <w:r w:rsidR="3F7721C9">
        <w:rPr>
          <w:b w:val="0"/>
          <w:bCs w:val="0"/>
        </w:rPr>
        <w:t xml:space="preserve"> from the heading it belongs to. Setting the gap to 8 put the category, heading description and button at an even close distance to </w:t>
      </w:r>
      <w:r w:rsidR="662CE3E2">
        <w:rPr>
          <w:b w:val="0"/>
          <w:bCs w:val="0"/>
        </w:rPr>
        <w:t xml:space="preserve">each </w:t>
      </w:r>
      <w:r w:rsidR="7A716AFE">
        <w:rPr>
          <w:b w:val="0"/>
          <w:bCs w:val="0"/>
        </w:rPr>
        <w:t>other,</w:t>
      </w:r>
      <w:r w:rsidR="662CE3E2">
        <w:rPr>
          <w:b w:val="0"/>
          <w:bCs w:val="0"/>
        </w:rPr>
        <w:t xml:space="preserve"> saving me a ton of time doing that by hand. </w:t>
      </w:r>
    </w:p>
    <w:p w:rsidR="00EE42A1" w:rsidRDefault="00000000" w14:paraId="599F1C59" w14:textId="544830AF">
      <w:pPr>
        <w:pStyle w:val="ResponseLine"/>
      </w:pPr>
    </w:p>
    <w:p w:rsidR="00EE42A1" w:rsidRDefault="00000000" w14:paraId="25C08025" w14:textId="65E57FDD">
      <w:pPr>
        <w:pStyle w:val="ResponseLine"/>
      </w:pPr>
    </w:p>
    <w:p w:rsidR="00EE42A1" w:rsidRDefault="00000000" w14:paraId="1AE8A878" w14:textId="2118BA40">
      <w:pPr>
        <w:pStyle w:val="ResponseLine"/>
      </w:pPr>
    </w:p>
    <w:p w:rsidR="00EE42A1" w:rsidP="090CDDFA" w:rsidRDefault="00000000" w14:textId="77777777" w14:paraId="2DACBB4E">
      <w:pPr>
        <w:pStyle w:val="Heading2"/>
      </w:pPr>
      <w:r w:rsidR="49A85510">
        <w:rPr/>
        <w:t>4.6 Layout and Adaptability</w:t>
      </w:r>
    </w:p>
    <w:p w:rsidR="00EE42A1" w:rsidP="090CDDFA" w:rsidRDefault="00000000" w14:paraId="37992448" w14:textId="33BE6536">
      <w:pPr>
        <w:rPr>
          <w:b w:val="0"/>
          <w:bCs w:val="0"/>
        </w:rPr>
      </w:pPr>
      <w:r w:rsidRPr="090CDDFA" w:rsidR="49A85510">
        <w:rPr>
          <w:b w:val="1"/>
          <w:bCs w:val="1"/>
        </w:rPr>
        <w:t>What happened when you changed the available width or experimented with resizing?</w:t>
      </w:r>
      <w:r w:rsidRPr="090CDDFA" w:rsidR="06C82C9A">
        <w:rPr>
          <w:b w:val="1"/>
          <w:bCs w:val="1"/>
        </w:rPr>
        <w:t xml:space="preserve"> </w:t>
      </w:r>
      <w:r w:rsidR="06C82C9A">
        <w:rPr>
          <w:b w:val="0"/>
          <w:bCs w:val="0"/>
        </w:rPr>
        <w:t xml:space="preserve">When </w:t>
      </w:r>
      <w:r w:rsidR="06C82C9A">
        <w:rPr>
          <w:b w:val="0"/>
          <w:bCs w:val="0"/>
        </w:rPr>
        <w:t>i</w:t>
      </w:r>
      <w:r w:rsidR="06C82C9A">
        <w:rPr>
          <w:b w:val="0"/>
          <w:bCs w:val="0"/>
        </w:rPr>
        <w:t xml:space="preserve"> made the card narrower</w:t>
      </w:r>
      <w:r w:rsidR="333A40D0">
        <w:rPr>
          <w:b w:val="0"/>
          <w:bCs w:val="0"/>
        </w:rPr>
        <w:t>,</w:t>
      </w:r>
      <w:r w:rsidR="06C82C9A">
        <w:rPr>
          <w:b w:val="0"/>
          <w:bCs w:val="0"/>
        </w:rPr>
        <w:t xml:space="preserve"> </w:t>
      </w:r>
      <w:r w:rsidR="503D090F">
        <w:rPr>
          <w:b w:val="0"/>
          <w:bCs w:val="0"/>
        </w:rPr>
        <w:t>th</w:t>
      </w:r>
      <w:r w:rsidR="26647393">
        <w:rPr>
          <w:b w:val="0"/>
          <w:bCs w:val="0"/>
        </w:rPr>
        <w:t>e</w:t>
      </w:r>
      <w:r w:rsidR="06C82C9A">
        <w:rPr>
          <w:b w:val="0"/>
          <w:bCs w:val="0"/>
        </w:rPr>
        <w:t xml:space="preserve"> heading wrapped from one line to </w:t>
      </w:r>
      <w:r w:rsidR="443554A0">
        <w:rPr>
          <w:b w:val="0"/>
          <w:bCs w:val="0"/>
        </w:rPr>
        <w:t>three,</w:t>
      </w:r>
      <w:r w:rsidR="06C82C9A">
        <w:rPr>
          <w:b w:val="0"/>
          <w:bCs w:val="0"/>
        </w:rPr>
        <w:t xml:space="preserve"> and the description wrapped to four. </w:t>
      </w:r>
      <w:r w:rsidR="781C3935">
        <w:rPr>
          <w:b w:val="0"/>
          <w:bCs w:val="0"/>
        </w:rPr>
        <w:t>Because</w:t>
      </w:r>
      <w:r w:rsidR="06C82C9A">
        <w:rPr>
          <w:b w:val="0"/>
          <w:bCs w:val="0"/>
        </w:rPr>
        <w:t xml:space="preserve"> the </w:t>
      </w:r>
      <w:r w:rsidR="4B5E3E2E">
        <w:rPr>
          <w:b w:val="0"/>
          <w:bCs w:val="0"/>
        </w:rPr>
        <w:t>cards'</w:t>
      </w:r>
      <w:r w:rsidR="06C82C9A">
        <w:rPr>
          <w:b w:val="0"/>
          <w:bCs w:val="0"/>
        </w:rPr>
        <w:t xml:space="preserve"> height was set to hug contents, the card grew taler to</w:t>
      </w:r>
      <w:r w:rsidR="6BC4D63E">
        <w:rPr>
          <w:b w:val="0"/>
          <w:bCs w:val="0"/>
        </w:rPr>
        <w:t xml:space="preserve"> fit instead of cutting off text. The image stayed full width </w:t>
      </w:r>
      <w:r w:rsidR="44DEB9B6">
        <w:rPr>
          <w:b w:val="0"/>
          <w:bCs w:val="0"/>
        </w:rPr>
        <w:t>because</w:t>
      </w:r>
      <w:r w:rsidR="6BC4D63E">
        <w:rPr>
          <w:b w:val="0"/>
          <w:bCs w:val="0"/>
        </w:rPr>
        <w:t xml:space="preserve"> it was set to fill </w:t>
      </w:r>
      <w:r w:rsidR="5763D942">
        <w:rPr>
          <w:b w:val="0"/>
          <w:bCs w:val="0"/>
        </w:rPr>
        <w:t>the container</w:t>
      </w:r>
      <w:r w:rsidR="6BC4D63E">
        <w:rPr>
          <w:b w:val="0"/>
          <w:bCs w:val="0"/>
        </w:rPr>
        <w:t xml:space="preserve">. In the card row, the town hall meeting card was </w:t>
      </w:r>
      <w:r w:rsidR="38CC4768">
        <w:rPr>
          <w:b w:val="0"/>
          <w:bCs w:val="0"/>
        </w:rPr>
        <w:t>shorter</w:t>
      </w:r>
      <w:r w:rsidR="6BC4D63E">
        <w:rPr>
          <w:b w:val="0"/>
          <w:bCs w:val="0"/>
        </w:rPr>
        <w:t xml:space="preserve"> than the others </w:t>
      </w:r>
      <w:r w:rsidR="13FA7AE9">
        <w:rPr>
          <w:b w:val="0"/>
          <w:bCs w:val="0"/>
        </w:rPr>
        <w:t>because</w:t>
      </w:r>
      <w:r w:rsidR="6BC4D63E">
        <w:rPr>
          <w:b w:val="0"/>
          <w:bCs w:val="0"/>
        </w:rPr>
        <w:t xml:space="preserve"> its heading fit on one line. I fixed that by setting all the c</w:t>
      </w:r>
      <w:r w:rsidR="2CF95C52">
        <w:rPr>
          <w:b w:val="0"/>
          <w:bCs w:val="0"/>
        </w:rPr>
        <w:t xml:space="preserve">ards to fill </w:t>
      </w:r>
      <w:r w:rsidR="79D96795">
        <w:rPr>
          <w:b w:val="0"/>
          <w:bCs w:val="0"/>
        </w:rPr>
        <w:t xml:space="preserve">the </w:t>
      </w:r>
      <w:r w:rsidR="79D96795">
        <w:rPr>
          <w:b w:val="0"/>
          <w:bCs w:val="0"/>
        </w:rPr>
        <w:t>container</w:t>
      </w:r>
      <w:r w:rsidR="2CF95C52">
        <w:rPr>
          <w:b w:val="0"/>
          <w:bCs w:val="0"/>
        </w:rPr>
        <w:t xml:space="preserve"> height. But its button still sits </w:t>
      </w:r>
      <w:r w:rsidR="41857003">
        <w:rPr>
          <w:b w:val="0"/>
          <w:bCs w:val="0"/>
        </w:rPr>
        <w:t>higher</w:t>
      </w:r>
      <w:r w:rsidR="2CF95C52">
        <w:rPr>
          <w:b w:val="0"/>
          <w:bCs w:val="0"/>
        </w:rPr>
        <w:t xml:space="preserve"> than the other two. </w:t>
      </w:r>
    </w:p>
    <w:p w:rsidR="00EE42A1" w:rsidRDefault="00000000" w14:paraId="5C125FE7" w14:textId="759ACA2A">
      <w:pPr>
        <w:pStyle w:val="ResponseLine"/>
      </w:pPr>
    </w:p>
    <w:p w:rsidR="00EE42A1" w:rsidRDefault="00000000" w14:paraId="172A3295" w14:textId="5A703BEF">
      <w:pPr>
        <w:pStyle w:val="ResponseLine"/>
      </w:pPr>
    </w:p>
    <w:p w:rsidR="00EE42A1" w:rsidP="090CDDFA" w:rsidRDefault="00000000" w14:textId="77777777" w14:paraId="57C3603C">
      <w:pPr/>
      <w:r w:rsidRPr="090CDDFA" w:rsidR="49A85510">
        <w:rPr>
          <w:b w:val="1"/>
          <w:bCs w:val="1"/>
        </w:rPr>
        <w:t>What did this teach you about designing adaptable interface components?</w:t>
      </w:r>
    </w:p>
    <w:p w:rsidR="00EE42A1" w:rsidRDefault="00000000" w14:paraId="06CDE817" w14:textId="6153F67D">
      <w:pPr>
        <w:pStyle w:val="ResponseLine"/>
      </w:pPr>
      <w:r w:rsidR="62A8CB55">
        <w:rPr/>
        <w:t>Components need resizing rules (Fill, Hug or Fixed) set from the start so they adapt to different content and screen widths instead of breaking. Different amounts of text can throw off alignment between cards, so you have to plan for the longest and shortest content. On mobile, these cards would need to stack vertically, and setting them up with Auto Layout now makes that easier to plan when I write the CSS later.</w:t>
      </w:r>
    </w:p>
    <w:p w:rsidR="00EE42A1" w:rsidP="090CDDFA" w:rsidRDefault="00000000" w14:paraId="541BECBE" w14:textId="2E555A60">
      <w:pPr>
        <w:pStyle w:val="ResponseLine"/>
        <w:rPr>
          <w:b w:val="1"/>
          <w:bCs w:val="1"/>
        </w:rPr>
      </w:pPr>
    </w:p>
    <w:p w:rsidR="00EE42A1" w:rsidRDefault="00000000" w14:paraId="22DC1488" w14:textId="131B3DEC">
      <w:pPr>
        <w:pStyle w:val="ResponseLine"/>
      </w:pPr>
    </w:p>
    <w:p w:rsidR="00EE42A1" w:rsidRDefault="00000000" w14:paraId="12E9D6D7" w14:textId="77777777">
      <w:pPr>
        <w:pStyle w:val="Heading1"/>
      </w:pPr>
      <w:r>
        <w:t>Section 5 — Nielsen Heuristic Analysis</w:t>
      </w:r>
    </w:p>
    <w:p w:rsidR="00EE42A1" w:rsidRDefault="00000000" w14:paraId="2FE3A071" w14:textId="77777777">
      <w:r>
        <w:t>Workshop Reference: Task 5 — Heuristic Hunt</w:t>
      </w:r>
    </w:p>
    <w:p w:rsidR="00EE42A1" w:rsidRDefault="00000000" w14:paraId="4A8EDA94" w14:textId="77777777">
      <w:r>
        <w:t>Complete at least five findings. Use: Heuristic → Evidence → User Effect → Recommendation.</w:t>
      </w:r>
    </w:p>
    <w:p w:rsidR="00EE42A1" w:rsidRDefault="00000000" w14:paraId="65643D33" w14:textId="77777777">
      <w:pPr>
        <w:pStyle w:val="Heading2"/>
      </w:pPr>
      <w:r>
        <w:t>Finding 1</w:t>
      </w:r>
    </w:p>
    <w:p w:rsidR="00EE42A1" w:rsidRDefault="00000000" w14:paraId="518CBAC6" w14:textId="5B82AD80">
      <w:r w:rsidRPr="090CDDFA" w:rsidR="4A259C56">
        <w:rPr>
          <w:b w:val="1"/>
          <w:bCs w:val="1"/>
        </w:rPr>
        <w:t>Heuristic:</w:t>
      </w:r>
      <w:r w:rsidRPr="090CDDFA" w:rsidR="69456C2C">
        <w:rPr>
          <w:b w:val="1"/>
          <w:bCs w:val="1"/>
        </w:rPr>
        <w:t xml:space="preserve"> </w:t>
      </w:r>
      <w:r w:rsidRPr="090CDDFA" w:rsidR="2FE882FA">
        <w:rPr>
          <w:b w:val="1"/>
          <w:bCs w:val="1"/>
        </w:rPr>
        <w:t>visibility</w:t>
      </w:r>
      <w:r w:rsidRPr="090CDDFA" w:rsidR="69456C2C">
        <w:rPr>
          <w:b w:val="1"/>
          <w:bCs w:val="1"/>
        </w:rPr>
        <w:t xml:space="preserve"> of system </w:t>
      </w:r>
      <w:r w:rsidRPr="090CDDFA" w:rsidR="268A5657">
        <w:rPr>
          <w:b w:val="1"/>
          <w:bCs w:val="1"/>
        </w:rPr>
        <w:t>status</w:t>
      </w:r>
      <w:r w:rsidRPr="090CDDFA" w:rsidR="69456C2C">
        <w:rPr>
          <w:b w:val="1"/>
          <w:bCs w:val="1"/>
        </w:rPr>
        <w:t xml:space="preserve"> </w:t>
      </w:r>
    </w:p>
    <w:p w:rsidR="00EE42A1" w:rsidRDefault="00000000" w14:paraId="1EE61154" w14:textId="5C658E38">
      <w:pPr>
        <w:pStyle w:val="ResponseLine"/>
      </w:pPr>
    </w:p>
    <w:p w:rsidR="00EE42A1" w:rsidRDefault="00000000" w14:paraId="7B337D5B" w14:textId="7B11EDE0">
      <w:r w:rsidRPr="090CDDFA" w:rsidR="4A259C56">
        <w:rPr>
          <w:b w:val="1"/>
          <w:bCs w:val="1"/>
        </w:rPr>
        <w:t>Interface Element / Interaction:</w:t>
      </w:r>
      <w:r w:rsidRPr="090CDDFA" w:rsidR="0B66DDF5">
        <w:rPr>
          <w:b w:val="1"/>
          <w:bCs w:val="1"/>
        </w:rPr>
        <w:t xml:space="preserve"> swimming pool schedule page </w:t>
      </w:r>
      <w:r w:rsidRPr="090CDDFA" w:rsidR="00332826">
        <w:rPr>
          <w:b w:val="1"/>
          <w:bCs w:val="1"/>
        </w:rPr>
        <w:t>(</w:t>
      </w:r>
      <w:r w:rsidRPr="090CDDFA" w:rsidR="0B66DDF5">
        <w:rPr>
          <w:b w:val="1"/>
          <w:bCs w:val="1"/>
        </w:rPr>
        <w:t xml:space="preserve">recreation </w:t>
      </w:r>
      <w:r w:rsidRPr="090CDDFA" w:rsidR="5A0B9A33">
        <w:rPr>
          <w:b w:val="1"/>
          <w:bCs w:val="1"/>
        </w:rPr>
        <w:t>&gt; swimming pool schedule)</w:t>
      </w:r>
    </w:p>
    <w:p w:rsidR="00EE42A1" w:rsidRDefault="00000000" w14:paraId="015D14F5" w14:textId="6198BC2C">
      <w:pPr>
        <w:pStyle w:val="ResponseLine"/>
      </w:pPr>
    </w:p>
    <w:p w:rsidR="00EE42A1" w:rsidRDefault="00000000" w14:paraId="6AF9A915" w14:textId="2637D54C">
      <w:r w:rsidRPr="090CDDFA" w:rsidR="4A259C56">
        <w:rPr>
          <w:b w:val="1"/>
          <w:bCs w:val="1"/>
        </w:rPr>
        <w:t>Observation / Evidence:</w:t>
      </w:r>
      <w:r w:rsidRPr="090CDDFA" w:rsidR="11667B75">
        <w:rPr>
          <w:b w:val="1"/>
          <w:bCs w:val="1"/>
        </w:rPr>
        <w:t xml:space="preserve"> </w:t>
      </w:r>
      <w:r w:rsidR="11667B75">
        <w:rPr>
          <w:b w:val="0"/>
          <w:bCs w:val="0"/>
        </w:rPr>
        <w:t xml:space="preserve">on the page it </w:t>
      </w:r>
      <w:r w:rsidR="11667B75">
        <w:rPr>
          <w:b w:val="0"/>
          <w:bCs w:val="0"/>
        </w:rPr>
        <w:t>says</w:t>
      </w:r>
      <w:r w:rsidR="11667B75">
        <w:rPr>
          <w:b w:val="0"/>
          <w:bCs w:val="0"/>
        </w:rPr>
        <w:t xml:space="preserve"> “the </w:t>
      </w:r>
      <w:r w:rsidR="47175BF8">
        <w:rPr>
          <w:b w:val="0"/>
          <w:bCs w:val="0"/>
        </w:rPr>
        <w:t>Mulgrave</w:t>
      </w:r>
      <w:r w:rsidR="11667B75">
        <w:rPr>
          <w:b w:val="0"/>
          <w:bCs w:val="0"/>
        </w:rPr>
        <w:t xml:space="preserve"> community pool is on track to be open for s</w:t>
      </w:r>
      <w:r w:rsidR="4603A268">
        <w:rPr>
          <w:b w:val="0"/>
          <w:bCs w:val="0"/>
        </w:rPr>
        <w:t xml:space="preserve">ummer!” even though we are almost finished </w:t>
      </w:r>
      <w:r w:rsidR="3DC1DA25">
        <w:rPr>
          <w:b w:val="0"/>
          <w:bCs w:val="0"/>
        </w:rPr>
        <w:t>September</w:t>
      </w:r>
      <w:r w:rsidR="4603A268">
        <w:rPr>
          <w:b w:val="0"/>
          <w:bCs w:val="0"/>
        </w:rPr>
        <w:t xml:space="preserve"> at the time of writing this making the site outdated. </w:t>
      </w:r>
    </w:p>
    <w:p w:rsidR="00EE42A1" w:rsidRDefault="00000000" w14:paraId="06D87FAC" w14:textId="0C9D16FA">
      <w:pPr>
        <w:pStyle w:val="ResponseLine"/>
      </w:pPr>
    </w:p>
    <w:p w:rsidR="00EE42A1" w:rsidRDefault="00000000" w14:paraId="3AA69DDC" w14:textId="6DA066D9">
      <w:pPr>
        <w:pStyle w:val="ResponseLine"/>
      </w:pPr>
    </w:p>
    <w:p w:rsidR="00EE42A1" w:rsidP="090CDDFA" w:rsidRDefault="00000000" w14:paraId="2502D97D" w14:textId="2A3FDAF7">
      <w:pPr>
        <w:pStyle w:val="Normal"/>
      </w:pPr>
      <w:r w:rsidR="4A259C56">
        <w:rPr/>
        <w:t xml:space="preserve">Assessment:  </w:t>
      </w:r>
      <w:r w:rsidRPr="090CDDFA" w:rsidR="75D4653A">
        <w:rPr>
          <w:rFonts w:ascii="Aptos" w:hAnsi="Aptos" w:eastAsia="Aptos" w:cs="Aptos"/>
          <w:noProof w:val="0"/>
          <w:sz w:val="20"/>
          <w:szCs w:val="20"/>
          <w:lang w:val="en-US"/>
        </w:rPr>
        <w:t>☒</w:t>
      </w:r>
      <w:r w:rsidR="75D4653A">
        <w:rPr/>
        <w:t xml:space="preserve"> </w:t>
      </w:r>
      <w:r w:rsidR="4A259C56">
        <w:rPr/>
        <w:t>Concern</w:t>
      </w:r>
    </w:p>
    <w:p w:rsidR="00EE42A1" w:rsidRDefault="00000000" w14:paraId="795E5EB5" w14:textId="77777777">
      <w:r>
        <w:rPr>
          <w:b/>
        </w:rPr>
        <w:t>Likely User Effect:</w:t>
      </w:r>
    </w:p>
    <w:p w:rsidR="00EE42A1" w:rsidRDefault="00000000" w14:paraId="34643ED7" w14:textId="7B8178DD">
      <w:pPr>
        <w:pStyle w:val="ResponseLine"/>
      </w:pPr>
      <w:r w:rsidR="520F5CB1">
        <w:rPr/>
        <w:t xml:space="preserve">A </w:t>
      </w:r>
      <w:r w:rsidR="3A81D068">
        <w:rPr/>
        <w:t>parent</w:t>
      </w:r>
      <w:r w:rsidR="520F5CB1">
        <w:rPr/>
        <w:t xml:space="preserve"> could plan </w:t>
      </w:r>
      <w:r w:rsidR="7E5FA1BF">
        <w:rPr/>
        <w:t>something</w:t>
      </w:r>
      <w:r w:rsidR="520F5CB1">
        <w:rPr/>
        <w:t xml:space="preserve"> </w:t>
      </w:r>
      <w:r w:rsidR="08A6ED51">
        <w:rPr/>
        <w:t>around</w:t>
      </w:r>
      <w:r w:rsidR="520F5CB1">
        <w:rPr/>
        <w:t xml:space="preserve"> an old schedule or not </w:t>
      </w:r>
      <w:r w:rsidR="31D02254">
        <w:rPr/>
        <w:t>realize</w:t>
      </w:r>
      <w:r w:rsidR="520F5CB1">
        <w:rPr/>
        <w:t xml:space="preserve"> the pool is closed. And once the user finds outdated </w:t>
      </w:r>
      <w:r w:rsidR="50D5D9F8">
        <w:rPr/>
        <w:t>information,</w:t>
      </w:r>
      <w:r w:rsidR="520F5CB1">
        <w:rPr/>
        <w:t xml:space="preserve"> the user </w:t>
      </w:r>
      <w:r w:rsidR="7572EA23">
        <w:rPr/>
        <w:t>isn't</w:t>
      </w:r>
      <w:r w:rsidR="520F5CB1">
        <w:rPr/>
        <w:t xml:space="preserve"> going to trust anything on the rest of the si</w:t>
      </w:r>
      <w:r w:rsidR="7C228C05">
        <w:rPr/>
        <w:t xml:space="preserve">te. </w:t>
      </w:r>
    </w:p>
    <w:p w:rsidR="00EE42A1" w:rsidRDefault="00000000" w14:paraId="04CB85F7" w14:textId="40D544E4">
      <w:pPr>
        <w:pStyle w:val="ResponseLine"/>
      </w:pPr>
    </w:p>
    <w:p w:rsidR="00EE42A1" w:rsidP="090CDDFA" w:rsidRDefault="00000000" w14:paraId="0EDF0FA1" w14:textId="72B92D48">
      <w:pPr>
        <w:rPr>
          <w:b w:val="1"/>
          <w:bCs w:val="1"/>
        </w:rPr>
      </w:pPr>
      <w:r w:rsidRPr="090CDDFA" w:rsidR="4A259C56">
        <w:rPr>
          <w:b w:val="1"/>
          <w:bCs w:val="1"/>
        </w:rPr>
        <w:t>Recommendation, i</w:t>
      </w:r>
      <w:r w:rsidR="4A259C56">
        <w:rPr>
          <w:b w:val="0"/>
          <w:bCs w:val="0"/>
        </w:rPr>
        <w:t xml:space="preserve">f </w:t>
      </w:r>
      <w:r w:rsidR="4A259C56">
        <w:rPr>
          <w:b w:val="0"/>
          <w:bCs w:val="0"/>
        </w:rPr>
        <w:t>appropriate</w:t>
      </w:r>
      <w:r w:rsidR="4A259C56">
        <w:rPr>
          <w:b w:val="0"/>
          <w:bCs w:val="0"/>
        </w:rPr>
        <w:t>:</w:t>
      </w:r>
      <w:r w:rsidR="748B0068">
        <w:rPr>
          <w:b w:val="0"/>
          <w:bCs w:val="0"/>
        </w:rPr>
        <w:t xml:space="preserve"> add a clear status line at the top of the page </w:t>
      </w:r>
      <w:r w:rsidR="748B0068">
        <w:rPr>
          <w:b w:val="0"/>
          <w:bCs w:val="0"/>
        </w:rPr>
        <w:t>saying</w:t>
      </w:r>
      <w:r w:rsidR="748B0068">
        <w:rPr>
          <w:b w:val="0"/>
          <w:bCs w:val="0"/>
        </w:rPr>
        <w:t xml:space="preserve"> “the pool currently closed until next summer.” as well as remove the schedule from the site </w:t>
      </w:r>
      <w:r w:rsidR="748B0068">
        <w:rPr>
          <w:b w:val="0"/>
          <w:bCs w:val="0"/>
        </w:rPr>
        <w:t>so</w:t>
      </w:r>
      <w:r w:rsidR="748B0068">
        <w:rPr>
          <w:b w:val="0"/>
          <w:bCs w:val="0"/>
        </w:rPr>
        <w:t xml:space="preserve"> the user </w:t>
      </w:r>
      <w:r w:rsidR="748B0068">
        <w:rPr>
          <w:b w:val="0"/>
          <w:bCs w:val="0"/>
        </w:rPr>
        <w:t>doesn't</w:t>
      </w:r>
      <w:r w:rsidR="748B0068">
        <w:rPr>
          <w:b w:val="0"/>
          <w:bCs w:val="0"/>
        </w:rPr>
        <w:t xml:space="preserve"> get confused. </w:t>
      </w:r>
    </w:p>
    <w:p w:rsidR="00EE42A1" w:rsidRDefault="00000000" w14:paraId="1E673E20" w14:textId="79088413">
      <w:pPr>
        <w:pStyle w:val="ResponseLine"/>
      </w:pPr>
    </w:p>
    <w:p w:rsidR="00EE42A1" w:rsidRDefault="00000000" w14:paraId="79C712A9" w14:textId="49580929">
      <w:pPr>
        <w:pStyle w:val="ResponseLine"/>
      </w:pPr>
    </w:p>
    <w:p w:rsidR="00EE42A1" w:rsidRDefault="00000000" w14:paraId="6523D0B5" w14:textId="77777777">
      <w:pPr>
        <w:pStyle w:val="Heading2"/>
      </w:pPr>
      <w:r>
        <w:t>Finding 2</w:t>
      </w:r>
    </w:p>
    <w:p w:rsidR="00EE42A1" w:rsidRDefault="00000000" w14:paraId="2A0A9E93" w14:textId="35D90505">
      <w:r w:rsidRPr="090CDDFA" w:rsidR="4A259C56">
        <w:rPr>
          <w:b w:val="1"/>
          <w:bCs w:val="1"/>
        </w:rPr>
        <w:t>Heuristic:</w:t>
      </w:r>
      <w:r w:rsidRPr="090CDDFA" w:rsidR="5F739F8E">
        <w:rPr>
          <w:b w:val="1"/>
          <w:bCs w:val="1"/>
        </w:rPr>
        <w:t xml:space="preserve"> </w:t>
      </w:r>
      <w:r w:rsidR="0C980679">
        <w:rPr>
          <w:b w:val="0"/>
          <w:bCs w:val="0"/>
        </w:rPr>
        <w:t>flexibility</w:t>
      </w:r>
      <w:r w:rsidR="5F739F8E">
        <w:rPr>
          <w:b w:val="0"/>
          <w:bCs w:val="0"/>
        </w:rPr>
        <w:t xml:space="preserve"> and efficiency of use. </w:t>
      </w:r>
    </w:p>
    <w:p w:rsidR="00EE42A1" w:rsidRDefault="00000000" w14:paraId="747239AD" w14:textId="0C4CACEB">
      <w:pPr>
        <w:pStyle w:val="ResponseLine"/>
      </w:pPr>
    </w:p>
    <w:p w:rsidR="00EE42A1" w:rsidRDefault="00000000" w14:paraId="5D1B9E9A" w14:textId="0B37608D">
      <w:r w:rsidRPr="090CDDFA" w:rsidR="4A259C56">
        <w:rPr>
          <w:b w:val="1"/>
          <w:bCs w:val="1"/>
        </w:rPr>
        <w:t>Interface Element / Interaction:</w:t>
      </w:r>
      <w:r w:rsidRPr="090CDDFA" w:rsidR="621D8AAD">
        <w:rPr>
          <w:b w:val="1"/>
          <w:bCs w:val="1"/>
        </w:rPr>
        <w:t xml:space="preserve"> </w:t>
      </w:r>
      <w:r w:rsidR="621D8AAD">
        <w:rPr>
          <w:b w:val="0"/>
          <w:bCs w:val="0"/>
        </w:rPr>
        <w:t>whole site</w:t>
      </w:r>
      <w:r w:rsidR="621D8AAD">
        <w:rPr>
          <w:b w:val="0"/>
          <w:bCs w:val="0"/>
        </w:rPr>
        <w:t xml:space="preserve">, especially the town notices page. </w:t>
      </w:r>
    </w:p>
    <w:p w:rsidR="00EE42A1" w:rsidRDefault="00000000" w14:paraId="07A0646C" w14:textId="3F5C7318">
      <w:pPr>
        <w:pStyle w:val="ResponseLine"/>
      </w:pPr>
    </w:p>
    <w:p w:rsidR="00EE42A1" w:rsidRDefault="00000000" w14:paraId="2F393AFB" w14:textId="2FC1246C">
      <w:pPr>
        <w:rPr>
          <w:b w:val="0"/>
          <w:bCs w:val="0"/>
        </w:rPr>
      </w:pPr>
      <w:r w:rsidRPr="090CDDFA" w:rsidR="4A259C56">
        <w:rPr>
          <w:b w:val="1"/>
          <w:bCs w:val="1"/>
        </w:rPr>
        <w:t>Observation / Evidence:</w:t>
      </w:r>
      <w:r w:rsidRPr="090CDDFA" w:rsidR="5600D280">
        <w:rPr>
          <w:b w:val="1"/>
          <w:bCs w:val="1"/>
        </w:rPr>
        <w:t xml:space="preserve"> </w:t>
      </w:r>
      <w:r w:rsidR="05DA772C">
        <w:rPr>
          <w:b w:val="0"/>
          <w:bCs w:val="0"/>
        </w:rPr>
        <w:t>There’s</w:t>
      </w:r>
      <w:r w:rsidR="5600D280">
        <w:rPr>
          <w:b w:val="0"/>
          <w:bCs w:val="0"/>
        </w:rPr>
        <w:t xml:space="preserve"> no search </w:t>
      </w:r>
      <w:r w:rsidR="2BF7A8D8">
        <w:rPr>
          <w:b w:val="0"/>
          <w:bCs w:val="0"/>
        </w:rPr>
        <w:t>box</w:t>
      </w:r>
      <w:r w:rsidR="5600D280">
        <w:rPr>
          <w:b w:val="0"/>
          <w:bCs w:val="0"/>
        </w:rPr>
        <w:t xml:space="preserve"> anywhere on the site. The town notices page has no filter, categories to click or pagination, and notices from </w:t>
      </w:r>
      <w:r w:rsidR="2E93A2CC">
        <w:rPr>
          <w:b w:val="0"/>
          <w:bCs w:val="0"/>
        </w:rPr>
        <w:t>January</w:t>
      </w:r>
      <w:r w:rsidR="5600D280">
        <w:rPr>
          <w:b w:val="0"/>
          <w:bCs w:val="0"/>
        </w:rPr>
        <w:t xml:space="preserve"> 2025 to </w:t>
      </w:r>
      <w:r w:rsidR="1DFC0495">
        <w:rPr>
          <w:b w:val="0"/>
          <w:bCs w:val="0"/>
        </w:rPr>
        <w:t>May</w:t>
      </w:r>
      <w:r w:rsidR="5600D280">
        <w:rPr>
          <w:b w:val="0"/>
          <w:bCs w:val="0"/>
        </w:rPr>
        <w:t xml:space="preserve"> 2026 are all on one long page. </w:t>
      </w:r>
    </w:p>
    <w:p w:rsidR="00EE42A1" w:rsidRDefault="00000000" w14:paraId="41988E6B" w14:textId="7E836825">
      <w:pPr>
        <w:pStyle w:val="ResponseLine"/>
        <w:rPr>
          <w:b w:val="0"/>
          <w:bCs w:val="0"/>
        </w:rPr>
      </w:pPr>
    </w:p>
    <w:p w:rsidR="00EE42A1" w:rsidRDefault="00000000" w14:paraId="149C738B" w14:textId="26601F6A">
      <w:pPr>
        <w:pStyle w:val="ResponseLine"/>
      </w:pPr>
    </w:p>
    <w:p w:rsidR="00EE42A1" w:rsidP="090CDDFA" w:rsidRDefault="00000000" w14:paraId="510958B6" w14:textId="237D3981">
      <w:pPr>
        <w:pStyle w:val="Normal"/>
      </w:pPr>
      <w:r w:rsidR="4A259C56">
        <w:rPr/>
        <w:t xml:space="preserve">Assessment:  </w:t>
      </w:r>
      <w:r w:rsidRPr="090CDDFA" w:rsidR="2DB46AA7">
        <w:rPr>
          <w:rFonts w:ascii="Aptos" w:hAnsi="Aptos" w:eastAsia="Aptos" w:cs="Aptos"/>
          <w:noProof w:val="0"/>
          <w:sz w:val="20"/>
          <w:szCs w:val="20"/>
          <w:lang w:val="en-US"/>
        </w:rPr>
        <w:t>☒</w:t>
      </w:r>
      <w:r w:rsidR="4A259C56">
        <w:rPr/>
        <w:t xml:space="preserve"> Concern</w:t>
      </w:r>
    </w:p>
    <w:p w:rsidR="00EE42A1" w:rsidRDefault="00000000" w14:paraId="6E9D2750" w14:textId="2CE3919A">
      <w:r w:rsidRPr="090CDDFA" w:rsidR="4A259C56">
        <w:rPr>
          <w:b w:val="1"/>
          <w:bCs w:val="1"/>
        </w:rPr>
        <w:t>Likely User Effect:</w:t>
      </w:r>
      <w:r w:rsidRPr="090CDDFA" w:rsidR="25603E31">
        <w:rPr>
          <w:b w:val="1"/>
          <w:bCs w:val="1"/>
        </w:rPr>
        <w:t xml:space="preserve"> </w:t>
      </w:r>
      <w:r w:rsidR="25603E31">
        <w:rPr>
          <w:b w:val="0"/>
          <w:bCs w:val="0"/>
        </w:rPr>
        <w:t xml:space="preserve">to find one tender or by-law notice users </w:t>
      </w:r>
      <w:r w:rsidR="25603E31">
        <w:rPr>
          <w:b w:val="0"/>
          <w:bCs w:val="0"/>
        </w:rPr>
        <w:t>have to</w:t>
      </w:r>
      <w:r w:rsidR="25603E31">
        <w:rPr>
          <w:b w:val="0"/>
          <w:bCs w:val="0"/>
        </w:rPr>
        <w:t xml:space="preserve"> scroll through </w:t>
      </w:r>
      <w:r w:rsidR="225CD1B9">
        <w:rPr>
          <w:b w:val="0"/>
          <w:bCs w:val="0"/>
        </w:rPr>
        <w:t>everything</w:t>
      </w:r>
      <w:r w:rsidR="25603E31">
        <w:rPr>
          <w:b w:val="0"/>
          <w:bCs w:val="0"/>
        </w:rPr>
        <w:t xml:space="preserve"> or guess </w:t>
      </w:r>
      <w:r w:rsidR="225CD1B9">
        <w:rPr>
          <w:b w:val="0"/>
          <w:bCs w:val="0"/>
        </w:rPr>
        <w:t>which</w:t>
      </w:r>
      <w:r w:rsidR="25603E31">
        <w:rPr>
          <w:b w:val="0"/>
          <w:bCs w:val="0"/>
        </w:rPr>
        <w:t xml:space="preserve"> menu its under. </w:t>
      </w:r>
      <w:r w:rsidR="2048C43F">
        <w:rPr>
          <w:b w:val="0"/>
          <w:bCs w:val="0"/>
        </w:rPr>
        <w:t>That's</w:t>
      </w:r>
      <w:r w:rsidR="25603E31">
        <w:rPr>
          <w:b w:val="0"/>
          <w:bCs w:val="0"/>
        </w:rPr>
        <w:t xml:space="preserve"> slow, especially on a </w:t>
      </w:r>
      <w:r w:rsidR="26B08B8D">
        <w:rPr>
          <w:b w:val="0"/>
          <w:bCs w:val="0"/>
        </w:rPr>
        <w:t>mobile,</w:t>
      </w:r>
      <w:r w:rsidR="25603E31">
        <w:rPr>
          <w:b w:val="0"/>
          <w:bCs w:val="0"/>
        </w:rPr>
        <w:t xml:space="preserve"> and that is </w:t>
      </w:r>
      <w:r w:rsidR="25603E31">
        <w:rPr>
          <w:b w:val="0"/>
          <w:bCs w:val="0"/>
        </w:rPr>
        <w:t>most likely what</w:t>
      </w:r>
      <w:r w:rsidR="25603E31">
        <w:rPr>
          <w:b w:val="0"/>
          <w:bCs w:val="0"/>
        </w:rPr>
        <w:t xml:space="preserve"> most of </w:t>
      </w:r>
      <w:r w:rsidR="5D2B724F">
        <w:rPr>
          <w:b w:val="0"/>
          <w:bCs w:val="0"/>
        </w:rPr>
        <w:t>this site</w:t>
      </w:r>
      <w:r w:rsidR="25603E31">
        <w:rPr>
          <w:b w:val="0"/>
          <w:bCs w:val="0"/>
        </w:rPr>
        <w:t xml:space="preserve"> </w:t>
      </w:r>
      <w:r w:rsidR="26E224FD">
        <w:rPr>
          <w:b w:val="0"/>
          <w:bCs w:val="0"/>
        </w:rPr>
        <w:t>user's</w:t>
      </w:r>
      <w:r w:rsidR="25603E31">
        <w:rPr>
          <w:b w:val="0"/>
          <w:bCs w:val="0"/>
        </w:rPr>
        <w:t xml:space="preserve"> device will be.</w:t>
      </w:r>
    </w:p>
    <w:p w:rsidR="00EE42A1" w:rsidRDefault="00000000" w14:paraId="1DFA292B" w14:textId="5F4018ED">
      <w:pPr>
        <w:pStyle w:val="ResponseLine"/>
      </w:pPr>
    </w:p>
    <w:p w:rsidR="00EE42A1" w:rsidRDefault="00000000" w14:paraId="210A08E6" w14:textId="5BF606AF">
      <w:pPr>
        <w:pStyle w:val="ResponseLine"/>
      </w:pPr>
    </w:p>
    <w:p w:rsidR="00EE42A1" w:rsidRDefault="00000000" w14:paraId="190434D3" w14:textId="646262A8">
      <w:pPr>
        <w:rPr>
          <w:b w:val="0"/>
          <w:bCs w:val="0"/>
        </w:rPr>
      </w:pPr>
      <w:r w:rsidRPr="090CDDFA" w:rsidR="4A259C56">
        <w:rPr>
          <w:b w:val="1"/>
          <w:bCs w:val="1"/>
        </w:rPr>
        <w:t xml:space="preserve">Recommendation, if </w:t>
      </w:r>
      <w:r w:rsidRPr="090CDDFA" w:rsidR="4A259C56">
        <w:rPr>
          <w:b w:val="1"/>
          <w:bCs w:val="1"/>
        </w:rPr>
        <w:t>appropriate</w:t>
      </w:r>
      <w:r w:rsidRPr="090CDDFA" w:rsidR="4A259C56">
        <w:rPr>
          <w:b w:val="1"/>
          <w:bCs w:val="1"/>
        </w:rPr>
        <w:t>:</w:t>
      </w:r>
      <w:r w:rsidRPr="090CDDFA" w:rsidR="6F642741">
        <w:rPr>
          <w:b w:val="1"/>
          <w:bCs w:val="1"/>
        </w:rPr>
        <w:t xml:space="preserve"> </w:t>
      </w:r>
      <w:r w:rsidR="6F642741">
        <w:rPr>
          <w:b w:val="0"/>
          <w:bCs w:val="0"/>
        </w:rPr>
        <w:t xml:space="preserve">add a site search bar </w:t>
      </w:r>
      <w:r w:rsidR="6F642741">
        <w:rPr>
          <w:b w:val="0"/>
          <w:bCs w:val="0"/>
        </w:rPr>
        <w:t>in</w:t>
      </w:r>
      <w:r w:rsidR="6F642741">
        <w:rPr>
          <w:b w:val="0"/>
          <w:bCs w:val="0"/>
        </w:rPr>
        <w:t xml:space="preserve"> the end of the header and a way to filter the town notices section with up-to-date notices or by </w:t>
      </w:r>
      <w:r w:rsidR="6F642741">
        <w:rPr>
          <w:b w:val="0"/>
          <w:bCs w:val="0"/>
        </w:rPr>
        <w:t>categories</w:t>
      </w:r>
      <w:r w:rsidR="6F642741">
        <w:rPr>
          <w:b w:val="0"/>
          <w:bCs w:val="0"/>
        </w:rPr>
        <w:t xml:space="preserve">. </w:t>
      </w:r>
    </w:p>
    <w:p w:rsidR="00EE42A1" w:rsidRDefault="00000000" w14:paraId="516B5140" w14:textId="5B0ED491">
      <w:pPr>
        <w:pStyle w:val="ResponseLine"/>
      </w:pPr>
    </w:p>
    <w:p w:rsidR="00EE42A1" w:rsidRDefault="00000000" w14:paraId="1D18F2D9" w14:textId="04BE680A">
      <w:pPr>
        <w:pStyle w:val="ResponseLine"/>
      </w:pPr>
    </w:p>
    <w:p w:rsidR="00EE42A1" w:rsidRDefault="00000000" w14:paraId="61292634" w14:textId="77777777">
      <w:pPr>
        <w:pStyle w:val="Heading2"/>
      </w:pPr>
      <w:r>
        <w:t>Finding 3</w:t>
      </w:r>
    </w:p>
    <w:p w:rsidR="00EE42A1" w:rsidP="090CDDFA" w:rsidRDefault="00000000" w14:paraId="02AB7BA6" w14:textId="713EAF5C">
      <w:pPr>
        <w:rPr>
          <w:b w:val="1"/>
          <w:bCs w:val="1"/>
        </w:rPr>
      </w:pPr>
      <w:r w:rsidRPr="090CDDFA" w:rsidR="4A259C56">
        <w:rPr>
          <w:b w:val="1"/>
          <w:bCs w:val="1"/>
        </w:rPr>
        <w:t>Heuristic:</w:t>
      </w:r>
      <w:r w:rsidRPr="090CDDFA" w:rsidR="663CBC7A">
        <w:rPr>
          <w:b w:val="1"/>
          <w:bCs w:val="1"/>
        </w:rPr>
        <w:t xml:space="preserve"> </w:t>
      </w:r>
      <w:r w:rsidRPr="090CDDFA" w:rsidR="0EEA6577">
        <w:rPr>
          <w:b w:val="1"/>
          <w:bCs w:val="1"/>
        </w:rPr>
        <w:t>user control and freedom</w:t>
      </w:r>
    </w:p>
    <w:p w:rsidR="00EE42A1" w:rsidRDefault="00000000" w14:paraId="07B35238" w14:textId="0B5AB6CB">
      <w:pPr>
        <w:pStyle w:val="ResponseLine"/>
      </w:pPr>
    </w:p>
    <w:p w:rsidR="00EE42A1" w:rsidRDefault="00000000" w14:paraId="0565E9B1" w14:textId="0E819E9D">
      <w:r w:rsidRPr="090CDDFA" w:rsidR="4A259C56">
        <w:rPr>
          <w:b w:val="1"/>
          <w:bCs w:val="1"/>
        </w:rPr>
        <w:t>Interface Element / Interaction:</w:t>
      </w:r>
      <w:r w:rsidRPr="090CDDFA" w:rsidR="2C5917DA">
        <w:rPr>
          <w:b w:val="1"/>
          <w:bCs w:val="1"/>
        </w:rPr>
        <w:t xml:space="preserve"> </w:t>
      </w:r>
      <w:r w:rsidRPr="090CDDFA" w:rsidR="2DA56F2D">
        <w:rPr>
          <w:b w:val="1"/>
          <w:bCs w:val="1"/>
        </w:rPr>
        <w:t>accessibility</w:t>
      </w:r>
      <w:r w:rsidRPr="090CDDFA" w:rsidR="2DA56F2D">
        <w:rPr>
          <w:b w:val="1"/>
          <w:bCs w:val="1"/>
        </w:rPr>
        <w:t xml:space="preserve"> tool menu in the site header</w:t>
      </w:r>
    </w:p>
    <w:p w:rsidR="00EE42A1" w:rsidRDefault="00000000" w14:paraId="31C2F060" w14:textId="4B24B460">
      <w:pPr>
        <w:pStyle w:val="ResponseLine"/>
      </w:pPr>
    </w:p>
    <w:p w:rsidR="00EE42A1" w:rsidRDefault="00000000" w14:paraId="1E8C6F97" w14:textId="2FCC00A3">
      <w:pPr>
        <w:rPr>
          <w:b w:val="0"/>
          <w:bCs w:val="0"/>
        </w:rPr>
      </w:pPr>
      <w:r w:rsidRPr="090CDDFA" w:rsidR="4A259C56">
        <w:rPr>
          <w:b w:val="1"/>
          <w:bCs w:val="1"/>
        </w:rPr>
        <w:t>Observation / Evidence:</w:t>
      </w:r>
      <w:r w:rsidRPr="090CDDFA" w:rsidR="7C984FA9">
        <w:rPr>
          <w:b w:val="1"/>
          <w:bCs w:val="1"/>
        </w:rPr>
        <w:t xml:space="preserve"> </w:t>
      </w:r>
      <w:r w:rsidR="791082FA">
        <w:rPr>
          <w:b w:val="0"/>
          <w:bCs w:val="0"/>
        </w:rPr>
        <w:t xml:space="preserve">the header has an </w:t>
      </w:r>
      <w:r w:rsidR="18EC43A4">
        <w:rPr>
          <w:b w:val="0"/>
          <w:bCs w:val="0"/>
        </w:rPr>
        <w:t>accessibility</w:t>
      </w:r>
      <w:r w:rsidR="791082FA">
        <w:rPr>
          <w:b w:val="0"/>
          <w:bCs w:val="0"/>
        </w:rPr>
        <w:t xml:space="preserve"> tool menu that lets users change how the site displays itself. It gives the user the option to </w:t>
      </w:r>
      <w:r w:rsidR="4F47B956">
        <w:rPr>
          <w:b w:val="0"/>
          <w:bCs w:val="0"/>
        </w:rPr>
        <w:t>invert</w:t>
      </w:r>
      <w:r w:rsidR="791082FA">
        <w:rPr>
          <w:b w:val="0"/>
          <w:bCs w:val="0"/>
        </w:rPr>
        <w:t xml:space="preserve"> </w:t>
      </w:r>
      <w:r w:rsidR="6904F516">
        <w:rPr>
          <w:b w:val="0"/>
          <w:bCs w:val="0"/>
        </w:rPr>
        <w:t>colors</w:t>
      </w:r>
      <w:r w:rsidR="791082FA">
        <w:rPr>
          <w:b w:val="0"/>
          <w:bCs w:val="0"/>
        </w:rPr>
        <w:t xml:space="preserve">, monochrome, </w:t>
      </w:r>
      <w:r w:rsidR="791082FA">
        <w:rPr>
          <w:b w:val="0"/>
          <w:bCs w:val="0"/>
        </w:rPr>
        <w:t>high contrast</w:t>
      </w:r>
      <w:r w:rsidR="791082FA">
        <w:rPr>
          <w:b w:val="0"/>
          <w:bCs w:val="0"/>
        </w:rPr>
        <w:t>, bigg</w:t>
      </w:r>
      <w:r w:rsidR="48913FEC">
        <w:rPr>
          <w:b w:val="0"/>
          <w:bCs w:val="0"/>
        </w:rPr>
        <w:t xml:space="preserve">er or smaller text and a screen reader option that works on </w:t>
      </w:r>
      <w:r w:rsidR="2FBF4F1F">
        <w:rPr>
          <w:b w:val="0"/>
          <w:bCs w:val="0"/>
        </w:rPr>
        <w:t>every page</w:t>
      </w:r>
      <w:r w:rsidR="48913FEC">
        <w:rPr>
          <w:b w:val="0"/>
          <w:bCs w:val="0"/>
        </w:rPr>
        <w:t xml:space="preserve">. </w:t>
      </w:r>
    </w:p>
    <w:p w:rsidR="00EE42A1" w:rsidRDefault="00000000" w14:paraId="0CA1C934" w14:textId="43541811">
      <w:pPr>
        <w:pStyle w:val="ResponseLine"/>
      </w:pPr>
    </w:p>
    <w:p w:rsidR="00EE42A1" w:rsidRDefault="00000000" w14:paraId="35B07F19" w14:textId="1D502508">
      <w:pPr>
        <w:pStyle w:val="ResponseLine"/>
      </w:pPr>
    </w:p>
    <w:p w:rsidR="00EE42A1" w:rsidP="090CDDFA" w:rsidRDefault="00000000" w14:paraId="4F08A631" w14:textId="0A1772CA">
      <w:pPr>
        <w:pStyle w:val="Normal"/>
      </w:pPr>
      <w:r w:rsidR="4A259C56">
        <w:rPr/>
        <w:t xml:space="preserve">Assessment:  </w:t>
      </w:r>
      <w:r w:rsidRPr="090CDDFA" w:rsidR="5C41FCDA">
        <w:rPr>
          <w:rFonts w:ascii="Aptos" w:hAnsi="Aptos" w:eastAsia="Aptos" w:cs="Aptos"/>
          <w:noProof w:val="0"/>
          <w:sz w:val="20"/>
          <w:szCs w:val="20"/>
          <w:lang w:val="en-US"/>
        </w:rPr>
        <w:t>☒</w:t>
      </w:r>
      <w:r w:rsidR="5C41FCDA">
        <w:rPr/>
        <w:t xml:space="preserve"> </w:t>
      </w:r>
      <w:r w:rsidR="4A259C56">
        <w:rPr/>
        <w:t xml:space="preserve">Strength     </w:t>
      </w:r>
    </w:p>
    <w:p w:rsidR="00EE42A1" w:rsidRDefault="00000000" w14:paraId="19DC83EA" w14:textId="358733DB">
      <w:pPr>
        <w:rPr>
          <w:b w:val="0"/>
          <w:bCs w:val="0"/>
        </w:rPr>
      </w:pPr>
      <w:r w:rsidRPr="090CDDFA" w:rsidR="4A259C56">
        <w:rPr>
          <w:b w:val="1"/>
          <w:bCs w:val="1"/>
        </w:rPr>
        <w:t>Likely User Effect:</w:t>
      </w:r>
      <w:r w:rsidRPr="090CDDFA" w:rsidR="63021E63">
        <w:rPr>
          <w:b w:val="1"/>
          <w:bCs w:val="1"/>
        </w:rPr>
        <w:t xml:space="preserve"> </w:t>
      </w:r>
      <w:r w:rsidR="75FA9BAF">
        <w:rPr>
          <w:b w:val="0"/>
          <w:bCs w:val="0"/>
        </w:rPr>
        <w:t>Users</w:t>
      </w:r>
      <w:r w:rsidR="63021E63">
        <w:rPr>
          <w:b w:val="0"/>
          <w:bCs w:val="0"/>
        </w:rPr>
        <w:t xml:space="preserve"> with low </w:t>
      </w:r>
      <w:r w:rsidR="5291A1A9">
        <w:rPr>
          <w:b w:val="0"/>
          <w:bCs w:val="0"/>
        </w:rPr>
        <w:t>vision</w:t>
      </w:r>
      <w:r w:rsidR="63021E63">
        <w:rPr>
          <w:b w:val="0"/>
          <w:bCs w:val="0"/>
        </w:rPr>
        <w:t xml:space="preserve"> or anyone </w:t>
      </w:r>
      <w:r w:rsidR="01879648">
        <w:rPr>
          <w:b w:val="0"/>
          <w:bCs w:val="0"/>
        </w:rPr>
        <w:t>reading</w:t>
      </w:r>
      <w:r w:rsidR="63021E63">
        <w:rPr>
          <w:b w:val="0"/>
          <w:bCs w:val="0"/>
        </w:rPr>
        <w:t xml:space="preserve"> on a small screen can adjust the site visually allowing them to see </w:t>
      </w:r>
      <w:r w:rsidR="63021E63">
        <w:rPr>
          <w:b w:val="0"/>
          <w:bCs w:val="0"/>
        </w:rPr>
        <w:t>everth</w:t>
      </w:r>
      <w:r w:rsidR="6BAFB01E">
        <w:rPr>
          <w:b w:val="0"/>
          <w:bCs w:val="0"/>
        </w:rPr>
        <w:t>in</w:t>
      </w:r>
      <w:r w:rsidR="63021E63">
        <w:rPr>
          <w:b w:val="0"/>
          <w:bCs w:val="0"/>
        </w:rPr>
        <w:t>g</w:t>
      </w:r>
      <w:r w:rsidR="63021E63">
        <w:rPr>
          <w:b w:val="0"/>
          <w:bCs w:val="0"/>
        </w:rPr>
        <w:t xml:space="preserve"> on the site just how they need too. It lets the user have </w:t>
      </w:r>
      <w:r w:rsidR="63021E63">
        <w:rPr>
          <w:b w:val="0"/>
          <w:bCs w:val="0"/>
        </w:rPr>
        <w:t>customize</w:t>
      </w:r>
      <w:r w:rsidR="63021E63">
        <w:rPr>
          <w:b w:val="0"/>
          <w:bCs w:val="0"/>
        </w:rPr>
        <w:t xml:space="preserve"> the entire </w:t>
      </w:r>
      <w:r w:rsidR="63021E63">
        <w:rPr>
          <w:b w:val="0"/>
          <w:bCs w:val="0"/>
        </w:rPr>
        <w:t>sit</w:t>
      </w:r>
      <w:r w:rsidR="60EA14AC">
        <w:rPr>
          <w:b w:val="0"/>
          <w:bCs w:val="0"/>
        </w:rPr>
        <w:t>e</w:t>
      </w:r>
      <w:r w:rsidR="63021E63">
        <w:rPr>
          <w:b w:val="0"/>
          <w:bCs w:val="0"/>
        </w:rPr>
        <w:t xml:space="preserve"> so it works best for them. </w:t>
      </w:r>
    </w:p>
    <w:p w:rsidR="00EE42A1" w:rsidRDefault="00000000" w14:paraId="3BBD60E1" w14:textId="55021547">
      <w:pPr>
        <w:pStyle w:val="ResponseLine"/>
      </w:pPr>
    </w:p>
    <w:p w:rsidR="00EE42A1" w:rsidRDefault="00000000" w14:paraId="6B3A6C68" w14:textId="309EED16">
      <w:pPr>
        <w:pStyle w:val="ResponseLine"/>
      </w:pPr>
    </w:p>
    <w:p w:rsidR="00EE42A1" w:rsidRDefault="00000000" w14:paraId="3B5DB55D" w14:textId="17295404">
      <w:r w:rsidRPr="090CDDFA" w:rsidR="4A259C56">
        <w:rPr>
          <w:b w:val="1"/>
          <w:bCs w:val="1"/>
        </w:rPr>
        <w:t xml:space="preserve">Recommendation, if </w:t>
      </w:r>
      <w:r w:rsidRPr="090CDDFA" w:rsidR="4A259C56">
        <w:rPr>
          <w:b w:val="1"/>
          <w:bCs w:val="1"/>
        </w:rPr>
        <w:t>appropriate</w:t>
      </w:r>
      <w:r w:rsidRPr="090CDDFA" w:rsidR="4A259C56">
        <w:rPr>
          <w:b w:val="1"/>
          <w:bCs w:val="1"/>
        </w:rPr>
        <w:t>:</w:t>
      </w:r>
      <w:r w:rsidRPr="090CDDFA" w:rsidR="54BDE338">
        <w:rPr>
          <w:b w:val="1"/>
          <w:bCs w:val="1"/>
        </w:rPr>
        <w:t xml:space="preserve"> </w:t>
      </w:r>
      <w:r w:rsidR="54BDE338">
        <w:rPr>
          <w:b w:val="0"/>
          <w:bCs w:val="0"/>
        </w:rPr>
        <w:t xml:space="preserve">keep it, it is the only site that comes to mind that </w:t>
      </w:r>
      <w:r w:rsidR="54BDE338">
        <w:rPr>
          <w:b w:val="0"/>
          <w:bCs w:val="0"/>
        </w:rPr>
        <w:t>ive</w:t>
      </w:r>
      <w:r w:rsidR="54BDE338">
        <w:rPr>
          <w:b w:val="0"/>
          <w:bCs w:val="0"/>
        </w:rPr>
        <w:t xml:space="preserve"> seen that has this option for the users. And while there </w:t>
      </w:r>
      <w:r w:rsidR="54BDE338">
        <w:rPr>
          <w:b w:val="0"/>
          <w:bCs w:val="0"/>
        </w:rPr>
        <w:t>is</w:t>
      </w:r>
      <w:r w:rsidR="54BDE338">
        <w:rPr>
          <w:b w:val="0"/>
          <w:bCs w:val="0"/>
        </w:rPr>
        <w:t xml:space="preserve"> some bugs that come with it when you move the text size super big it still always the user to work with the site just the way they need to. </w:t>
      </w:r>
    </w:p>
    <w:p w:rsidR="00EE42A1" w:rsidRDefault="00000000" w14:paraId="150373B3" w14:textId="47F0FBF8">
      <w:pPr>
        <w:pStyle w:val="ResponseLine"/>
      </w:pPr>
    </w:p>
    <w:p w:rsidR="00EE42A1" w:rsidRDefault="00000000" w14:paraId="407A555F" w14:textId="6F545B2A">
      <w:pPr>
        <w:pStyle w:val="ResponseLine"/>
      </w:pPr>
    </w:p>
    <w:p w:rsidR="00EE42A1" w:rsidRDefault="00000000" w14:paraId="3029F1F5" w14:textId="77777777">
      <w:pPr>
        <w:pStyle w:val="Heading2"/>
      </w:pPr>
      <w:r>
        <w:t>Finding 4</w:t>
      </w:r>
    </w:p>
    <w:p w:rsidR="00EE42A1" w:rsidRDefault="00000000" w14:paraId="543412AD" w14:textId="6FE2A42B">
      <w:r w:rsidRPr="090CDDFA" w:rsidR="4A259C56">
        <w:rPr>
          <w:b w:val="1"/>
          <w:bCs w:val="1"/>
        </w:rPr>
        <w:t>Heuristic:</w:t>
      </w:r>
      <w:r w:rsidRPr="090CDDFA" w:rsidR="6E1017BF">
        <w:rPr>
          <w:b w:val="1"/>
          <w:bCs w:val="1"/>
        </w:rPr>
        <w:t xml:space="preserve"> help and documentation</w:t>
      </w:r>
    </w:p>
    <w:p w:rsidR="00EE42A1" w:rsidRDefault="00000000" w14:paraId="6CBD6C68" w14:textId="5138BC4D">
      <w:pPr>
        <w:pStyle w:val="ResponseLine"/>
      </w:pPr>
    </w:p>
    <w:p w:rsidR="00EE42A1" w:rsidRDefault="00000000" w14:paraId="39F4D1C2" w14:textId="496F1462">
      <w:pPr>
        <w:rPr>
          <w:b w:val="0"/>
          <w:bCs w:val="0"/>
        </w:rPr>
      </w:pPr>
      <w:r w:rsidRPr="090CDDFA" w:rsidR="4A259C56">
        <w:rPr>
          <w:b w:val="1"/>
          <w:bCs w:val="1"/>
        </w:rPr>
        <w:t>Interface Element / Interaction:</w:t>
      </w:r>
      <w:r w:rsidRPr="090CDDFA" w:rsidR="71E2C352">
        <w:rPr>
          <w:b w:val="1"/>
          <w:bCs w:val="1"/>
        </w:rPr>
        <w:t xml:space="preserve"> </w:t>
      </w:r>
      <w:r w:rsidR="71E2C352">
        <w:rPr>
          <w:b w:val="0"/>
          <w:bCs w:val="0"/>
        </w:rPr>
        <w:t xml:space="preserve">“how do </w:t>
      </w:r>
      <w:r w:rsidR="71E2C352">
        <w:rPr>
          <w:b w:val="0"/>
          <w:bCs w:val="0"/>
        </w:rPr>
        <w:t>i</w:t>
      </w:r>
      <w:r w:rsidR="71E2C352">
        <w:rPr>
          <w:b w:val="0"/>
          <w:bCs w:val="0"/>
        </w:rPr>
        <w:t xml:space="preserve"> get a burning permit?” page (how do </w:t>
      </w:r>
      <w:r w:rsidR="71E2C352">
        <w:rPr>
          <w:b w:val="0"/>
          <w:bCs w:val="0"/>
        </w:rPr>
        <w:t>i</w:t>
      </w:r>
      <w:r w:rsidR="71E2C352">
        <w:rPr>
          <w:b w:val="0"/>
          <w:bCs w:val="0"/>
        </w:rPr>
        <w:t>? &gt; get a burning permit?)</w:t>
      </w:r>
    </w:p>
    <w:p w:rsidR="00EE42A1" w:rsidRDefault="00000000" w14:paraId="001FE29C" w14:textId="3878E2F3">
      <w:pPr>
        <w:pStyle w:val="ResponseLine"/>
      </w:pPr>
    </w:p>
    <w:p w:rsidR="00EE42A1" w:rsidRDefault="00000000" w14:paraId="62453A0F" w14:textId="05189582">
      <w:pPr>
        <w:rPr>
          <w:b w:val="0"/>
          <w:bCs w:val="0"/>
        </w:rPr>
      </w:pPr>
      <w:r w:rsidRPr="090CDDFA" w:rsidR="4A259C56">
        <w:rPr>
          <w:b w:val="1"/>
          <w:bCs w:val="1"/>
        </w:rPr>
        <w:t>Observation / Evidence:</w:t>
      </w:r>
      <w:r w:rsidRPr="090CDDFA" w:rsidR="2EA46FF6">
        <w:rPr>
          <w:b w:val="1"/>
          <w:bCs w:val="1"/>
        </w:rPr>
        <w:t xml:space="preserve"> </w:t>
      </w:r>
      <w:r w:rsidR="1BE9A59D">
        <w:rPr>
          <w:b w:val="0"/>
          <w:bCs w:val="0"/>
        </w:rPr>
        <w:t xml:space="preserve">the page answers the </w:t>
      </w:r>
      <w:r w:rsidR="5112FB10">
        <w:rPr>
          <w:b w:val="0"/>
          <w:bCs w:val="0"/>
        </w:rPr>
        <w:t>question</w:t>
      </w:r>
      <w:r w:rsidR="1BE9A59D">
        <w:rPr>
          <w:b w:val="0"/>
          <w:bCs w:val="0"/>
        </w:rPr>
        <w:t xml:space="preserve"> right away. </w:t>
      </w:r>
      <w:r w:rsidR="27C2B93E">
        <w:rPr>
          <w:b w:val="0"/>
          <w:bCs w:val="0"/>
        </w:rPr>
        <w:t>Induvial</w:t>
      </w:r>
      <w:r w:rsidR="1BE9A59D">
        <w:rPr>
          <w:b w:val="0"/>
          <w:bCs w:val="0"/>
        </w:rPr>
        <w:t xml:space="preserve"> </w:t>
      </w:r>
      <w:r w:rsidR="474D8DF9">
        <w:rPr>
          <w:b w:val="0"/>
          <w:bCs w:val="0"/>
        </w:rPr>
        <w:t>residents</w:t>
      </w:r>
      <w:r w:rsidR="1BE9A59D">
        <w:rPr>
          <w:b w:val="0"/>
          <w:bCs w:val="0"/>
        </w:rPr>
        <w:t xml:space="preserve"> </w:t>
      </w:r>
      <w:r w:rsidR="561A4D4A">
        <w:rPr>
          <w:b w:val="0"/>
          <w:bCs w:val="0"/>
        </w:rPr>
        <w:t>don't</w:t>
      </w:r>
      <w:r w:rsidR="1BE9A59D">
        <w:rPr>
          <w:b w:val="0"/>
          <w:bCs w:val="0"/>
        </w:rPr>
        <w:t xml:space="preserve"> need a permit from the town. It then </w:t>
      </w:r>
      <w:r w:rsidR="54C0D18B">
        <w:rPr>
          <w:b w:val="0"/>
          <w:bCs w:val="0"/>
        </w:rPr>
        <w:t>lists</w:t>
      </w:r>
      <w:r w:rsidR="1BE9A59D">
        <w:rPr>
          <w:b w:val="0"/>
          <w:bCs w:val="0"/>
        </w:rPr>
        <w:t xml:space="preserve"> the rules for burning safely, like using dry </w:t>
      </w:r>
      <w:r w:rsidR="758CB9C4">
        <w:rPr>
          <w:b w:val="0"/>
          <w:bCs w:val="0"/>
        </w:rPr>
        <w:t>seasoned</w:t>
      </w:r>
      <w:r w:rsidR="1BE9A59D">
        <w:rPr>
          <w:b w:val="0"/>
          <w:bCs w:val="0"/>
        </w:rPr>
        <w:t xml:space="preserve"> firewood, staying at least 15 feet </w:t>
      </w:r>
      <w:r w:rsidR="0C853FF0">
        <w:rPr>
          <w:b w:val="0"/>
          <w:bCs w:val="0"/>
        </w:rPr>
        <w:t xml:space="preserve">from </w:t>
      </w:r>
      <w:r w:rsidR="5161AE84">
        <w:rPr>
          <w:b w:val="0"/>
          <w:bCs w:val="0"/>
        </w:rPr>
        <w:t>buildings</w:t>
      </w:r>
      <w:r w:rsidR="0C853FF0">
        <w:rPr>
          <w:b w:val="0"/>
          <w:bCs w:val="0"/>
        </w:rPr>
        <w:t xml:space="preserve"> and </w:t>
      </w:r>
      <w:r w:rsidR="4DB8995C">
        <w:rPr>
          <w:b w:val="0"/>
          <w:bCs w:val="0"/>
        </w:rPr>
        <w:t>property</w:t>
      </w:r>
      <w:r w:rsidR="0C853FF0">
        <w:rPr>
          <w:b w:val="0"/>
          <w:bCs w:val="0"/>
        </w:rPr>
        <w:t xml:space="preserve"> lines, keeping a fire </w:t>
      </w:r>
      <w:r w:rsidR="581ADAD7">
        <w:rPr>
          <w:b w:val="0"/>
          <w:bCs w:val="0"/>
        </w:rPr>
        <w:t xml:space="preserve">extinguisher </w:t>
      </w:r>
      <w:r w:rsidR="5372D495">
        <w:rPr>
          <w:b w:val="0"/>
          <w:bCs w:val="0"/>
        </w:rPr>
        <w:t>nearby,</w:t>
      </w:r>
      <w:r w:rsidR="0C853FF0">
        <w:rPr>
          <w:b w:val="0"/>
          <w:bCs w:val="0"/>
        </w:rPr>
        <w:t xml:space="preserve"> and having </w:t>
      </w:r>
      <w:r w:rsidR="46B0EF85">
        <w:rPr>
          <w:b w:val="0"/>
          <w:bCs w:val="0"/>
        </w:rPr>
        <w:t>adult</w:t>
      </w:r>
      <w:r w:rsidR="0C853FF0">
        <w:rPr>
          <w:b w:val="0"/>
          <w:bCs w:val="0"/>
        </w:rPr>
        <w:t xml:space="preserve"> </w:t>
      </w:r>
      <w:r w:rsidR="629D6732">
        <w:rPr>
          <w:b w:val="0"/>
          <w:bCs w:val="0"/>
        </w:rPr>
        <w:t>supervision</w:t>
      </w:r>
      <w:r w:rsidR="0C853FF0">
        <w:rPr>
          <w:b w:val="0"/>
          <w:bCs w:val="0"/>
        </w:rPr>
        <w:t>. It also gives the provincial burn restriction hotline</w:t>
      </w:r>
      <w:r w:rsidR="035334F8">
        <w:rPr>
          <w:b w:val="0"/>
          <w:bCs w:val="0"/>
        </w:rPr>
        <w:t xml:space="preserve"> phone number. </w:t>
      </w:r>
    </w:p>
    <w:p w:rsidR="00EE42A1" w:rsidRDefault="00000000" w14:paraId="14D144EB" w14:textId="3124D6ED">
      <w:pPr>
        <w:pStyle w:val="ResponseLine"/>
        <w:rPr>
          <w:b w:val="0"/>
          <w:bCs w:val="0"/>
        </w:rPr>
      </w:pPr>
    </w:p>
    <w:p w:rsidR="00EE42A1" w:rsidRDefault="00000000" w14:paraId="3B4DA9B6" w14:textId="2965C8CE">
      <w:pPr>
        <w:pStyle w:val="ResponseLine"/>
      </w:pPr>
    </w:p>
    <w:p w:rsidR="00EE42A1" w:rsidP="090CDDFA" w:rsidRDefault="00000000" w14:paraId="2D7489C1" w14:textId="55409A77">
      <w:pPr>
        <w:pStyle w:val="Normal"/>
      </w:pPr>
      <w:r w:rsidR="4A259C56">
        <w:rPr/>
        <w:t xml:space="preserve">Assessment:  </w:t>
      </w:r>
      <w:r w:rsidRPr="090CDDFA" w:rsidR="6BF42E00">
        <w:rPr>
          <w:rFonts w:ascii="Aptos" w:hAnsi="Aptos" w:eastAsia="Aptos" w:cs="Aptos"/>
          <w:noProof w:val="0"/>
          <w:sz w:val="20"/>
          <w:szCs w:val="20"/>
          <w:lang w:val="en-US"/>
        </w:rPr>
        <w:t>☒</w:t>
      </w:r>
      <w:r w:rsidR="6BF42E00">
        <w:rPr/>
        <w:t xml:space="preserve"> </w:t>
      </w:r>
      <w:r w:rsidR="4A259C56">
        <w:rPr/>
        <w:t xml:space="preserve">Strength     </w:t>
      </w:r>
    </w:p>
    <w:p w:rsidR="00EE42A1" w:rsidRDefault="00000000" w14:paraId="6AD57466" w14:textId="5978E68B">
      <w:r w:rsidRPr="090CDDFA" w:rsidR="4A259C56">
        <w:rPr>
          <w:b w:val="1"/>
          <w:bCs w:val="1"/>
        </w:rPr>
        <w:t>Likely User Effect:</w:t>
      </w:r>
      <w:r w:rsidRPr="090CDDFA" w:rsidR="484B5F19">
        <w:rPr>
          <w:b w:val="1"/>
          <w:bCs w:val="1"/>
        </w:rPr>
        <w:t xml:space="preserve"> </w:t>
      </w:r>
      <w:r w:rsidR="484B5F19">
        <w:rPr>
          <w:b w:val="0"/>
          <w:bCs w:val="0"/>
        </w:rPr>
        <w:t xml:space="preserve">residents get a clear answer and the rules they need in one place, without calling the town office. The hotline tells them where to check each dates restriction, which helps </w:t>
      </w:r>
      <w:r w:rsidR="3F1E1D24">
        <w:rPr>
          <w:b w:val="0"/>
          <w:bCs w:val="0"/>
        </w:rPr>
        <w:t>prevent</w:t>
      </w:r>
      <w:r w:rsidR="484B5F19">
        <w:rPr>
          <w:b w:val="0"/>
          <w:bCs w:val="0"/>
        </w:rPr>
        <w:t xml:space="preserve"> unsafe or illegal burring.</w:t>
      </w:r>
      <w:r w:rsidRPr="090CDDFA" w:rsidR="484B5F19">
        <w:rPr>
          <w:b w:val="1"/>
          <w:bCs w:val="1"/>
        </w:rPr>
        <w:t xml:space="preserve"> </w:t>
      </w:r>
    </w:p>
    <w:p w:rsidR="00EE42A1" w:rsidRDefault="00000000" w14:paraId="19DF4B3E" w14:textId="081B96EF">
      <w:pPr>
        <w:pStyle w:val="ResponseLine"/>
      </w:pPr>
    </w:p>
    <w:p w:rsidR="00EE42A1" w:rsidRDefault="00000000" w14:paraId="26564970" w14:textId="25170246">
      <w:pPr>
        <w:pStyle w:val="ResponseLine"/>
      </w:pPr>
    </w:p>
    <w:p w:rsidR="00EE42A1" w:rsidRDefault="00000000" w14:paraId="574C2534" w14:textId="5FCFA3EB">
      <w:pPr>
        <w:rPr>
          <w:b w:val="0"/>
          <w:bCs w:val="0"/>
        </w:rPr>
      </w:pPr>
      <w:r w:rsidRPr="090CDDFA" w:rsidR="4A259C56">
        <w:rPr>
          <w:b w:val="1"/>
          <w:bCs w:val="1"/>
        </w:rPr>
        <w:t xml:space="preserve">Recommendation, if </w:t>
      </w:r>
      <w:r w:rsidRPr="090CDDFA" w:rsidR="4A259C56">
        <w:rPr>
          <w:b w:val="1"/>
          <w:bCs w:val="1"/>
        </w:rPr>
        <w:t>appropriate</w:t>
      </w:r>
      <w:r w:rsidRPr="090CDDFA" w:rsidR="4A259C56">
        <w:rPr>
          <w:b w:val="1"/>
          <w:bCs w:val="1"/>
        </w:rPr>
        <w:t>:</w:t>
      </w:r>
      <w:r w:rsidRPr="090CDDFA" w:rsidR="47458A05">
        <w:rPr>
          <w:b w:val="1"/>
          <w:bCs w:val="1"/>
        </w:rPr>
        <w:t xml:space="preserve"> </w:t>
      </w:r>
      <w:r w:rsidR="47458A05">
        <w:rPr>
          <w:b w:val="0"/>
          <w:bCs w:val="0"/>
        </w:rPr>
        <w:t xml:space="preserve">keep this format. It could be even better with a </w:t>
      </w:r>
      <w:r w:rsidR="1E5E1244">
        <w:rPr>
          <w:b w:val="0"/>
          <w:bCs w:val="0"/>
        </w:rPr>
        <w:t>link to</w:t>
      </w:r>
      <w:r w:rsidR="47458A05">
        <w:rPr>
          <w:b w:val="0"/>
          <w:bCs w:val="0"/>
        </w:rPr>
        <w:t xml:space="preserve"> the provinces online burn restr</w:t>
      </w:r>
      <w:r w:rsidR="652D996B">
        <w:rPr>
          <w:b w:val="0"/>
          <w:bCs w:val="0"/>
        </w:rPr>
        <w:t xml:space="preserve">ictions </w:t>
      </w:r>
      <w:r w:rsidR="47458A05">
        <w:rPr>
          <w:b w:val="0"/>
          <w:bCs w:val="0"/>
        </w:rPr>
        <w:t xml:space="preserve">map next to the phone number. </w:t>
      </w:r>
    </w:p>
    <w:p w:rsidR="00EE42A1" w:rsidRDefault="00000000" w14:paraId="1F3C1BBA" w14:textId="4939FA73">
      <w:pPr>
        <w:pStyle w:val="ResponseLine"/>
      </w:pPr>
    </w:p>
    <w:p w:rsidR="00EE42A1" w:rsidRDefault="00000000" w14:paraId="60006E42" w14:textId="3F4A9978">
      <w:pPr>
        <w:pStyle w:val="ResponseLine"/>
      </w:pPr>
    </w:p>
    <w:p w:rsidR="00EE42A1" w:rsidRDefault="00000000" w14:paraId="0B92C2F4" w14:textId="77777777">
      <w:pPr>
        <w:pStyle w:val="Heading2"/>
      </w:pPr>
      <w:r>
        <w:t>Finding 5</w:t>
      </w:r>
    </w:p>
    <w:p w:rsidR="00EE42A1" w:rsidRDefault="00000000" w14:paraId="184DD07A" w14:textId="0E06B587">
      <w:pPr>
        <w:rPr>
          <w:b w:val="0"/>
          <w:bCs w:val="0"/>
        </w:rPr>
      </w:pPr>
      <w:r w:rsidRPr="090CDDFA" w:rsidR="4A259C56">
        <w:rPr>
          <w:b w:val="1"/>
          <w:bCs w:val="1"/>
        </w:rPr>
        <w:t>Heuristic:</w:t>
      </w:r>
      <w:r w:rsidRPr="090CDDFA" w:rsidR="5B693B43">
        <w:rPr>
          <w:b w:val="1"/>
          <w:bCs w:val="1"/>
        </w:rPr>
        <w:t xml:space="preserve"> </w:t>
      </w:r>
      <w:r w:rsidR="5B693B43">
        <w:rPr>
          <w:b w:val="0"/>
          <w:bCs w:val="0"/>
        </w:rPr>
        <w:t>recognition rather than recall</w:t>
      </w:r>
    </w:p>
    <w:p w:rsidR="00EE42A1" w:rsidRDefault="00000000" w14:paraId="7C4396E2" w14:textId="13843239">
      <w:pPr>
        <w:pStyle w:val="ResponseLine"/>
      </w:pPr>
    </w:p>
    <w:p w:rsidR="00EE42A1" w:rsidRDefault="00000000" w14:paraId="48004FA4" w14:textId="6DC9972B">
      <w:pPr>
        <w:rPr>
          <w:b w:val="0"/>
          <w:bCs w:val="0"/>
        </w:rPr>
      </w:pPr>
      <w:r w:rsidRPr="090CDDFA" w:rsidR="4A259C56">
        <w:rPr>
          <w:b w:val="1"/>
          <w:bCs w:val="1"/>
        </w:rPr>
        <w:t>Interface Element / Interaction:</w:t>
      </w:r>
      <w:r w:rsidRPr="090CDDFA" w:rsidR="52E0E512">
        <w:rPr>
          <w:b w:val="1"/>
          <w:bCs w:val="1"/>
        </w:rPr>
        <w:t xml:space="preserve"> </w:t>
      </w:r>
      <w:r w:rsidR="52E0E512">
        <w:rPr>
          <w:b w:val="0"/>
          <w:bCs w:val="0"/>
        </w:rPr>
        <w:t xml:space="preserve">“how do </w:t>
      </w:r>
      <w:r w:rsidR="52E0E512">
        <w:rPr>
          <w:b w:val="0"/>
          <w:bCs w:val="0"/>
        </w:rPr>
        <w:t>i</w:t>
      </w:r>
      <w:r w:rsidR="52E0E512">
        <w:rPr>
          <w:b w:val="0"/>
          <w:bCs w:val="0"/>
        </w:rPr>
        <w:t xml:space="preserve"> pay </w:t>
      </w:r>
      <w:r w:rsidR="52E0E512">
        <w:rPr>
          <w:b w:val="0"/>
          <w:bCs w:val="0"/>
        </w:rPr>
        <w:t>taxes</w:t>
      </w:r>
      <w:r w:rsidR="52E0E512">
        <w:rPr>
          <w:b w:val="0"/>
          <w:bCs w:val="0"/>
        </w:rPr>
        <w:t xml:space="preserve"> or water online?” page </w:t>
      </w:r>
    </w:p>
    <w:p w:rsidR="00EE42A1" w:rsidRDefault="00000000" w14:paraId="4EFC2403" w14:textId="66C20F37">
      <w:pPr>
        <w:pStyle w:val="ResponseLine"/>
      </w:pPr>
    </w:p>
    <w:p w:rsidR="00EE42A1" w:rsidRDefault="00000000" w14:paraId="39FE7456" w14:textId="0F8F5EF1">
      <w:pPr>
        <w:rPr>
          <w:b w:val="0"/>
          <w:bCs w:val="0"/>
        </w:rPr>
      </w:pPr>
      <w:r w:rsidRPr="090CDDFA" w:rsidR="4A259C56">
        <w:rPr>
          <w:b w:val="1"/>
          <w:bCs w:val="1"/>
        </w:rPr>
        <w:t>Observation / Evidence:</w:t>
      </w:r>
      <w:r w:rsidRPr="090CDDFA" w:rsidR="4D0D5C6E">
        <w:rPr>
          <w:b w:val="1"/>
          <w:bCs w:val="1"/>
        </w:rPr>
        <w:t xml:space="preserve"> </w:t>
      </w:r>
      <w:r w:rsidR="4D0D5C6E">
        <w:rPr>
          <w:b w:val="0"/>
          <w:bCs w:val="0"/>
        </w:rPr>
        <w:t>The page says the customer “must know their water account number or assessment account number”</w:t>
      </w:r>
      <w:r w:rsidR="394C8C98">
        <w:rPr>
          <w:b w:val="0"/>
          <w:bCs w:val="0"/>
        </w:rPr>
        <w:t xml:space="preserve"> but </w:t>
      </w:r>
      <w:r w:rsidR="394C8C98">
        <w:rPr>
          <w:b w:val="0"/>
          <w:bCs w:val="0"/>
        </w:rPr>
        <w:t>doesn't</w:t>
      </w:r>
      <w:r w:rsidR="394C8C98">
        <w:rPr>
          <w:b w:val="0"/>
          <w:bCs w:val="0"/>
        </w:rPr>
        <w:t xml:space="preserve"> show where to find it on a bill. The e-transfer address </w:t>
      </w:r>
      <w:r w:rsidR="394C8C98">
        <w:rPr>
          <w:b w:val="0"/>
          <w:bCs w:val="0"/>
        </w:rPr>
        <w:t>isn't</w:t>
      </w:r>
      <w:r w:rsidR="394C8C98">
        <w:rPr>
          <w:b w:val="0"/>
          <w:bCs w:val="0"/>
        </w:rPr>
        <w:t xml:space="preserve"> clearly displayed, and office hours </w:t>
      </w:r>
      <w:r w:rsidR="394C8C98">
        <w:rPr>
          <w:b w:val="0"/>
          <w:bCs w:val="0"/>
        </w:rPr>
        <w:t>aren't</w:t>
      </w:r>
      <w:r w:rsidR="394C8C98">
        <w:rPr>
          <w:b w:val="0"/>
          <w:bCs w:val="0"/>
        </w:rPr>
        <w:t xml:space="preserve"> listed anywhere on the site. </w:t>
      </w:r>
    </w:p>
    <w:p w:rsidR="00EE42A1" w:rsidRDefault="00000000" w14:paraId="71C1DAA2" w14:textId="6D1801A4">
      <w:pPr>
        <w:pStyle w:val="ResponseLine"/>
      </w:pPr>
    </w:p>
    <w:p w:rsidR="00EE42A1" w:rsidRDefault="00000000" w14:paraId="34ED7F6C" w14:textId="0F62D7B3">
      <w:pPr>
        <w:pStyle w:val="ResponseLine"/>
      </w:pPr>
    </w:p>
    <w:p w:rsidR="00EE42A1" w:rsidP="090CDDFA" w:rsidRDefault="00000000" w14:paraId="163E34C5" w14:textId="6965E031">
      <w:pPr>
        <w:pStyle w:val="Normal"/>
      </w:pPr>
      <w:r w:rsidR="4A259C56">
        <w:rPr/>
        <w:t xml:space="preserve">Assessment:    </w:t>
      </w:r>
      <w:r w:rsidRPr="090CDDFA" w:rsidR="6EF5ABED">
        <w:rPr>
          <w:rFonts w:ascii="Aptos" w:hAnsi="Aptos" w:eastAsia="Aptos" w:cs="Aptos"/>
          <w:noProof w:val="0"/>
          <w:sz w:val="20"/>
          <w:szCs w:val="20"/>
          <w:lang w:val="en-US"/>
        </w:rPr>
        <w:t>☒</w:t>
      </w:r>
      <w:r w:rsidR="6EF5ABED">
        <w:rPr/>
        <w:t xml:space="preserve"> </w:t>
      </w:r>
      <w:r w:rsidR="4A259C56">
        <w:rPr/>
        <w:t>Concern</w:t>
      </w:r>
    </w:p>
    <w:p w:rsidR="00EE42A1" w:rsidRDefault="00000000" w14:paraId="6B7B1792" w14:textId="1723E32C">
      <w:pPr>
        <w:rPr>
          <w:b w:val="0"/>
          <w:bCs w:val="0"/>
        </w:rPr>
      </w:pPr>
      <w:r w:rsidRPr="090CDDFA" w:rsidR="4A259C56">
        <w:rPr>
          <w:b w:val="1"/>
          <w:bCs w:val="1"/>
        </w:rPr>
        <w:t>Likely User Effect:</w:t>
      </w:r>
      <w:r w:rsidRPr="090CDDFA" w:rsidR="44CE4D56">
        <w:rPr>
          <w:b w:val="1"/>
          <w:bCs w:val="1"/>
        </w:rPr>
        <w:t xml:space="preserve"> </w:t>
      </w:r>
      <w:r w:rsidR="44CE4D56">
        <w:rPr>
          <w:b w:val="0"/>
          <w:bCs w:val="0"/>
        </w:rPr>
        <w:t xml:space="preserve">residents have to dig out an old paper bill or phone </w:t>
      </w:r>
      <w:r w:rsidR="03547A3E">
        <w:rPr>
          <w:b w:val="0"/>
          <w:bCs w:val="0"/>
        </w:rPr>
        <w:t>the</w:t>
      </w:r>
      <w:r w:rsidR="44CE4D56">
        <w:rPr>
          <w:b w:val="0"/>
          <w:bCs w:val="0"/>
        </w:rPr>
        <w:t xml:space="preserve"> town office, </w:t>
      </w:r>
      <w:r w:rsidR="7B78174A">
        <w:rPr>
          <w:b w:val="0"/>
          <w:bCs w:val="0"/>
        </w:rPr>
        <w:t>which</w:t>
      </w:r>
      <w:r w:rsidR="44CE4D56">
        <w:rPr>
          <w:b w:val="0"/>
          <w:bCs w:val="0"/>
        </w:rPr>
        <w:t xml:space="preserve"> </w:t>
      </w:r>
      <w:r w:rsidR="277CD926">
        <w:rPr>
          <w:b w:val="0"/>
          <w:bCs w:val="0"/>
        </w:rPr>
        <w:t>defeats</w:t>
      </w:r>
      <w:r w:rsidR="44CE4D56">
        <w:rPr>
          <w:b w:val="0"/>
          <w:bCs w:val="0"/>
        </w:rPr>
        <w:t xml:space="preserve"> the purpose of paying online. Entering the wrong account </w:t>
      </w:r>
      <w:r w:rsidR="66191E5B">
        <w:rPr>
          <w:b w:val="0"/>
          <w:bCs w:val="0"/>
        </w:rPr>
        <w:t>number</w:t>
      </w:r>
      <w:r w:rsidR="44CE4D56">
        <w:rPr>
          <w:b w:val="0"/>
          <w:bCs w:val="0"/>
        </w:rPr>
        <w:t xml:space="preserve"> could put the payment on the wrong account. </w:t>
      </w:r>
    </w:p>
    <w:p w:rsidR="00EE42A1" w:rsidRDefault="00000000" w14:paraId="6C442A1B" w14:textId="7321B5B3">
      <w:pPr>
        <w:pStyle w:val="ResponseLine"/>
      </w:pPr>
    </w:p>
    <w:p w:rsidR="00EE42A1" w:rsidRDefault="00000000" w14:paraId="0E104792" w14:textId="2C0F2BD6">
      <w:pPr>
        <w:pStyle w:val="ResponseLine"/>
      </w:pPr>
    </w:p>
    <w:p w:rsidR="00EE42A1" w:rsidP="090CDDFA" w:rsidRDefault="00000000" w14:paraId="219665F6" w14:textId="361D42F1">
      <w:pPr>
        <w:rPr>
          <w:b w:val="1"/>
          <w:bCs w:val="1"/>
        </w:rPr>
      </w:pPr>
      <w:r w:rsidRPr="090CDDFA" w:rsidR="4A259C56">
        <w:rPr>
          <w:b w:val="1"/>
          <w:bCs w:val="1"/>
        </w:rPr>
        <w:t xml:space="preserve">Recommendation, if </w:t>
      </w:r>
      <w:r w:rsidRPr="090CDDFA" w:rsidR="4A259C56">
        <w:rPr>
          <w:b w:val="1"/>
          <w:bCs w:val="1"/>
        </w:rPr>
        <w:t>appropriate</w:t>
      </w:r>
      <w:r w:rsidRPr="090CDDFA" w:rsidR="4A259C56">
        <w:rPr>
          <w:b w:val="1"/>
          <w:bCs w:val="1"/>
        </w:rPr>
        <w:t>:</w:t>
      </w:r>
      <w:r w:rsidRPr="090CDDFA" w:rsidR="28429A11">
        <w:rPr>
          <w:b w:val="1"/>
          <w:bCs w:val="1"/>
        </w:rPr>
        <w:t xml:space="preserve"> </w:t>
      </w:r>
      <w:r w:rsidR="63F0F714">
        <w:rPr>
          <w:b w:val="0"/>
          <w:bCs w:val="0"/>
        </w:rPr>
        <w:t xml:space="preserve">add a sample bill image with the account number circled, show the e-transfer address plainly, and list </w:t>
      </w:r>
      <w:r w:rsidR="63F0F714">
        <w:rPr>
          <w:b w:val="0"/>
          <w:bCs w:val="0"/>
        </w:rPr>
        <w:t>office</w:t>
      </w:r>
      <w:r w:rsidR="63F0F714">
        <w:rPr>
          <w:b w:val="0"/>
          <w:bCs w:val="0"/>
        </w:rPr>
        <w:t xml:space="preserve"> hours next to the phone number. </w:t>
      </w:r>
    </w:p>
    <w:p w:rsidR="00EE42A1" w:rsidRDefault="00000000" w14:paraId="21D25181" w14:textId="5892371C">
      <w:pPr>
        <w:pStyle w:val="ResponseLine"/>
      </w:pPr>
    </w:p>
    <w:p w:rsidR="00EE42A1" w:rsidRDefault="00000000" w14:paraId="1C8D921D" w14:textId="00F03972">
      <w:pPr>
        <w:pStyle w:val="ResponseLine"/>
      </w:pPr>
    </w:p>
    <w:p w:rsidR="00EE42A1" w:rsidRDefault="00000000" w14:paraId="7E2B2A9D" w14:textId="77777777">
      <w:pPr>
        <w:pStyle w:val="Heading2"/>
      </w:pPr>
      <w:r>
        <w:t>Supporting Evidence</w:t>
      </w:r>
    </w:p>
    <w:tbl>
      <w:tblPr>
        <w:tblW w:w="0" w:type="auto"/>
        <w:jc w:val="center"/>
        <w:tblLayout w:type="fixed"/>
        <w:tblLook w:val="04A0" w:firstRow="1" w:lastRow="0" w:firstColumn="1" w:lastColumn="0" w:noHBand="0" w:noVBand="1"/>
      </w:tblPr>
      <w:tblGrid>
        <w:gridCol w:w="10224"/>
      </w:tblGrid>
      <w:tr w:rsidR="00EE42A1" w:rsidTr="090CDDFA" w14:paraId="25C9CC3D" w14:textId="77777777">
        <w:trPr>
          <w:jc w:val="center"/>
        </w:trPr>
        <w:tc>
          <w:tcPr>
            <w:tcW w:w="10224" w:type="dxa"/>
            <w:shd w:val="clear" w:color="auto" w:fill="F5F5F5"/>
            <w:tcMar/>
            <w:vAlign w:val="center"/>
          </w:tcPr>
          <w:p w:rsidR="00EE42A1" w:rsidP="090CDDFA" w:rsidRDefault="00000000" w14:paraId="590EBF32" w14:textId="7C835916">
            <w:pPr>
              <w:pStyle w:val="Normal"/>
              <w:jc w:val="center"/>
            </w:pPr>
            <w:r w:rsidR="50812C7C">
              <w:drawing>
                <wp:inline wp14:editId="67E15B02" wp14:anchorId="4752E467">
                  <wp:extent cx="6353175" cy="3476625"/>
                  <wp:effectExtent l="0" t="0" r="0" b="0"/>
                  <wp:docPr id="8409035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0903581" name="Picture 840903581"/>
                          <pic:cNvPicPr/>
                        </pic:nvPicPr>
                        <pic:blipFill>
                          <a:blip xmlns:r="http://schemas.openxmlformats.org/officeDocument/2006/relationships" r:embed="rId218788078">
                            <a:extLst>
                              <a:ext uri="{28A0092B-C50C-407E-A947-70E740481C1C}">
                                <a14:useLocalDpi xmlns:a14="http://schemas.microsoft.com/office/drawing/2010/main"/>
                              </a:ext>
                            </a:extLst>
                          </a:blip>
                          <a:stretch>
                            <a:fillRect/>
                          </a:stretch>
                        </pic:blipFill>
                        <pic:spPr>
                          <a:xfrm>
                            <a:off x="0" y="0"/>
                            <a:ext cx="6353175" cy="3476625"/>
                          </a:xfrm>
                          <a:prstGeom prst="rect">
                            <a:avLst/>
                          </a:prstGeom>
                        </pic:spPr>
                      </pic:pic>
                    </a:graphicData>
                  </a:graphic>
                </wp:inline>
              </w:drawing>
            </w:r>
            <w:r w:rsidR="50812C7C">
              <w:drawing>
                <wp:inline wp14:editId="4D1A4911" wp14:anchorId="17AF5043">
                  <wp:extent cx="6353175" cy="3476625"/>
                  <wp:effectExtent l="0" t="0" r="0" b="0"/>
                  <wp:docPr id="7161995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6199547" name="Picture 716199547"/>
                          <pic:cNvPicPr/>
                        </pic:nvPicPr>
                        <pic:blipFill>
                          <a:blip xmlns:r="http://schemas.openxmlformats.org/officeDocument/2006/relationships" r:embed="rId271184774">
                            <a:extLst>
                              <a:ext uri="{28A0092B-C50C-407E-A947-70E740481C1C}">
                                <a14:useLocalDpi xmlns:a14="http://schemas.microsoft.com/office/drawing/2010/main"/>
                              </a:ext>
                            </a:extLst>
                          </a:blip>
                          <a:stretch>
                            <a:fillRect/>
                          </a:stretch>
                        </pic:blipFill>
                        <pic:spPr>
                          <a:xfrm>
                            <a:off x="0" y="0"/>
                            <a:ext cx="6353175" cy="3476625"/>
                          </a:xfrm>
                          <a:prstGeom prst="rect">
                            <a:avLst/>
                          </a:prstGeom>
                        </pic:spPr>
                      </pic:pic>
                    </a:graphicData>
                  </a:graphic>
                </wp:inline>
              </w:drawing>
            </w:r>
            <w:r w:rsidR="50812C7C">
              <w:drawing>
                <wp:inline wp14:editId="67F45CC7" wp14:anchorId="2A9322F1">
                  <wp:extent cx="6353175" cy="3476625"/>
                  <wp:effectExtent l="0" t="0" r="0" b="0"/>
                  <wp:docPr id="5484763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8476397" name="Picture 548476397"/>
                          <pic:cNvPicPr/>
                        </pic:nvPicPr>
                        <pic:blipFill>
                          <a:blip xmlns:r="http://schemas.openxmlformats.org/officeDocument/2006/relationships" r:embed="rId1451207744">
                            <a:extLst>
                              <a:ext uri="{28A0092B-C50C-407E-A947-70E740481C1C}">
                                <a14:useLocalDpi xmlns:a14="http://schemas.microsoft.com/office/drawing/2010/main"/>
                              </a:ext>
                            </a:extLst>
                          </a:blip>
                          <a:stretch>
                            <a:fillRect/>
                          </a:stretch>
                        </pic:blipFill>
                        <pic:spPr>
                          <a:xfrm>
                            <a:off x="0" y="0"/>
                            <a:ext cx="6353175" cy="3476625"/>
                          </a:xfrm>
                          <a:prstGeom prst="rect">
                            <a:avLst/>
                          </a:prstGeom>
                        </pic:spPr>
                      </pic:pic>
                    </a:graphicData>
                  </a:graphic>
                </wp:inline>
              </w:drawing>
            </w:r>
            <w:r w:rsidR="2A909AC2">
              <w:drawing>
                <wp:inline wp14:editId="4F4848F5" wp14:anchorId="339EAC48">
                  <wp:extent cx="6353175" cy="3476625"/>
                  <wp:effectExtent l="0" t="0" r="0" b="0"/>
                  <wp:docPr id="1261042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104272" name="Picture 126104272"/>
                          <pic:cNvPicPr/>
                        </pic:nvPicPr>
                        <pic:blipFill>
                          <a:blip xmlns:r="http://schemas.openxmlformats.org/officeDocument/2006/relationships" r:embed="rId296311008">
                            <a:extLst>
                              <a:ext uri="{28A0092B-C50C-407E-A947-70E740481C1C}">
                                <a14:useLocalDpi xmlns:a14="http://schemas.microsoft.com/office/drawing/2010/main"/>
                              </a:ext>
                            </a:extLst>
                          </a:blip>
                          <a:stretch>
                            <a:fillRect/>
                          </a:stretch>
                        </pic:blipFill>
                        <pic:spPr>
                          <a:xfrm>
                            <a:off x="0" y="0"/>
                            <a:ext cx="6353175" cy="3476625"/>
                          </a:xfrm>
                          <a:prstGeom prst="rect">
                            <a:avLst/>
                          </a:prstGeom>
                        </pic:spPr>
                      </pic:pic>
                    </a:graphicData>
                  </a:graphic>
                </wp:inline>
              </w:drawing>
            </w:r>
            <w:r w:rsidR="2A909AC2">
              <w:drawing>
                <wp:inline wp14:editId="3931FBC0" wp14:anchorId="1FC4D4CC">
                  <wp:extent cx="6353175" cy="3476625"/>
                  <wp:effectExtent l="0" t="0" r="0" b="0"/>
                  <wp:docPr id="9848719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4871982" name="Picture 984871982"/>
                          <pic:cNvPicPr/>
                        </pic:nvPicPr>
                        <pic:blipFill>
                          <a:blip xmlns:r="http://schemas.openxmlformats.org/officeDocument/2006/relationships" r:embed="rId368352073">
                            <a:extLst>
                              <a:ext uri="{28A0092B-C50C-407E-A947-70E740481C1C}">
                                <a14:useLocalDpi xmlns:a14="http://schemas.microsoft.com/office/drawing/2010/main"/>
                              </a:ext>
                            </a:extLst>
                          </a:blip>
                          <a:stretch>
                            <a:fillRect/>
                          </a:stretch>
                        </pic:blipFill>
                        <pic:spPr>
                          <a:xfrm>
                            <a:off x="0" y="0"/>
                            <a:ext cx="6353175" cy="3476625"/>
                          </a:xfrm>
                          <a:prstGeom prst="rect">
                            <a:avLst/>
                          </a:prstGeom>
                        </pic:spPr>
                      </pic:pic>
                    </a:graphicData>
                  </a:graphic>
                </wp:inline>
              </w:drawing>
            </w:r>
            <w:r w:rsidR="2A909AC2">
              <w:drawing>
                <wp:inline wp14:editId="4A67C979" wp14:anchorId="6A2027DE">
                  <wp:extent cx="6353175" cy="3476625"/>
                  <wp:effectExtent l="0" t="0" r="0" b="0"/>
                  <wp:docPr id="2212236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1223600" name="Picture 221223600"/>
                          <pic:cNvPicPr/>
                        </pic:nvPicPr>
                        <pic:blipFill>
                          <a:blip xmlns:r="http://schemas.openxmlformats.org/officeDocument/2006/relationships" r:embed="rId575027610">
                            <a:extLst>
                              <a:ext uri="{28A0092B-C50C-407E-A947-70E740481C1C}">
                                <a14:useLocalDpi xmlns:a14="http://schemas.microsoft.com/office/drawing/2010/main"/>
                              </a:ext>
                            </a:extLst>
                          </a:blip>
                          <a:stretch>
                            <a:fillRect/>
                          </a:stretch>
                        </pic:blipFill>
                        <pic:spPr>
                          <a:xfrm>
                            <a:off x="0" y="0"/>
                            <a:ext cx="6353175" cy="3476625"/>
                          </a:xfrm>
                          <a:prstGeom prst="rect">
                            <a:avLst/>
                          </a:prstGeom>
                        </pic:spPr>
                      </pic:pic>
                    </a:graphicData>
                  </a:graphic>
                </wp:inline>
              </w:drawing>
            </w:r>
          </w:p>
        </w:tc>
      </w:tr>
    </w:tbl>
    <w:p w:rsidR="00EE42A1" w:rsidRDefault="00EE42A1" w14:paraId="49AD094A" w14:textId="77777777"/>
    <w:p w:rsidR="00EE42A1" w:rsidRDefault="00000000" w14:paraId="0E4A4084" w14:textId="77777777">
      <w:pPr>
        <w:pStyle w:val="Heading1"/>
      </w:pPr>
      <w:r>
        <w:t>Section 6 — User Journey Analysis</w:t>
      </w:r>
    </w:p>
    <w:p w:rsidR="00EE42A1" w:rsidRDefault="00000000" w14:paraId="5199B941" w14:textId="77777777">
      <w:r>
        <w:t>Workshop Reference: Task 6 — Complete a User Journey</w:t>
      </w:r>
    </w:p>
    <w:p w:rsidR="00EE42A1" w:rsidRDefault="00000000" w14:paraId="1164E063" w14:textId="6CC04E63">
      <w:pPr>
        <w:rPr>
          <w:b w:val="0"/>
          <w:bCs w:val="0"/>
        </w:rPr>
      </w:pPr>
      <w:r w:rsidRPr="090CDDFA" w:rsidR="4A259C56">
        <w:rPr>
          <w:b w:val="1"/>
          <w:bCs w:val="1"/>
        </w:rPr>
        <w:t xml:space="preserve">6.1 User Goal — </w:t>
      </w:r>
      <w:r w:rsidRPr="090CDDFA" w:rsidR="4A259C56">
        <w:rPr>
          <w:b w:val="1"/>
          <w:bCs w:val="1"/>
        </w:rPr>
        <w:t>What is</w:t>
      </w:r>
      <w:r w:rsidRPr="090CDDFA" w:rsidR="4A259C56">
        <w:rPr>
          <w:b w:val="1"/>
          <w:bCs w:val="1"/>
        </w:rPr>
        <w:t xml:space="preserve"> the </w:t>
      </w:r>
      <w:r w:rsidRPr="090CDDFA" w:rsidR="4A259C56">
        <w:rPr>
          <w:b w:val="1"/>
          <w:bCs w:val="1"/>
        </w:rPr>
        <w:t xml:space="preserve">user trying to </w:t>
      </w:r>
      <w:r w:rsidRPr="090CDDFA" w:rsidR="4A259C56">
        <w:rPr>
          <w:b w:val="1"/>
          <w:bCs w:val="1"/>
        </w:rPr>
        <w:t>accomplish</w:t>
      </w:r>
      <w:r w:rsidRPr="090CDDFA" w:rsidR="4A259C56">
        <w:rPr>
          <w:b w:val="1"/>
          <w:bCs w:val="1"/>
        </w:rPr>
        <w:t>?</w:t>
      </w:r>
      <w:r w:rsidRPr="090CDDFA" w:rsidR="2A48446E">
        <w:rPr>
          <w:b w:val="1"/>
          <w:bCs w:val="1"/>
        </w:rPr>
        <w:t xml:space="preserve"> </w:t>
      </w:r>
      <w:r w:rsidR="2A48446E">
        <w:rPr>
          <w:b w:val="0"/>
          <w:bCs w:val="0"/>
        </w:rPr>
        <w:t>A Mulgrave resident wants to pay their water bill online and needs to find out how to do it and which account number to use</w:t>
      </w:r>
    </w:p>
    <w:p w:rsidR="00EE42A1" w:rsidRDefault="00000000" w14:paraId="6600ED69" w14:textId="6003D5BB">
      <w:pPr>
        <w:pStyle w:val="ResponseLine"/>
      </w:pPr>
    </w:p>
    <w:p w:rsidR="00EE42A1" w:rsidRDefault="00000000" w14:paraId="4CA0BEDE" w14:textId="6FE2C750">
      <w:pPr>
        <w:pStyle w:val="ResponseLine"/>
      </w:pPr>
    </w:p>
    <w:p w:rsidR="00EE42A1" w:rsidRDefault="00000000" w14:paraId="4DC72FCD" w14:textId="77777777">
      <w:pPr>
        <w:pStyle w:val="Heading2"/>
      </w:pPr>
      <w:r>
        <w:t>6.2 Journey</w:t>
      </w:r>
    </w:p>
    <w:p w:rsidR="00EE42A1" w:rsidRDefault="00000000" w14:paraId="6D81AD8D" w14:textId="77777777">
      <w:r>
        <w:rPr>
          <w:b/>
        </w:rPr>
        <w:t>Starting Point:</w:t>
      </w:r>
    </w:p>
    <w:p w:rsidR="00EE42A1" w:rsidRDefault="00000000" w14:paraId="22EBF183" w14:textId="1132CDD4">
      <w:pPr>
        <w:pStyle w:val="ResponseLine"/>
      </w:pPr>
    </w:p>
    <w:p w:rsidR="00EE42A1" w:rsidRDefault="00000000" w14:paraId="509CE8A9" w14:textId="1C4FCBF3">
      <w:r w:rsidRPr="090CDDFA" w:rsidR="4A259C56">
        <w:rPr>
          <w:b w:val="1"/>
          <w:bCs w:val="1"/>
        </w:rPr>
        <w:t>Step 1:</w:t>
      </w:r>
      <w:r w:rsidRPr="090CDDFA" w:rsidR="0BE09A81">
        <w:rPr>
          <w:b w:val="1"/>
          <w:bCs w:val="1"/>
        </w:rPr>
        <w:t xml:space="preserve"> </w:t>
      </w:r>
      <w:r w:rsidR="0BE09A81">
        <w:rPr>
          <w:b w:val="0"/>
          <w:bCs w:val="0"/>
        </w:rPr>
        <w:t>Town of Mulgrave home page (townofmulgrave.ca)</w:t>
      </w:r>
    </w:p>
    <w:p w:rsidR="00EE42A1" w:rsidRDefault="00000000" w14:paraId="2E966C78" w14:textId="0684E868">
      <w:pPr>
        <w:pStyle w:val="ResponseLine"/>
      </w:pPr>
    </w:p>
    <w:p w:rsidR="00EE42A1" w:rsidRDefault="00000000" w14:paraId="5BCBFF99" w14:textId="125E1D0C">
      <w:r w:rsidRPr="090CDDFA" w:rsidR="4A259C56">
        <w:rPr>
          <w:b w:val="1"/>
          <w:bCs w:val="1"/>
        </w:rPr>
        <w:t>Step 2:</w:t>
      </w:r>
      <w:r w:rsidRPr="090CDDFA" w:rsidR="0E6FF64A">
        <w:rPr>
          <w:b w:val="1"/>
          <w:bCs w:val="1"/>
        </w:rPr>
        <w:t xml:space="preserve"> </w:t>
      </w:r>
      <w:r w:rsidR="0E6FF64A">
        <w:rPr>
          <w:b w:val="0"/>
          <w:bCs w:val="0"/>
        </w:rPr>
        <w:t>Scan the home page for anything about payments. There's only the photo carousel, the Welcome text and Town Notices, with no payment button or search bar.</w:t>
      </w:r>
    </w:p>
    <w:p w:rsidR="00EE42A1" w:rsidRDefault="00000000" w14:paraId="3C197FC7" w14:textId="3A2A0FB3">
      <w:pPr>
        <w:pStyle w:val="ResponseLine"/>
      </w:pPr>
    </w:p>
    <w:p w:rsidR="00EE42A1" w:rsidRDefault="00000000" w14:paraId="3947BE0D" w14:textId="79EF2C32">
      <w:r w:rsidRPr="090CDDFA" w:rsidR="4A259C56">
        <w:rPr>
          <w:b w:val="1"/>
          <w:bCs w:val="1"/>
        </w:rPr>
        <w:t>Step 3:</w:t>
      </w:r>
      <w:r w:rsidRPr="090CDDFA" w:rsidR="44331C64">
        <w:rPr>
          <w:b w:val="1"/>
          <w:bCs w:val="1"/>
        </w:rPr>
        <w:t xml:space="preserve"> </w:t>
      </w:r>
      <w:r w:rsidR="44331C64">
        <w:rPr>
          <w:b w:val="0"/>
          <w:bCs w:val="0"/>
        </w:rPr>
        <w:t>Open the "How Do I?" menu and click "Pay taxes or water online"</w:t>
      </w:r>
    </w:p>
    <w:p w:rsidR="00EE42A1" w:rsidRDefault="00000000" w14:paraId="1052BA83" w14:textId="1C2D1582">
      <w:pPr>
        <w:pStyle w:val="ResponseLine"/>
      </w:pPr>
    </w:p>
    <w:p w:rsidR="00EE42A1" w:rsidRDefault="00000000" w14:paraId="50C9F97F" w14:textId="20DE78E8">
      <w:r w:rsidRPr="090CDDFA" w:rsidR="4A259C56">
        <w:rPr>
          <w:b w:val="1"/>
          <w:bCs w:val="1"/>
        </w:rPr>
        <w:t>Step 4:</w:t>
      </w:r>
      <w:r w:rsidRPr="090CDDFA" w:rsidR="6A84C0BE">
        <w:rPr>
          <w:b w:val="1"/>
          <w:bCs w:val="1"/>
        </w:rPr>
        <w:t xml:space="preserve"> Read the page. </w:t>
      </w:r>
      <w:r w:rsidR="6A84C0BE">
        <w:rPr>
          <w:b w:val="0"/>
          <w:bCs w:val="0"/>
        </w:rPr>
        <w:t>You can pay through online banking (East Coast Credit Union, Scotiabank, RBC, BMO, TD) or by e-transfer, using your water or assessment account number.</w:t>
      </w:r>
    </w:p>
    <w:p w:rsidR="00EE42A1" w:rsidRDefault="00000000" w14:paraId="6F756908" w14:textId="51F35EA5">
      <w:pPr>
        <w:pStyle w:val="ResponseLine"/>
      </w:pPr>
    </w:p>
    <w:p w:rsidR="00EE42A1" w:rsidRDefault="00000000" w14:paraId="064B4754" w14:textId="6CAB70F4">
      <w:pPr>
        <w:rPr>
          <w:b w:val="0"/>
          <w:bCs w:val="0"/>
        </w:rPr>
      </w:pPr>
      <w:r w:rsidRPr="090CDDFA" w:rsidR="4A259C56">
        <w:rPr>
          <w:b w:val="1"/>
          <w:bCs w:val="1"/>
        </w:rPr>
        <w:t xml:space="preserve">Additional Step(s), if </w:t>
      </w:r>
      <w:r w:rsidRPr="090CDDFA" w:rsidR="4A259C56">
        <w:rPr>
          <w:b w:val="1"/>
          <w:bCs w:val="1"/>
        </w:rPr>
        <w:t>required</w:t>
      </w:r>
      <w:r w:rsidRPr="090CDDFA" w:rsidR="4A259C56">
        <w:rPr>
          <w:b w:val="1"/>
          <w:bCs w:val="1"/>
        </w:rPr>
        <w:t>:</w:t>
      </w:r>
      <w:r w:rsidRPr="090CDDFA" w:rsidR="3DD71818">
        <w:rPr>
          <w:b w:val="1"/>
          <w:bCs w:val="1"/>
        </w:rPr>
        <w:t xml:space="preserve"> </w:t>
      </w:r>
      <w:r w:rsidR="3DD71818">
        <w:rPr>
          <w:b w:val="0"/>
          <w:bCs w:val="0"/>
        </w:rPr>
        <w:t>The page doesn't show where to find the account number, so the user has to dig out an old bill or call the town office at (902) 747-2243.</w:t>
      </w:r>
    </w:p>
    <w:p w:rsidR="00EE42A1" w:rsidRDefault="00000000" w14:paraId="10FC18E4" w14:textId="2028FDAE">
      <w:pPr>
        <w:pStyle w:val="ResponseLine"/>
      </w:pPr>
    </w:p>
    <w:p w:rsidR="00EE42A1" w:rsidRDefault="00000000" w14:paraId="32539F39" w14:textId="03E7353A">
      <w:r w:rsidRPr="090CDDFA" w:rsidR="4A259C56">
        <w:rPr>
          <w:b w:val="1"/>
          <w:bCs w:val="1"/>
        </w:rPr>
        <w:t>Goal / Result:</w:t>
      </w:r>
      <w:r w:rsidRPr="090CDDFA" w:rsidR="3C9AE070">
        <w:rPr>
          <w:b w:val="1"/>
          <w:bCs w:val="1"/>
        </w:rPr>
        <w:t xml:space="preserve"> </w:t>
      </w:r>
      <w:r w:rsidR="3C9AE070">
        <w:rPr>
          <w:b w:val="0"/>
          <w:bCs w:val="0"/>
        </w:rPr>
        <w:t>Partly successful. The user learns how to pay, but has to leave the site and use outside information (a paper bill or a phone call) to finish.</w:t>
      </w:r>
    </w:p>
    <w:p w:rsidR="00EE42A1" w:rsidRDefault="00000000" w14:paraId="4D10109E" w14:textId="488641C3">
      <w:pPr>
        <w:pStyle w:val="ResponseLine"/>
      </w:pPr>
    </w:p>
    <w:p w:rsidR="00EE42A1" w:rsidRDefault="00000000" w14:paraId="7C5A5F1A" w14:textId="77777777">
      <w:pPr>
        <w:pStyle w:val="Heading2"/>
      </w:pPr>
      <w:r>
        <w:t>6.3 Journey Diagram</w:t>
      </w:r>
    </w:p>
    <w:p w:rsidR="00EE42A1" w:rsidRDefault="00000000" w14:paraId="31FF6341" w14:textId="77777777">
      <w:r>
        <w:t>Represent the journey as a diagram or equivalent sequence.</w:t>
      </w:r>
    </w:p>
    <w:tbl>
      <w:tblPr>
        <w:tblW w:w="0" w:type="auto"/>
        <w:jc w:val="center"/>
        <w:tblLayout w:type="fixed"/>
        <w:tblLook w:val="04A0" w:firstRow="1" w:lastRow="0" w:firstColumn="1" w:lastColumn="0" w:noHBand="0" w:noVBand="1"/>
      </w:tblPr>
      <w:tblGrid>
        <w:gridCol w:w="10224"/>
      </w:tblGrid>
      <w:tr w:rsidR="00EE42A1" w:rsidTr="090CDDFA" w14:paraId="75AF5CF3" w14:textId="77777777">
        <w:trPr>
          <w:jc w:val="center"/>
        </w:trPr>
        <w:tc>
          <w:tcPr>
            <w:tcW w:w="10224" w:type="dxa"/>
            <w:shd w:val="clear" w:color="auto" w:fill="F5F5F5"/>
            <w:tcMar/>
            <w:vAlign w:val="center"/>
          </w:tcPr>
          <w:p w:rsidR="00EE42A1" w:rsidP="090CDDFA" w:rsidRDefault="00000000" w14:paraId="2D8F835D" w14:textId="0934EEB4">
            <w:pPr>
              <w:pStyle w:val="Normal"/>
              <w:jc w:val="center"/>
            </w:pPr>
            <w:r w:rsidR="756DB51F">
              <w:drawing>
                <wp:inline wp14:editId="6EE2B04D" wp14:anchorId="7E27BB1A">
                  <wp:extent cx="5182229" cy="2835852"/>
                  <wp:effectExtent l="0" t="0" r="0" b="0"/>
                  <wp:docPr id="18031859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3185929" name="Picture 1803185929"/>
                          <pic:cNvPicPr/>
                        </pic:nvPicPr>
                        <pic:blipFill>
                          <a:blip xmlns:r="http://schemas.openxmlformats.org/officeDocument/2006/relationships" r:embed="rId1584336629">
                            <a:extLst>
                              <a:ext uri="{28A0092B-C50C-407E-A947-70E740481C1C}">
                                <a14:useLocalDpi xmlns:a14="http://schemas.microsoft.com/office/drawing/2010/main"/>
                              </a:ext>
                            </a:extLst>
                          </a:blip>
                          <a:stretch>
                            <a:fillRect/>
                          </a:stretch>
                        </pic:blipFill>
                        <pic:spPr>
                          <a:xfrm rot="0">
                            <a:off x="0" y="0"/>
                            <a:ext cx="5182229" cy="2835852"/>
                          </a:xfrm>
                          <a:prstGeom prst="rect">
                            <a:avLst/>
                          </a:prstGeom>
                        </pic:spPr>
                      </pic:pic>
                    </a:graphicData>
                  </a:graphic>
                </wp:inline>
              </w:drawing>
            </w:r>
          </w:p>
        </w:tc>
      </w:tr>
    </w:tbl>
    <w:p w:rsidR="00EE42A1" w:rsidRDefault="00EE42A1" w14:paraId="638DD222" w14:textId="77777777"/>
    <w:p w:rsidR="00EE42A1" w:rsidRDefault="00000000" w14:paraId="52C345EE" w14:textId="77777777">
      <w:pPr>
        <w:pStyle w:val="Heading2"/>
      </w:pPr>
      <w:r>
        <w:t>6.4 Journey Evaluation</w:t>
      </w:r>
    </w:p>
    <w:tbl>
      <w:tblPr>
        <w:tblStyle w:val="TableGrid"/>
        <w:tblW w:w="0" w:type="auto"/>
        <w:tblLook w:val="04A0" w:firstRow="1" w:lastRow="0" w:firstColumn="1" w:lastColumn="0" w:noHBand="0" w:noVBand="1"/>
      </w:tblPr>
      <w:tblGrid>
        <w:gridCol w:w="5112"/>
        <w:gridCol w:w="5112"/>
      </w:tblGrid>
      <w:tr w:rsidR="00EE42A1" w:rsidTr="090CDDFA" w14:paraId="10276AEC" w14:textId="77777777">
        <w:tc>
          <w:tcPr>
            <w:tcW w:w="5112" w:type="dxa"/>
            <w:shd w:val="clear" w:color="auto" w:fill="EDEDED"/>
            <w:tcMar/>
            <w:vAlign w:val="center"/>
          </w:tcPr>
          <w:p w:rsidR="00EE42A1" w:rsidRDefault="00000000" w14:paraId="285EA4A9" w14:textId="77777777">
            <w:r>
              <w:rPr>
                <w:b/>
                <w:sz w:val="19"/>
              </w:rPr>
              <w:t>Question</w:t>
            </w:r>
          </w:p>
        </w:tc>
        <w:tc>
          <w:tcPr>
            <w:tcW w:w="5112" w:type="dxa"/>
            <w:shd w:val="clear" w:color="auto" w:fill="EDEDED"/>
            <w:tcMar/>
            <w:vAlign w:val="center"/>
          </w:tcPr>
          <w:p w:rsidR="00EE42A1" w:rsidRDefault="00000000" w14:paraId="51DFC222" w14:textId="77777777">
            <w:r>
              <w:rPr>
                <w:b/>
                <w:sz w:val="19"/>
              </w:rPr>
              <w:t>Finding</w:t>
            </w:r>
          </w:p>
        </w:tc>
      </w:tr>
      <w:tr w:rsidR="00EE42A1" w:rsidTr="090CDDFA" w14:paraId="33CA4D1C" w14:textId="77777777">
        <w:tc>
          <w:tcPr>
            <w:tcW w:w="5112" w:type="dxa"/>
            <w:tcMar/>
            <w:vAlign w:val="center"/>
          </w:tcPr>
          <w:p w:rsidR="00EE42A1" w:rsidRDefault="00000000" w14:paraId="533D87AC" w14:textId="77777777">
            <w:r>
              <w:rPr>
                <w:sz w:val="19"/>
              </w:rPr>
              <w:t>Did you know where you were?</w:t>
            </w:r>
          </w:p>
        </w:tc>
        <w:tc>
          <w:tcPr>
            <w:tcW w:w="5112" w:type="dxa"/>
            <w:tcMar/>
            <w:vAlign w:val="center"/>
          </w:tcPr>
          <w:p w:rsidR="00EE42A1" w:rsidRDefault="00EE42A1" w14:paraId="7A8AA434" w14:textId="10D78A21">
            <w:r w:rsidR="44714CB7">
              <w:rPr/>
              <w:t xml:space="preserve">Yes. Becasue of the top bar and the how do i button. Although its hard to notice at first once you know its there you can remember its there. </w:t>
            </w:r>
          </w:p>
        </w:tc>
      </w:tr>
      <w:tr w:rsidR="00EE42A1" w:rsidTr="090CDDFA" w14:paraId="4AEF1072" w14:textId="77777777">
        <w:tc>
          <w:tcPr>
            <w:tcW w:w="5112" w:type="dxa"/>
            <w:tcMar/>
            <w:vAlign w:val="center"/>
          </w:tcPr>
          <w:p w:rsidR="00EE42A1" w:rsidRDefault="00000000" w14:paraId="72FD0C80" w14:textId="77777777">
            <w:r>
              <w:rPr>
                <w:sz w:val="19"/>
              </w:rPr>
              <w:t>Was the next action clear?</w:t>
            </w:r>
          </w:p>
        </w:tc>
        <w:tc>
          <w:tcPr>
            <w:tcW w:w="5112" w:type="dxa"/>
            <w:tcMar/>
            <w:vAlign w:val="center"/>
          </w:tcPr>
          <w:p w:rsidR="00EE42A1" w:rsidRDefault="00EE42A1" w14:paraId="70D588D4" w14:textId="19276628">
            <w:r w:rsidR="1DE5A6D0">
              <w:rPr/>
              <w:t xml:space="preserve">Not at first. Nothiong on the home page points to payments, so i had to guess whioch menu to try </w:t>
            </w:r>
          </w:p>
        </w:tc>
      </w:tr>
      <w:tr w:rsidR="00EE42A1" w:rsidTr="090CDDFA" w14:paraId="0922F9BA" w14:textId="77777777">
        <w:tc>
          <w:tcPr>
            <w:tcW w:w="5112" w:type="dxa"/>
            <w:tcMar/>
            <w:vAlign w:val="center"/>
          </w:tcPr>
          <w:p w:rsidR="00EE42A1" w:rsidRDefault="00000000" w14:paraId="5056C0C0" w14:textId="77777777">
            <w:r>
              <w:rPr>
                <w:sz w:val="19"/>
              </w:rPr>
              <w:t>Was important information visible?</w:t>
            </w:r>
          </w:p>
        </w:tc>
        <w:tc>
          <w:tcPr>
            <w:tcW w:w="5112" w:type="dxa"/>
            <w:tcMar/>
            <w:vAlign w:val="center"/>
          </w:tcPr>
          <w:p w:rsidR="00EE42A1" w:rsidRDefault="00EE42A1" w14:paraId="2B2D6FB3" w14:textId="57E12653">
            <w:r w:rsidR="12F8A53C">
              <w:rPr/>
              <w:t>Partly, the list of banks is there but not whree to find the account number or the e-transfer address.</w:t>
            </w:r>
          </w:p>
        </w:tc>
      </w:tr>
      <w:tr w:rsidR="00EE42A1" w:rsidTr="090CDDFA" w14:paraId="1949FA50" w14:textId="77777777">
        <w:tc>
          <w:tcPr>
            <w:tcW w:w="5112" w:type="dxa"/>
            <w:tcMar/>
            <w:vAlign w:val="center"/>
          </w:tcPr>
          <w:p w:rsidR="00EE42A1" w:rsidRDefault="00000000" w14:paraId="1DD303ED" w14:textId="77777777">
            <w:r>
              <w:rPr>
                <w:sz w:val="19"/>
              </w:rPr>
              <w:t>Did the interface respond to your actions?</w:t>
            </w:r>
          </w:p>
        </w:tc>
        <w:tc>
          <w:tcPr>
            <w:tcW w:w="5112" w:type="dxa"/>
            <w:tcMar/>
            <w:vAlign w:val="center"/>
          </w:tcPr>
          <w:p w:rsidR="00EE42A1" w:rsidRDefault="00EE42A1" w14:paraId="434A6D25" w14:textId="06652824">
            <w:r w:rsidR="3BF66CCB">
              <w:rPr/>
              <w:t xml:space="preserve">Yes. The dropdown menus opened and the links went to the right pages. </w:t>
            </w:r>
          </w:p>
        </w:tc>
      </w:tr>
      <w:tr w:rsidR="00EE42A1" w:rsidTr="090CDDFA" w14:paraId="69D2D842" w14:textId="77777777">
        <w:tc>
          <w:tcPr>
            <w:tcW w:w="5112" w:type="dxa"/>
            <w:tcMar/>
            <w:vAlign w:val="center"/>
          </w:tcPr>
          <w:p w:rsidR="00EE42A1" w:rsidRDefault="00000000" w14:paraId="461488AF" w14:textId="77777777">
            <w:r>
              <w:rPr>
                <w:sz w:val="19"/>
              </w:rPr>
              <w:t>Could you recover from mistakes?</w:t>
            </w:r>
          </w:p>
        </w:tc>
        <w:tc>
          <w:tcPr>
            <w:tcW w:w="5112" w:type="dxa"/>
            <w:tcMar/>
            <w:vAlign w:val="center"/>
          </w:tcPr>
          <w:p w:rsidR="00EE42A1" w:rsidRDefault="00EE42A1" w14:paraId="1CCC6F34" w14:textId="3D2F2012">
            <w:r w:rsidR="7E237E0E">
              <w:rPr/>
              <w:t xml:space="preserve">Yes. After the wrong turn into town hall the top menu got me back easily. </w:t>
            </w:r>
          </w:p>
        </w:tc>
      </w:tr>
      <w:tr w:rsidR="00EE42A1" w:rsidTr="090CDDFA" w14:paraId="42C39517" w14:textId="77777777">
        <w:tc>
          <w:tcPr>
            <w:tcW w:w="5112" w:type="dxa"/>
            <w:tcMar/>
            <w:vAlign w:val="center"/>
          </w:tcPr>
          <w:p w:rsidR="00EE42A1" w:rsidRDefault="00000000" w14:paraId="58BF48EC" w14:textId="77777777">
            <w:r>
              <w:rPr>
                <w:sz w:val="19"/>
              </w:rPr>
              <w:t>Was the interaction consistent?</w:t>
            </w:r>
          </w:p>
        </w:tc>
        <w:tc>
          <w:tcPr>
            <w:tcW w:w="5112" w:type="dxa"/>
            <w:tcMar/>
            <w:vAlign w:val="center"/>
          </w:tcPr>
          <w:p w:rsidR="00EE42A1" w:rsidRDefault="00EE42A1" w14:paraId="3D5D639F" w14:textId="69D3BB78">
            <w:r w:rsidR="55C6782F">
              <w:rPr/>
              <w:t xml:space="preserve">Yes the header and the footer looked the same on every page i visted. </w:t>
            </w:r>
          </w:p>
        </w:tc>
      </w:tr>
      <w:tr w:rsidR="00EE42A1" w:rsidTr="090CDDFA" w14:paraId="34D0E8A3" w14:textId="77777777">
        <w:tc>
          <w:tcPr>
            <w:tcW w:w="5112" w:type="dxa"/>
            <w:tcMar/>
            <w:vAlign w:val="center"/>
          </w:tcPr>
          <w:p w:rsidR="00EE42A1" w:rsidRDefault="00000000" w14:paraId="643B7463" w14:textId="77777777">
            <w:r>
              <w:rPr>
                <w:sz w:val="19"/>
              </w:rPr>
              <w:t>Did you need to remember unnecessary information?</w:t>
            </w:r>
          </w:p>
        </w:tc>
        <w:tc>
          <w:tcPr>
            <w:tcW w:w="5112" w:type="dxa"/>
            <w:tcMar/>
            <w:vAlign w:val="center"/>
          </w:tcPr>
          <w:p w:rsidR="00EE42A1" w:rsidRDefault="00EE42A1" w14:paraId="57ECDC6B" w14:textId="3CB95C91">
            <w:r w:rsidR="6A2CF5FB">
              <w:rPr/>
              <w:t xml:space="preserve">Yes, i needed an account number from memory or paper bill. </w:t>
            </w:r>
          </w:p>
        </w:tc>
      </w:tr>
    </w:tbl>
    <w:p w:rsidR="00EE42A1" w:rsidRDefault="00EE42A1" w14:paraId="4D79810B" w14:textId="77777777"/>
    <w:p w:rsidR="00EE42A1" w:rsidRDefault="00000000" w14:paraId="495855F1" w14:textId="77777777">
      <w:r>
        <w:rPr>
          <w:b/>
        </w:rPr>
        <w:t>6.5 Most Important Journey Finding — Where did the experience work particularly well or become difficult?</w:t>
      </w:r>
    </w:p>
    <w:p w:rsidR="00EE42A1" w:rsidRDefault="00000000" w14:paraId="5CE5DB50" w14:textId="342415C7">
      <w:pPr>
        <w:pStyle w:val="ResponseLine"/>
      </w:pPr>
      <w:r w:rsidR="423028CA">
        <w:rPr/>
        <w:t>The jounery worked well once i reached the payment page. The top bar and the abasic langauged titels and the lists of banks were all clear. It got diffculy at the very first step. The home page gives no sin that online payment exists and the task is hidden u</w:t>
      </w:r>
      <w:r w:rsidR="51AF34C3">
        <w:rPr/>
        <w:t xml:space="preserve">nder a menu called “how do I?” whitch reads more like a help section rather then a place to pay a billl. Paying a bill is one of the most common reasons residents vist a town website, yet it takes a guess and a few click to find. </w:t>
      </w:r>
      <w:r w:rsidR="68961FF0">
        <w:rPr/>
        <w:t xml:space="preserve">The page also experts users to already know their account number. </w:t>
      </w:r>
    </w:p>
    <w:p w:rsidR="00EE42A1" w:rsidRDefault="00000000" w14:paraId="791B60F4" w14:textId="20ED3969">
      <w:pPr>
        <w:pStyle w:val="ResponseLine"/>
      </w:pPr>
    </w:p>
    <w:p w:rsidR="00EE42A1" w:rsidRDefault="00000000" w14:paraId="2A636921" w14:textId="2B066FC7">
      <w:pPr>
        <w:pStyle w:val="ResponseLine"/>
      </w:pPr>
    </w:p>
    <w:p w:rsidR="00EE42A1" w:rsidRDefault="00000000" w14:paraId="42C4CD76" w14:textId="77777777">
      <w:pPr>
        <w:pStyle w:val="Heading1"/>
      </w:pPr>
      <w:r>
        <w:t>Section 7 — Interface Problem Analysis</w:t>
      </w:r>
    </w:p>
    <w:p w:rsidR="00EE42A1" w:rsidRDefault="00000000" w14:paraId="130B03BB" w14:textId="77777777">
      <w:r>
        <w:t>Workshop Reference: Task 7 — Select a Significant Interface Problem</w:t>
      </w:r>
    </w:p>
    <w:p w:rsidR="00EE42A1" w:rsidRDefault="00000000" w14:paraId="289AEAF0" w14:textId="77777777">
      <w:r>
        <w:t>Reasoning chain: Problem → Evidence → Principle / Heuristic → User Effect → Design Opportunity.</w:t>
      </w:r>
    </w:p>
    <w:p w:rsidR="00EE42A1" w:rsidRDefault="00000000" w14:paraId="5A33B009" w14:textId="63F75CA9">
      <w:pPr>
        <w:rPr>
          <w:b w:val="0"/>
          <w:bCs w:val="0"/>
        </w:rPr>
      </w:pPr>
      <w:r w:rsidRPr="090CDDFA" w:rsidR="4A259C56">
        <w:rPr>
          <w:b w:val="1"/>
          <w:bCs w:val="1"/>
        </w:rPr>
        <w:t>Problem — What is happening?</w:t>
      </w:r>
      <w:r w:rsidRPr="090CDDFA" w:rsidR="464A133C">
        <w:rPr>
          <w:b w:val="1"/>
          <w:bCs w:val="1"/>
        </w:rPr>
        <w:t xml:space="preserve">  </w:t>
      </w:r>
      <w:r w:rsidR="1E311D43">
        <w:rPr>
          <w:b w:val="0"/>
          <w:bCs w:val="0"/>
        </w:rPr>
        <w:t>The</w:t>
      </w:r>
      <w:r w:rsidR="464A133C">
        <w:rPr>
          <w:b w:val="0"/>
          <w:bCs w:val="0"/>
        </w:rPr>
        <w:t xml:space="preserve"> most </w:t>
      </w:r>
      <w:r w:rsidR="2E1C81EF">
        <w:rPr>
          <w:b w:val="0"/>
          <w:bCs w:val="0"/>
        </w:rPr>
        <w:t>common</w:t>
      </w:r>
      <w:r w:rsidR="464A133C">
        <w:rPr>
          <w:b w:val="0"/>
          <w:bCs w:val="0"/>
        </w:rPr>
        <w:t xml:space="preserve"> reasons </w:t>
      </w:r>
      <w:r w:rsidR="048C1B07">
        <w:rPr>
          <w:b w:val="0"/>
          <w:bCs w:val="0"/>
        </w:rPr>
        <w:t>to visit</w:t>
      </w:r>
      <w:r w:rsidR="464A133C">
        <w:rPr>
          <w:b w:val="0"/>
          <w:bCs w:val="0"/>
        </w:rPr>
        <w:t xml:space="preserve"> the site (paying </w:t>
      </w:r>
      <w:r w:rsidR="2F8F229E">
        <w:rPr>
          <w:b w:val="0"/>
          <w:bCs w:val="0"/>
        </w:rPr>
        <w:t>taxes</w:t>
      </w:r>
      <w:r w:rsidR="464A133C">
        <w:rPr>
          <w:b w:val="0"/>
          <w:bCs w:val="0"/>
        </w:rPr>
        <w:t xml:space="preserve"> or water bills, getting permits, checking the pool schedule, contacting the town office) </w:t>
      </w:r>
      <w:r w:rsidR="65E72C9E">
        <w:rPr>
          <w:b w:val="0"/>
          <w:bCs w:val="0"/>
        </w:rPr>
        <w:t>aren't</w:t>
      </w:r>
      <w:r w:rsidR="464A133C">
        <w:rPr>
          <w:b w:val="0"/>
          <w:bCs w:val="0"/>
        </w:rPr>
        <w:t xml:space="preserve"> shown anywhere on the home page. After the photo carousel, t</w:t>
      </w:r>
      <w:r w:rsidR="5037CE9C">
        <w:rPr>
          <w:b w:val="0"/>
          <w:bCs w:val="0"/>
        </w:rPr>
        <w:t xml:space="preserve">he page goes straight into welcome text and </w:t>
      </w:r>
      <w:r w:rsidR="5037CE9C">
        <w:rPr>
          <w:b w:val="0"/>
          <w:bCs w:val="0"/>
        </w:rPr>
        <w:t>a long list</w:t>
      </w:r>
      <w:r w:rsidR="5037CE9C">
        <w:rPr>
          <w:b w:val="0"/>
          <w:bCs w:val="0"/>
        </w:rPr>
        <w:t xml:space="preserve"> of town notices. The common tasks exist only inside the “how do I" dropdown menu which users </w:t>
      </w:r>
      <w:r w:rsidR="09F3D51B">
        <w:rPr>
          <w:b w:val="0"/>
          <w:bCs w:val="0"/>
        </w:rPr>
        <w:t>must</w:t>
      </w:r>
      <w:r w:rsidR="5037CE9C">
        <w:rPr>
          <w:b w:val="0"/>
          <w:bCs w:val="0"/>
        </w:rPr>
        <w:t xml:space="preserve"> know to open.</w:t>
      </w:r>
    </w:p>
    <w:p w:rsidR="00EE42A1" w:rsidRDefault="00000000" w14:paraId="0BF5219D" w14:textId="6F8A9DD7">
      <w:pPr>
        <w:pStyle w:val="ResponseLine"/>
      </w:pPr>
    </w:p>
    <w:p w:rsidR="00EE42A1" w:rsidRDefault="00000000" w14:paraId="56173D6E" w14:textId="6C98FC2C">
      <w:pPr>
        <w:pStyle w:val="ResponseLine"/>
      </w:pPr>
    </w:p>
    <w:p w:rsidR="00EE42A1" w:rsidRDefault="00000000" w14:paraId="549C840B" w14:textId="2AA5433C">
      <w:pPr>
        <w:rPr>
          <w:b w:val="0"/>
          <w:bCs w:val="0"/>
        </w:rPr>
      </w:pPr>
      <w:r w:rsidRPr="090CDDFA" w:rsidR="4A259C56">
        <w:rPr>
          <w:b w:val="1"/>
          <w:bCs w:val="1"/>
        </w:rPr>
        <w:t xml:space="preserve">Evidence — What </w:t>
      </w:r>
      <w:r w:rsidRPr="090CDDFA" w:rsidR="4A259C56">
        <w:rPr>
          <w:b w:val="1"/>
          <w:bCs w:val="1"/>
        </w:rPr>
        <w:t>demonstrates</w:t>
      </w:r>
      <w:r w:rsidRPr="090CDDFA" w:rsidR="4A259C56">
        <w:rPr>
          <w:b w:val="1"/>
          <w:bCs w:val="1"/>
        </w:rPr>
        <w:t xml:space="preserve"> the problem?</w:t>
      </w:r>
      <w:r w:rsidRPr="090CDDFA" w:rsidR="4C9E416A">
        <w:rPr>
          <w:b w:val="1"/>
          <w:bCs w:val="1"/>
        </w:rPr>
        <w:t xml:space="preserve"> </w:t>
      </w:r>
      <w:r w:rsidR="4C9E416A">
        <w:rPr>
          <w:b w:val="0"/>
          <w:bCs w:val="0"/>
        </w:rPr>
        <w:t>From top t</w:t>
      </w:r>
      <w:r w:rsidR="771996A3">
        <w:rPr>
          <w:b w:val="0"/>
          <w:bCs w:val="0"/>
        </w:rPr>
        <w:t>o</w:t>
      </w:r>
      <w:r w:rsidR="4C9E416A">
        <w:rPr>
          <w:b w:val="0"/>
          <w:bCs w:val="0"/>
        </w:rPr>
        <w:t xml:space="preserve"> b</w:t>
      </w:r>
      <w:r w:rsidR="4B987B10">
        <w:rPr>
          <w:b w:val="0"/>
          <w:bCs w:val="0"/>
        </w:rPr>
        <w:t>ottom</w:t>
      </w:r>
      <w:r w:rsidR="4C9E416A">
        <w:rPr>
          <w:b w:val="0"/>
          <w:bCs w:val="0"/>
        </w:rPr>
        <w:t>, the homepage shows the photo -&gt; “</w:t>
      </w:r>
      <w:r w:rsidR="02475793">
        <w:rPr>
          <w:b w:val="0"/>
          <w:bCs w:val="0"/>
        </w:rPr>
        <w:t>Mulgrave</w:t>
      </w:r>
      <w:r w:rsidR="4C9E416A">
        <w:rPr>
          <w:b w:val="0"/>
          <w:bCs w:val="0"/>
        </w:rPr>
        <w:t>, nova scotia” heading -&gt; welcome paragraph -&gt; town notices (five catego</w:t>
      </w:r>
      <w:r w:rsidR="3529EC20">
        <w:rPr>
          <w:b w:val="0"/>
          <w:bCs w:val="0"/>
        </w:rPr>
        <w:t xml:space="preserve">ries of pdf links -&gt; footer. There are no task buttons and no search bar, in my user journey </w:t>
      </w:r>
      <w:r w:rsidR="3529EC20">
        <w:rPr>
          <w:b w:val="0"/>
          <w:bCs w:val="0"/>
        </w:rPr>
        <w:t>i</w:t>
      </w:r>
      <w:r w:rsidR="3529EC20">
        <w:rPr>
          <w:b w:val="0"/>
          <w:bCs w:val="0"/>
        </w:rPr>
        <w:t xml:space="preserve"> went to the town hall menu first before finding the payment page under “how do </w:t>
      </w:r>
      <w:r w:rsidR="3529EC20">
        <w:rPr>
          <w:b w:val="0"/>
          <w:bCs w:val="0"/>
        </w:rPr>
        <w:t>i</w:t>
      </w:r>
      <w:r w:rsidR="3529EC20">
        <w:rPr>
          <w:b w:val="0"/>
          <w:bCs w:val="0"/>
        </w:rPr>
        <w:t>?</w:t>
      </w:r>
      <w:r w:rsidR="3529EC20">
        <w:rPr>
          <w:b w:val="0"/>
          <w:bCs w:val="0"/>
        </w:rPr>
        <w:t>”.</w:t>
      </w:r>
      <w:r w:rsidR="3529EC20">
        <w:rPr>
          <w:b w:val="0"/>
          <w:bCs w:val="0"/>
        </w:rPr>
        <w:t xml:space="preserve"> </w:t>
      </w:r>
    </w:p>
    <w:p w:rsidR="00EE42A1" w:rsidRDefault="00000000" w14:paraId="13828718" w14:textId="51B09770">
      <w:pPr>
        <w:pStyle w:val="ResponseLine"/>
      </w:pPr>
    </w:p>
    <w:p w:rsidR="00EE42A1" w:rsidRDefault="00000000" w14:paraId="1185692E" w14:textId="58B7EB1B">
      <w:pPr>
        <w:pStyle w:val="ResponseLine"/>
      </w:pPr>
    </w:p>
    <w:tbl>
      <w:tblPr>
        <w:tblW w:w="0" w:type="auto"/>
        <w:jc w:val="center"/>
        <w:tblLayout w:type="fixed"/>
        <w:tblLook w:val="04A0" w:firstRow="1" w:lastRow="0" w:firstColumn="1" w:lastColumn="0" w:noHBand="0" w:noVBand="1"/>
      </w:tblPr>
      <w:tblGrid>
        <w:gridCol w:w="10224"/>
      </w:tblGrid>
      <w:tr w:rsidR="00EE42A1" w:rsidTr="090CDDFA" w14:paraId="733732E3" w14:textId="77777777">
        <w:trPr>
          <w:jc w:val="center"/>
        </w:trPr>
        <w:tc>
          <w:tcPr>
            <w:tcW w:w="10224" w:type="dxa"/>
            <w:shd w:val="clear" w:color="auto" w:fill="F5F5F5"/>
            <w:tcMar/>
            <w:vAlign w:val="center"/>
          </w:tcPr>
          <w:p w:rsidR="00EE42A1" w:rsidP="090CDDFA" w:rsidRDefault="00000000" w14:paraId="4620CBCC" w14:textId="63F0239B">
            <w:pPr>
              <w:pStyle w:val="Normal"/>
              <w:jc w:val="center"/>
            </w:pPr>
            <w:r w:rsidR="654A32FC">
              <w:drawing>
                <wp:inline wp14:editId="1A74D887" wp14:anchorId="71857F9E">
                  <wp:extent cx="6353175" cy="3476625"/>
                  <wp:effectExtent l="0" t="0" r="0" b="0"/>
                  <wp:docPr id="15336921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3692175" name="Picture 1533692175"/>
                          <pic:cNvPicPr/>
                        </pic:nvPicPr>
                        <pic:blipFill>
                          <a:blip xmlns:r="http://schemas.openxmlformats.org/officeDocument/2006/relationships" r:embed="rId1702838647">
                            <a:extLst>
                              <a:ext uri="{28A0092B-C50C-407E-A947-70E740481C1C}">
                                <a14:useLocalDpi xmlns:a14="http://schemas.microsoft.com/office/drawing/2010/main"/>
                              </a:ext>
                            </a:extLst>
                          </a:blip>
                          <a:stretch>
                            <a:fillRect/>
                          </a:stretch>
                        </pic:blipFill>
                        <pic:spPr>
                          <a:xfrm>
                            <a:off x="0" y="0"/>
                            <a:ext cx="6353175" cy="3476625"/>
                          </a:xfrm>
                          <a:prstGeom prst="rect">
                            <a:avLst/>
                          </a:prstGeom>
                        </pic:spPr>
                      </pic:pic>
                    </a:graphicData>
                  </a:graphic>
                </wp:inline>
              </w:drawing>
            </w:r>
          </w:p>
        </w:tc>
      </w:tr>
    </w:tbl>
    <w:p w:rsidR="00EE42A1" w:rsidRDefault="00EE42A1" w14:paraId="27A8303E" w14:textId="77777777"/>
    <w:p w:rsidR="00EE42A1" w:rsidP="090CDDFA" w:rsidRDefault="00000000" w14:paraId="7A4F8513" w14:textId="20333579">
      <w:pPr>
        <w:rPr>
          <w:b w:val="1"/>
          <w:bCs w:val="1"/>
        </w:rPr>
      </w:pPr>
      <w:r w:rsidRPr="090CDDFA" w:rsidR="4A259C56">
        <w:rPr>
          <w:b w:val="1"/>
          <w:bCs w:val="1"/>
        </w:rPr>
        <w:t>Relevant Visual Principle(s):</w:t>
      </w:r>
      <w:r w:rsidRPr="090CDDFA" w:rsidR="2AF28F27">
        <w:rPr>
          <w:b w:val="1"/>
          <w:bCs w:val="1"/>
        </w:rPr>
        <w:t xml:space="preserve"> </w:t>
      </w:r>
      <w:r>
        <w:br/>
      </w:r>
      <w:r w:rsidRPr="090CDDFA" w:rsidR="2AF28F27">
        <w:rPr>
          <w:b w:val="1"/>
          <w:bCs w:val="1"/>
        </w:rPr>
        <w:t xml:space="preserve">1. </w:t>
      </w:r>
      <w:r w:rsidRPr="090CDDFA" w:rsidR="1ABA49F8">
        <w:rPr>
          <w:b w:val="1"/>
          <w:bCs w:val="1"/>
        </w:rPr>
        <w:t xml:space="preserve">Visual hierarchy, </w:t>
      </w:r>
      <w:r w:rsidRPr="090CDDFA" w:rsidR="2AF28F27">
        <w:rPr>
          <w:b w:val="1"/>
          <w:bCs w:val="1"/>
        </w:rPr>
        <w:t xml:space="preserve">common tasks </w:t>
      </w:r>
      <w:r w:rsidRPr="090CDDFA" w:rsidR="10413EF4">
        <w:rPr>
          <w:b w:val="1"/>
          <w:bCs w:val="1"/>
        </w:rPr>
        <w:t>don't</w:t>
      </w:r>
      <w:r w:rsidRPr="090CDDFA" w:rsidR="2AF28F27">
        <w:rPr>
          <w:b w:val="1"/>
          <w:bCs w:val="1"/>
        </w:rPr>
        <w:t xml:space="preserve"> have any type of visual priority on the pag</w:t>
      </w:r>
      <w:r w:rsidRPr="090CDDFA" w:rsidR="3E4C01E3">
        <w:rPr>
          <w:b w:val="1"/>
          <w:bCs w:val="1"/>
        </w:rPr>
        <w:t>e</w:t>
      </w:r>
      <w:r w:rsidRPr="090CDDFA" w:rsidR="2AF28F27">
        <w:rPr>
          <w:b w:val="1"/>
          <w:bCs w:val="1"/>
        </w:rPr>
        <w:t xml:space="preserve">. </w:t>
      </w:r>
      <w:r>
        <w:br/>
      </w:r>
      <w:r w:rsidRPr="090CDDFA" w:rsidR="7528D04C">
        <w:rPr>
          <w:b w:val="1"/>
          <w:bCs w:val="1"/>
        </w:rPr>
        <w:t xml:space="preserve">2. </w:t>
      </w:r>
      <w:r w:rsidRPr="090CDDFA" w:rsidR="7528D04C">
        <w:rPr>
          <w:b w:val="1"/>
          <w:bCs w:val="1"/>
        </w:rPr>
        <w:t>Contrast</w:t>
      </w:r>
      <w:r w:rsidRPr="090CDDFA" w:rsidR="70671AC4">
        <w:rPr>
          <w:b w:val="1"/>
          <w:bCs w:val="1"/>
        </w:rPr>
        <w:t>,</w:t>
      </w:r>
      <w:r w:rsidRPr="090CDDFA" w:rsidR="7528D04C">
        <w:rPr>
          <w:b w:val="1"/>
          <w:bCs w:val="1"/>
        </w:rPr>
        <w:t xml:space="preserve"> nothing on the home page looks like a clickable action.</w:t>
      </w:r>
      <w:r>
        <w:br/>
      </w:r>
      <w:r w:rsidRPr="090CDDFA" w:rsidR="1135E011">
        <w:rPr>
          <w:b w:val="1"/>
          <w:bCs w:val="1"/>
        </w:rPr>
        <w:t xml:space="preserve">3. Proximity, </w:t>
      </w:r>
      <w:r w:rsidRPr="090CDDFA" w:rsidR="75E128FD">
        <w:rPr>
          <w:b w:val="1"/>
          <w:bCs w:val="1"/>
        </w:rPr>
        <w:t xml:space="preserve">the takes aren't grouped together anywhere visible. </w:t>
      </w:r>
    </w:p>
    <w:p w:rsidR="00EE42A1" w:rsidRDefault="00000000" w14:paraId="57B11FD7" w14:textId="1186928E">
      <w:pPr>
        <w:pStyle w:val="ResponseLine"/>
      </w:pPr>
    </w:p>
    <w:p w:rsidR="00EE42A1" w:rsidRDefault="00000000" w14:paraId="03203138" w14:textId="0983AA09">
      <w:r w:rsidRPr="090CDDFA" w:rsidR="4A259C56">
        <w:rPr>
          <w:b w:val="1"/>
          <w:bCs w:val="1"/>
        </w:rPr>
        <w:t>Relevant Nielsen Heuristic(s)</w:t>
      </w:r>
      <w:r w:rsidRPr="090CDDFA" w:rsidR="2230B8DC">
        <w:rPr>
          <w:b w:val="1"/>
          <w:bCs w:val="1"/>
        </w:rPr>
        <w:t xml:space="preserve">: </w:t>
      </w:r>
    </w:p>
    <w:p w:rsidR="00EE42A1" w:rsidRDefault="00000000" w14:paraId="411F5159" w14:textId="4C3254AF">
      <w:pPr>
        <w:rPr>
          <w:b w:val="0"/>
          <w:bCs w:val="0"/>
        </w:rPr>
      </w:pPr>
      <w:r w:rsidR="2230B8DC">
        <w:rPr>
          <w:b w:val="0"/>
          <w:bCs w:val="0"/>
        </w:rPr>
        <w:t>recognition</w:t>
      </w:r>
      <w:r w:rsidR="47C85693">
        <w:rPr>
          <w:b w:val="0"/>
          <w:bCs w:val="0"/>
        </w:rPr>
        <w:t xml:space="preserve"> rather than recall: users have to remember or guess that tasks are under “How Do I</w:t>
      </w:r>
      <w:r w:rsidR="1ED648E6">
        <w:rPr>
          <w:b w:val="0"/>
          <w:bCs w:val="0"/>
        </w:rPr>
        <w:t>?</w:t>
      </w:r>
      <w:r w:rsidR="47C85693">
        <w:rPr>
          <w:b w:val="0"/>
          <w:bCs w:val="0"/>
        </w:rPr>
        <w:t>”</w:t>
      </w:r>
      <w:r w:rsidR="1503F84B">
        <w:rPr>
          <w:b w:val="0"/>
          <w:bCs w:val="0"/>
        </w:rPr>
        <w:t>.</w:t>
      </w:r>
      <w:r w:rsidR="47C85693">
        <w:rPr>
          <w:b w:val="0"/>
          <w:bCs w:val="0"/>
        </w:rPr>
        <w:t xml:space="preserve"> </w:t>
      </w:r>
      <w:r>
        <w:br/>
      </w:r>
      <w:r w:rsidR="0BE589F2">
        <w:rPr>
          <w:b w:val="0"/>
          <w:bCs w:val="0"/>
        </w:rPr>
        <w:t xml:space="preserve">flexibilty and efficiency of use: </w:t>
      </w:r>
      <w:r w:rsidR="6FA11200">
        <w:rPr>
          <w:b w:val="0"/>
          <w:bCs w:val="0"/>
        </w:rPr>
        <w:t>there's</w:t>
      </w:r>
      <w:r w:rsidR="0BE589F2">
        <w:rPr>
          <w:b w:val="0"/>
          <w:bCs w:val="0"/>
        </w:rPr>
        <w:t xml:space="preserve"> no shortcut or search to reach a task quickly.</w:t>
      </w:r>
      <w:r>
        <w:br/>
      </w:r>
      <w:r w:rsidR="6D5602DD">
        <w:rPr>
          <w:b w:val="0"/>
          <w:bCs w:val="0"/>
        </w:rPr>
        <w:t xml:space="preserve">aesthetic and minimalist design: old notices take up space and compete with what people came to the site do. </w:t>
      </w:r>
      <w:r w:rsidR="0BE589F2">
        <w:rPr>
          <w:b w:val="0"/>
          <w:bCs w:val="0"/>
        </w:rPr>
        <w:t xml:space="preserve"> </w:t>
      </w:r>
      <w:r>
        <w:br/>
      </w:r>
    </w:p>
    <w:p w:rsidR="00EE42A1" w:rsidRDefault="00000000" w14:paraId="69809FCB" w14:textId="044DF8A8">
      <w:pPr>
        <w:pStyle w:val="ResponseLine"/>
      </w:pPr>
    </w:p>
    <w:p w:rsidR="00EE42A1" w:rsidRDefault="00000000" w14:paraId="067F0E22" w14:textId="77777777">
      <w:r>
        <w:rPr>
          <w:b/>
        </w:rPr>
        <w:t>User Effect — How could this problem affect the user?</w:t>
      </w:r>
    </w:p>
    <w:p w:rsidR="00EE42A1" w:rsidRDefault="00000000" w14:paraId="534DEA98" w14:textId="45922123">
      <w:pPr>
        <w:pStyle w:val="ResponseLine"/>
      </w:pPr>
      <w:r w:rsidR="53BB86E4">
        <w:rPr/>
        <w:t xml:space="preserve">People, </w:t>
      </w:r>
      <w:r w:rsidR="7D0C169B">
        <w:rPr/>
        <w:t>especially</w:t>
      </w:r>
      <w:r w:rsidR="53BB86E4">
        <w:rPr/>
        <w:t xml:space="preserve"> older </w:t>
      </w:r>
      <w:r w:rsidR="6C37307F">
        <w:rPr/>
        <w:t>people</w:t>
      </w:r>
      <w:r w:rsidR="53BB86E4">
        <w:rPr/>
        <w:t xml:space="preserve"> or anyone on </w:t>
      </w:r>
      <w:r w:rsidR="53BB86E4">
        <w:rPr/>
        <w:t xml:space="preserve">a </w:t>
      </w:r>
      <w:r w:rsidR="047F4061">
        <w:rPr/>
        <w:t>phone</w:t>
      </w:r>
      <w:r w:rsidR="047F4061">
        <w:rPr/>
        <w:t>,</w:t>
      </w:r>
      <w:r w:rsidR="53BB86E4">
        <w:rPr/>
        <w:t xml:space="preserve"> may not find </w:t>
      </w:r>
      <w:r w:rsidR="37E38D0A">
        <w:rPr/>
        <w:t>their</w:t>
      </w:r>
      <w:r w:rsidR="53BB86E4">
        <w:rPr/>
        <w:t xml:space="preserve"> task and give up or call the town office instead. That adds calls the staff have to handle for information </w:t>
      </w:r>
      <w:r w:rsidR="0DABFBA0">
        <w:rPr/>
        <w:t>that's</w:t>
      </w:r>
      <w:r w:rsidR="53BB86E4">
        <w:rPr/>
        <w:t xml:space="preserve"> already on the site. Some residents may never learn </w:t>
      </w:r>
      <w:r w:rsidR="4DBD20B0">
        <w:rPr/>
        <w:t xml:space="preserve">they can pay online at all. </w:t>
      </w:r>
    </w:p>
    <w:p w:rsidR="00EE42A1" w:rsidRDefault="00000000" w14:paraId="6F2DA48E" w14:textId="333BAB98">
      <w:pPr>
        <w:pStyle w:val="ResponseLine"/>
      </w:pPr>
    </w:p>
    <w:p w:rsidR="00EE42A1" w:rsidRDefault="00000000" w14:paraId="450EC589" w14:textId="721B213E">
      <w:r w:rsidRPr="090CDDFA" w:rsidR="4A259C56">
        <w:rPr>
          <w:b w:val="1"/>
          <w:bCs w:val="1"/>
        </w:rPr>
        <w:t>Design Opportunity — What could potentially be improved?</w:t>
      </w:r>
      <w:r w:rsidRPr="090CDDFA" w:rsidR="3A2EDF98">
        <w:rPr>
          <w:b w:val="1"/>
          <w:bCs w:val="1"/>
        </w:rPr>
        <w:t xml:space="preserve"> </w:t>
      </w:r>
      <w:r>
        <w:br/>
      </w:r>
      <w:r w:rsidR="5CB142FA">
        <w:rPr>
          <w:b w:val="0"/>
          <w:bCs w:val="0"/>
        </w:rPr>
        <w:t xml:space="preserve">Add a “quick links” row of task </w:t>
      </w:r>
      <w:r w:rsidR="385E412B">
        <w:rPr>
          <w:b w:val="0"/>
          <w:bCs w:val="0"/>
        </w:rPr>
        <w:t>cards</w:t>
      </w:r>
      <w:r w:rsidR="5CB142FA">
        <w:rPr>
          <w:b w:val="0"/>
          <w:bCs w:val="0"/>
        </w:rPr>
        <w:t xml:space="preserve"> directly under the hero image, one card per common task (pay taxes, water, building permit, pool schedule </w:t>
      </w:r>
      <w:r w:rsidR="6EB974C9">
        <w:rPr>
          <w:b w:val="0"/>
          <w:bCs w:val="0"/>
        </w:rPr>
        <w:t>etc.</w:t>
      </w:r>
      <w:r w:rsidR="5CB142FA">
        <w:rPr>
          <w:b w:val="0"/>
          <w:bCs w:val="0"/>
        </w:rPr>
        <w:t>.</w:t>
      </w:r>
      <w:r w:rsidR="5CB142FA">
        <w:rPr>
          <w:b w:val="0"/>
          <w:bCs w:val="0"/>
        </w:rPr>
        <w:t xml:space="preserve">) </w:t>
      </w:r>
      <w:r w:rsidR="531E46C6">
        <w:rPr>
          <w:b w:val="0"/>
          <w:bCs w:val="0"/>
        </w:rPr>
        <w:t>Each</w:t>
      </w:r>
      <w:r w:rsidR="5CB142FA">
        <w:rPr>
          <w:b w:val="0"/>
          <w:bCs w:val="0"/>
        </w:rPr>
        <w:t xml:space="preserve"> card gets a clear </w:t>
      </w:r>
      <w:r w:rsidR="40044A15">
        <w:rPr>
          <w:b w:val="0"/>
          <w:bCs w:val="0"/>
        </w:rPr>
        <w:t>label</w:t>
      </w:r>
      <w:r w:rsidR="064D84AA">
        <w:rPr>
          <w:b w:val="0"/>
          <w:bCs w:val="0"/>
        </w:rPr>
        <w:t xml:space="preserve"> and the on the top bar and is not hidden in a hard-to-find menu. It can reuse the card </w:t>
      </w:r>
      <w:r w:rsidR="064D84AA">
        <w:rPr>
          <w:b w:val="0"/>
          <w:bCs w:val="0"/>
        </w:rPr>
        <w:t>component</w:t>
      </w:r>
      <w:r w:rsidR="064D84AA">
        <w:rPr>
          <w:b w:val="0"/>
          <w:bCs w:val="0"/>
        </w:rPr>
        <w:t xml:space="preserve"> </w:t>
      </w:r>
      <w:r w:rsidR="064D84AA">
        <w:rPr>
          <w:b w:val="0"/>
          <w:bCs w:val="0"/>
        </w:rPr>
        <w:t>i</w:t>
      </w:r>
      <w:r w:rsidR="064D84AA">
        <w:rPr>
          <w:b w:val="0"/>
          <w:bCs w:val="0"/>
        </w:rPr>
        <w:t xml:space="preserve"> built for home page instead of using the hidden menu for the most common tasks. </w:t>
      </w:r>
    </w:p>
    <w:p w:rsidR="00EE42A1" w:rsidRDefault="00000000" w14:paraId="62BCEC9D" w14:textId="21EFA054">
      <w:pPr>
        <w:pStyle w:val="ResponseLine"/>
      </w:pPr>
    </w:p>
    <w:p w:rsidR="00EE42A1" w:rsidRDefault="00000000" w14:paraId="04CE26B2" w14:textId="3FAAE7AC">
      <w:pPr>
        <w:pStyle w:val="ResponseLine"/>
      </w:pPr>
    </w:p>
    <w:p w:rsidR="00EE42A1" w:rsidRDefault="00000000" w14:paraId="73AF1E1A" w14:textId="77777777">
      <w:pPr>
        <w:pStyle w:val="Heading1"/>
      </w:pPr>
      <w:r>
        <w:t>Section 8 — Interface Redesign &amp; Comparison</w:t>
      </w:r>
    </w:p>
    <w:p w:rsidR="00EE42A1" w:rsidRDefault="00000000" w14:paraId="2022C86E" w14:textId="77777777">
      <w:r>
        <w:t>Workshop Reference: Tasks 8–10</w:t>
      </w:r>
    </w:p>
    <w:p w:rsidR="00EE42A1" w:rsidRDefault="00000000" w14:paraId="716FD689" w14:textId="77777777">
      <w:pPr>
        <w:pStyle w:val="Heading2"/>
      </w:pPr>
      <w:r>
        <w:t>8.1 Existing Design</w:t>
      </w:r>
    </w:p>
    <w:tbl>
      <w:tblPr>
        <w:tblW w:w="0" w:type="auto"/>
        <w:jc w:val="center"/>
        <w:tblLayout w:type="fixed"/>
        <w:tblLook w:val="04A0" w:firstRow="1" w:lastRow="0" w:firstColumn="1" w:lastColumn="0" w:noHBand="0" w:noVBand="1"/>
      </w:tblPr>
      <w:tblGrid>
        <w:gridCol w:w="10224"/>
      </w:tblGrid>
      <w:tr w:rsidR="00EE42A1" w:rsidTr="090CDDFA" w14:paraId="39F56D46" w14:textId="77777777">
        <w:trPr>
          <w:jc w:val="center"/>
          <w:trHeight w:val="5382"/>
        </w:trPr>
        <w:tc>
          <w:tcPr>
            <w:tcW w:w="10224" w:type="dxa"/>
            <w:shd w:val="clear" w:color="auto" w:fill="F5F5F5"/>
            <w:tcMar/>
            <w:vAlign w:val="center"/>
          </w:tcPr>
          <w:p w:rsidR="00EE42A1" w:rsidP="090CDDFA" w:rsidRDefault="00000000" w14:paraId="6A8636E9" w14:textId="7607372C">
            <w:pPr>
              <w:pStyle w:val="Normal"/>
              <w:jc w:val="center"/>
            </w:pPr>
            <w:r w:rsidR="48FE08E5">
              <w:drawing>
                <wp:inline wp14:editId="1ED891E8" wp14:anchorId="17FFF692">
                  <wp:extent cx="6353175" cy="3476625"/>
                  <wp:effectExtent l="0" t="0" r="0" b="0"/>
                  <wp:docPr id="13987320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8732025" name="Picture 1398732025"/>
                          <pic:cNvPicPr/>
                        </pic:nvPicPr>
                        <pic:blipFill>
                          <a:blip xmlns:r="http://schemas.openxmlformats.org/officeDocument/2006/relationships" r:embed="rId68667531">
                            <a:extLst>
                              <a:ext uri="{28A0092B-C50C-407E-A947-70E740481C1C}">
                                <a14:useLocalDpi xmlns:a14="http://schemas.microsoft.com/office/drawing/2010/main"/>
                              </a:ext>
                            </a:extLst>
                          </a:blip>
                          <a:stretch>
                            <a:fillRect/>
                          </a:stretch>
                        </pic:blipFill>
                        <pic:spPr>
                          <a:xfrm>
                            <a:off x="0" y="0"/>
                            <a:ext cx="6353175" cy="3476625"/>
                          </a:xfrm>
                          <a:prstGeom prst="rect">
                            <a:avLst/>
                          </a:prstGeom>
                        </pic:spPr>
                      </pic:pic>
                    </a:graphicData>
                  </a:graphic>
                </wp:inline>
              </w:drawing>
            </w:r>
          </w:p>
        </w:tc>
      </w:tr>
    </w:tbl>
    <w:p w:rsidR="00EE42A1" w:rsidRDefault="00EE42A1" w14:paraId="176DEE19" w14:textId="77777777"/>
    <w:p w:rsidR="00EE42A1" w:rsidRDefault="00000000" w14:paraId="6F53FC7C" w14:textId="5142E54D">
      <w:r w:rsidRPr="090CDDFA" w:rsidR="4A259C56">
        <w:rPr>
          <w:b w:val="1"/>
          <w:bCs w:val="1"/>
        </w:rPr>
        <w:t xml:space="preserve">What is the </w:t>
      </w:r>
      <w:r w:rsidRPr="090CDDFA" w:rsidR="4A259C56">
        <w:rPr>
          <w:b w:val="1"/>
          <w:bCs w:val="1"/>
        </w:rPr>
        <w:t>important</w:t>
      </w:r>
      <w:r w:rsidRPr="090CDDFA" w:rsidR="4A259C56">
        <w:rPr>
          <w:b w:val="1"/>
          <w:bCs w:val="1"/>
        </w:rPr>
        <w:t xml:space="preserve"> problem visible in this design?</w:t>
      </w:r>
      <w:r>
        <w:br/>
      </w:r>
      <w:r w:rsidR="0D5DE525">
        <w:rPr>
          <w:b w:val="0"/>
          <w:bCs w:val="0"/>
        </w:rPr>
        <w:t>The town notices take up the entire home</w:t>
      </w:r>
      <w:r w:rsidR="1D55B35E">
        <w:rPr>
          <w:b w:val="0"/>
          <w:bCs w:val="0"/>
        </w:rPr>
        <w:t xml:space="preserve"> </w:t>
      </w:r>
      <w:r w:rsidR="0D5DE525">
        <w:rPr>
          <w:b w:val="0"/>
          <w:bCs w:val="0"/>
        </w:rPr>
        <w:t xml:space="preserve">screen whit outdated </w:t>
      </w:r>
      <w:r w:rsidR="38665182">
        <w:rPr>
          <w:b w:val="0"/>
          <w:bCs w:val="0"/>
        </w:rPr>
        <w:t>information</w:t>
      </w:r>
      <w:r w:rsidR="0D5DE525">
        <w:rPr>
          <w:b w:val="0"/>
          <w:bCs w:val="0"/>
        </w:rPr>
        <w:t xml:space="preserve"> links. And the most </w:t>
      </w:r>
      <w:r w:rsidR="07B71445">
        <w:rPr>
          <w:b w:val="0"/>
          <w:bCs w:val="0"/>
        </w:rPr>
        <w:t>important</w:t>
      </w:r>
      <w:r w:rsidR="0D5DE525">
        <w:rPr>
          <w:b w:val="0"/>
          <w:bCs w:val="0"/>
        </w:rPr>
        <w:t xml:space="preserve"> parts of the site are hidden behind a drop down not on the “main button bar”</w:t>
      </w:r>
      <w:r w:rsidR="52971F11">
        <w:rPr>
          <w:b w:val="0"/>
          <w:bCs w:val="0"/>
        </w:rPr>
        <w:t xml:space="preserve"> </w:t>
      </w:r>
      <w:r w:rsidR="52971F11">
        <w:rPr>
          <w:b w:val="0"/>
          <w:bCs w:val="0"/>
        </w:rPr>
        <w:t>that's</w:t>
      </w:r>
      <w:r w:rsidR="52971F11">
        <w:rPr>
          <w:b w:val="0"/>
          <w:bCs w:val="0"/>
        </w:rPr>
        <w:t xml:space="preserve"> above everything else </w:t>
      </w:r>
      <w:r w:rsidR="52971F11">
        <w:rPr>
          <w:b w:val="0"/>
          <w:bCs w:val="0"/>
        </w:rPr>
        <w:t>and</w:t>
      </w:r>
      <w:r w:rsidR="52971F11">
        <w:rPr>
          <w:b w:val="0"/>
          <w:bCs w:val="0"/>
        </w:rPr>
        <w:t xml:space="preserve"> hard for the user to see. </w:t>
      </w:r>
    </w:p>
    <w:p w:rsidR="00EE42A1" w:rsidRDefault="00000000" w14:paraId="040A2539" w14:textId="508C7721">
      <w:pPr>
        <w:pStyle w:val="ResponseLine"/>
      </w:pPr>
    </w:p>
    <w:p w:rsidR="00EE42A1" w:rsidRDefault="00000000" w14:paraId="1442BF12" w14:textId="052E6868">
      <w:pPr>
        <w:pStyle w:val="ResponseLine"/>
      </w:pPr>
    </w:p>
    <w:p w:rsidR="00EE42A1" w:rsidRDefault="00000000" w14:paraId="5FA8D454" w14:textId="77777777">
      <w:pPr>
        <w:pStyle w:val="Heading2"/>
      </w:pPr>
      <w:r>
        <w:t>8.2 Proposed Improvement</w:t>
      </w:r>
    </w:p>
    <w:tbl>
      <w:tblPr>
        <w:tblW w:w="0" w:type="auto"/>
        <w:jc w:val="center"/>
        <w:tblLayout w:type="fixed"/>
        <w:tblLook w:val="04A0" w:firstRow="1" w:lastRow="0" w:firstColumn="1" w:lastColumn="0" w:noHBand="0" w:noVBand="1"/>
      </w:tblPr>
      <w:tblGrid>
        <w:gridCol w:w="10224"/>
      </w:tblGrid>
      <w:tr w:rsidR="00EE42A1" w:rsidTr="090CDDFA" w14:paraId="2746CA82" w14:textId="77777777">
        <w:trPr>
          <w:jc w:val="center"/>
        </w:trPr>
        <w:tc>
          <w:tcPr>
            <w:tcW w:w="10224" w:type="dxa"/>
            <w:shd w:val="clear" w:color="auto" w:fill="F5F5F5"/>
            <w:tcMar/>
            <w:vAlign w:val="center"/>
          </w:tcPr>
          <w:p w:rsidR="00EE42A1" w:rsidP="090CDDFA" w:rsidRDefault="00000000" w14:paraId="6AE67C98" w14:textId="7123082B">
            <w:pPr>
              <w:pStyle w:val="Normal"/>
              <w:jc w:val="center"/>
            </w:pPr>
            <w:r w:rsidR="0AE3E509">
              <w:drawing>
                <wp:inline wp14:editId="55E987CE" wp14:anchorId="595BF8A4">
                  <wp:extent cx="6353175" cy="4743450"/>
                  <wp:effectExtent l="0" t="0" r="0" b="0"/>
                  <wp:docPr id="18827305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2730507" name="Picture 1882730507"/>
                          <pic:cNvPicPr/>
                        </pic:nvPicPr>
                        <pic:blipFill>
                          <a:blip xmlns:r="http://schemas.openxmlformats.org/officeDocument/2006/relationships" r:embed="rId1523624057">
                            <a:extLst>
                              <a:ext uri="{28A0092B-C50C-407E-A947-70E740481C1C}">
                                <a14:useLocalDpi xmlns:a14="http://schemas.microsoft.com/office/drawing/2010/main"/>
                              </a:ext>
                            </a:extLst>
                          </a:blip>
                          <a:stretch>
                            <a:fillRect/>
                          </a:stretch>
                        </pic:blipFill>
                        <pic:spPr>
                          <a:xfrm>
                            <a:off x="0" y="0"/>
                            <a:ext cx="6353175" cy="4743450"/>
                          </a:xfrm>
                          <a:prstGeom prst="rect">
                            <a:avLst/>
                          </a:prstGeom>
                        </pic:spPr>
                      </pic:pic>
                    </a:graphicData>
                  </a:graphic>
                </wp:inline>
              </w:drawing>
            </w:r>
          </w:p>
        </w:tc>
      </w:tr>
    </w:tbl>
    <w:p w:rsidR="00EE42A1" w:rsidRDefault="00EE42A1" w14:paraId="61D3974B" w14:textId="77777777"/>
    <w:p w:rsidR="00EE42A1" w:rsidP="090CDDFA" w:rsidRDefault="00000000" w14:paraId="0D600FAF" w14:textId="58155042">
      <w:pPr>
        <w:rPr>
          <w:b w:val="1"/>
          <w:bCs w:val="1"/>
        </w:rPr>
      </w:pPr>
      <w:r w:rsidRPr="090CDDFA" w:rsidR="4A259C56">
        <w:rPr>
          <w:b w:val="1"/>
          <w:bCs w:val="1"/>
        </w:rPr>
        <w:t>Design Changes — What did you change</w:t>
      </w:r>
      <w:r w:rsidRPr="090CDDFA" w:rsidR="4A259C56">
        <w:rPr>
          <w:b w:val="1"/>
          <w:bCs w:val="1"/>
        </w:rPr>
        <w:t>?</w:t>
      </w:r>
      <w:r w:rsidRPr="090CDDFA" w:rsidR="063B45F4">
        <w:rPr>
          <w:b w:val="1"/>
          <w:bCs w:val="1"/>
        </w:rPr>
        <w:t xml:space="preserve">  </w:t>
      </w:r>
      <w:r w:rsidRPr="090CDDFA" w:rsidR="063B45F4">
        <w:rPr>
          <w:b w:val="1"/>
          <w:bCs w:val="1"/>
        </w:rPr>
        <w:t>i</w:t>
      </w:r>
      <w:r w:rsidRPr="090CDDFA" w:rsidR="063B45F4">
        <w:rPr>
          <w:b w:val="1"/>
          <w:bCs w:val="1"/>
        </w:rPr>
        <w:t xml:space="preserve"> want to say that in my </w:t>
      </w:r>
      <w:r w:rsidRPr="090CDDFA" w:rsidR="6FCDF7A1">
        <w:rPr>
          <w:b w:val="1"/>
          <w:bCs w:val="1"/>
        </w:rPr>
        <w:t>redesign</w:t>
      </w:r>
      <w:r w:rsidRPr="090CDDFA" w:rsidR="063B45F4">
        <w:rPr>
          <w:b w:val="1"/>
          <w:bCs w:val="1"/>
        </w:rPr>
        <w:t xml:space="preserve"> </w:t>
      </w:r>
      <w:r w:rsidRPr="090CDDFA" w:rsidR="356EE4F7">
        <w:rPr>
          <w:b w:val="1"/>
          <w:bCs w:val="1"/>
        </w:rPr>
        <w:t>I'm</w:t>
      </w:r>
      <w:r w:rsidRPr="090CDDFA" w:rsidR="063B45F4">
        <w:rPr>
          <w:b w:val="1"/>
          <w:bCs w:val="1"/>
        </w:rPr>
        <w:t xml:space="preserve"> still imagining the </w:t>
      </w:r>
      <w:r w:rsidRPr="090CDDFA" w:rsidR="102F3F2C">
        <w:rPr>
          <w:b w:val="1"/>
          <w:bCs w:val="1"/>
        </w:rPr>
        <w:t>pictures</w:t>
      </w:r>
      <w:r w:rsidRPr="090CDDFA" w:rsidR="063B45F4">
        <w:rPr>
          <w:b w:val="1"/>
          <w:bCs w:val="1"/>
        </w:rPr>
        <w:t xml:space="preserve"> above the </w:t>
      </w:r>
      <w:r w:rsidRPr="090CDDFA" w:rsidR="3E7D51D0">
        <w:rPr>
          <w:b w:val="1"/>
          <w:bCs w:val="1"/>
        </w:rPr>
        <w:t>welcome paragraph</w:t>
      </w:r>
      <w:r w:rsidRPr="090CDDFA" w:rsidR="248EC82E">
        <w:rPr>
          <w:b w:val="1"/>
          <w:bCs w:val="1"/>
        </w:rPr>
        <w:t xml:space="preserve"> as is on the </w:t>
      </w:r>
      <w:r w:rsidRPr="090CDDFA" w:rsidR="35E7B729">
        <w:rPr>
          <w:b w:val="1"/>
          <w:bCs w:val="1"/>
        </w:rPr>
        <w:t>original</w:t>
      </w:r>
      <w:r w:rsidRPr="090CDDFA" w:rsidR="248EC82E">
        <w:rPr>
          <w:b w:val="1"/>
          <w:bCs w:val="1"/>
        </w:rPr>
        <w:t xml:space="preserve"> website. </w:t>
      </w:r>
      <w:r w:rsidRPr="090CDDFA" w:rsidR="5C159F84">
        <w:rPr>
          <w:b w:val="1"/>
          <w:bCs w:val="1"/>
        </w:rPr>
        <w:t>So,</w:t>
      </w:r>
      <w:r w:rsidRPr="090CDDFA" w:rsidR="248EC82E">
        <w:rPr>
          <w:b w:val="1"/>
          <w:bCs w:val="1"/>
        </w:rPr>
        <w:t xml:space="preserve"> the user would see this once they scroll down a little. This means that the user will </w:t>
      </w:r>
      <w:r w:rsidRPr="090CDDFA" w:rsidR="65FEF429">
        <w:rPr>
          <w:b w:val="1"/>
          <w:bCs w:val="1"/>
        </w:rPr>
        <w:t>always</w:t>
      </w:r>
      <w:r w:rsidRPr="090CDDFA" w:rsidR="248EC82E">
        <w:rPr>
          <w:b w:val="1"/>
          <w:bCs w:val="1"/>
        </w:rPr>
        <w:t xml:space="preserve"> have quick access to the top bar. I also added 4 cards for </w:t>
      </w:r>
      <w:r w:rsidRPr="090CDDFA" w:rsidR="40A7FCDD">
        <w:rPr>
          <w:b w:val="1"/>
          <w:bCs w:val="1"/>
        </w:rPr>
        <w:t xml:space="preserve">right below the welcome paragraph for the quick links the user is </w:t>
      </w:r>
      <w:r w:rsidRPr="090CDDFA" w:rsidR="40A7FCDD">
        <w:rPr>
          <w:b w:val="1"/>
          <w:bCs w:val="1"/>
        </w:rPr>
        <w:t>most likely on</w:t>
      </w:r>
      <w:r w:rsidRPr="090CDDFA" w:rsidR="40A7FCDD">
        <w:rPr>
          <w:b w:val="1"/>
          <w:bCs w:val="1"/>
        </w:rPr>
        <w:t xml:space="preserve"> the site to see. </w:t>
      </w:r>
    </w:p>
    <w:p w:rsidR="00EE42A1" w:rsidRDefault="00000000" w14:paraId="39467495" w14:textId="3B382FA6">
      <w:pPr>
        <w:pStyle w:val="ResponseLine"/>
      </w:pPr>
    </w:p>
    <w:p w:rsidR="00EE42A1" w:rsidRDefault="00000000" w14:paraId="5EF340F5" w14:textId="60CBEC8B">
      <w:pPr>
        <w:pStyle w:val="ResponseLine"/>
      </w:pPr>
    </w:p>
    <w:p w:rsidR="00EE42A1" w:rsidRDefault="00000000" w14:paraId="350FE620" w14:textId="16AD9557">
      <w:pPr>
        <w:pStyle w:val="ResponseLine"/>
      </w:pPr>
    </w:p>
    <w:p w:rsidR="00EE42A1" w:rsidRDefault="00000000" w14:paraId="3DFC1B6A" w14:textId="77777777">
      <w:r>
        <w:t>Figma Tools Used:</w:t>
      </w:r>
    </w:p>
    <w:p w:rsidR="00EE42A1" w:rsidRDefault="00000000" w14:paraId="0BB4776B" w14:textId="695EDD40">
      <w:r w:rsidR="78128083">
        <w:rPr/>
        <w:t xml:space="preserve">☒ </w:t>
      </w:r>
      <w:r w:rsidR="4A259C56">
        <w:rPr/>
        <w:t>Frame</w:t>
      </w:r>
    </w:p>
    <w:p w:rsidR="00EE42A1" w:rsidRDefault="00000000" w14:paraId="25560968" w14:textId="27A0EE30">
      <w:r w:rsidR="7CCB7710">
        <w:rPr/>
        <w:t xml:space="preserve">☒ </w:t>
      </w:r>
      <w:r w:rsidR="4A259C56">
        <w:rPr/>
        <w:t>Auto Layout</w:t>
      </w:r>
    </w:p>
    <w:p w:rsidR="00EE42A1" w:rsidRDefault="00000000" w14:paraId="70B3A3D5" w14:textId="77C29431">
      <w:r w:rsidR="2E793E97">
        <w:rPr/>
        <w:t xml:space="preserve">☒ </w:t>
      </w:r>
      <w:r w:rsidR="4A259C56">
        <w:rPr/>
        <w:t>Gap</w:t>
      </w:r>
    </w:p>
    <w:p w:rsidR="00EE42A1" w:rsidRDefault="00000000" w14:paraId="36A12667" w14:textId="5ED021DF">
      <w:r w:rsidR="4CFC3DDD">
        <w:rPr/>
        <w:t xml:space="preserve">☒ </w:t>
      </w:r>
      <w:r w:rsidR="4A259C56">
        <w:rPr/>
        <w:t>Padding</w:t>
      </w:r>
    </w:p>
    <w:p w:rsidR="00EE42A1" w:rsidRDefault="00000000" w14:paraId="5F4B195A" w14:textId="0570AEB0">
      <w:r w:rsidR="4673B889">
        <w:rPr/>
        <w:t xml:space="preserve">☒ </w:t>
      </w:r>
      <w:r w:rsidR="4A259C56">
        <w:rPr/>
        <w:t>Alignment</w:t>
      </w:r>
    </w:p>
    <w:p w:rsidR="00EE42A1" w:rsidRDefault="00000000" w14:paraId="5F188D07" w14:textId="1A6CA823">
      <w:r w:rsidR="4867D205">
        <w:rPr/>
        <w:t xml:space="preserve">☒ </w:t>
      </w:r>
      <w:r w:rsidR="4A259C56">
        <w:rPr/>
        <w:t>Resizing</w:t>
      </w:r>
    </w:p>
    <w:p w:rsidR="00EE42A1" w:rsidRDefault="00000000" w14:paraId="4BE71EA2" w14:textId="6FAED32C">
      <w:r w:rsidR="68C433DB">
        <w:rPr/>
        <w:t xml:space="preserve">☒ </w:t>
      </w:r>
      <w:r w:rsidR="4A259C56">
        <w:rPr/>
        <w:t>Layout Grid</w:t>
      </w:r>
    </w:p>
    <w:p w:rsidR="00EE42A1" w:rsidRDefault="00000000" w14:paraId="7C8F0590" w14:textId="6DCB8F9A">
      <w:r w:rsidR="1E6366D3">
        <w:rPr/>
        <w:t xml:space="preserve">☒ </w:t>
      </w:r>
      <w:r w:rsidR="4A259C56">
        <w:rPr/>
        <w:t>Other</w:t>
      </w:r>
      <w:r w:rsidR="5C261296">
        <w:rPr/>
        <w:t>: color picker tool</w:t>
      </w:r>
    </w:p>
    <w:p w:rsidR="00EE42A1" w:rsidRDefault="00000000" w14:paraId="15D567EA" w14:textId="77777777">
      <w:r>
        <w:t>Visual Principles Applied:</w:t>
      </w:r>
    </w:p>
    <w:p w:rsidR="00EE42A1" w:rsidP="090CDDFA" w:rsidRDefault="00000000" w14:paraId="37004690" w14:textId="667CE798">
      <w:pPr>
        <w:pStyle w:val="Normal"/>
      </w:pPr>
      <w:r w:rsidR="4297EB86">
        <w:rPr/>
        <w:t xml:space="preserve">☒ </w:t>
      </w:r>
      <w:r w:rsidR="4A259C56">
        <w:rPr/>
        <w:t>Visual Hierarchy</w:t>
      </w:r>
    </w:p>
    <w:p w:rsidR="00EE42A1" w:rsidRDefault="00000000" w14:paraId="209FD1E3" w14:textId="77777777">
      <w:r>
        <w:t>☐ Balance</w:t>
      </w:r>
    </w:p>
    <w:p w:rsidR="00EE42A1" w:rsidRDefault="00000000" w14:paraId="2E43C78F" w14:textId="1133FD8D">
      <w:r w:rsidR="5FC9709D">
        <w:rPr/>
        <w:t xml:space="preserve">☒ </w:t>
      </w:r>
      <w:r w:rsidR="4A259C56">
        <w:rPr/>
        <w:t>Alignment</w:t>
      </w:r>
    </w:p>
    <w:p w:rsidR="00EE42A1" w:rsidRDefault="00000000" w14:paraId="794B8779" w14:textId="3CE57BA7">
      <w:r w:rsidR="3A3D15F7">
        <w:rPr/>
        <w:t xml:space="preserve">☒ </w:t>
      </w:r>
      <w:r w:rsidR="4A259C56">
        <w:rPr/>
        <w:t>Proximity</w:t>
      </w:r>
    </w:p>
    <w:p w:rsidR="00EE42A1" w:rsidRDefault="00000000" w14:paraId="61991495" w14:textId="0E9464E8">
      <w:r w:rsidR="5511E831">
        <w:rPr/>
        <w:t xml:space="preserve">☒ </w:t>
      </w:r>
      <w:r w:rsidR="4A259C56">
        <w:rPr/>
        <w:t>Repetition</w:t>
      </w:r>
    </w:p>
    <w:p w:rsidR="00EE42A1" w:rsidRDefault="00000000" w14:paraId="48B77A0F" w14:textId="5D58F485">
      <w:r w:rsidR="4AED1086">
        <w:rPr/>
        <w:t>☒</w:t>
      </w:r>
      <w:r w:rsidR="4A259C56">
        <w:rPr/>
        <w:t xml:space="preserve"> Contrast</w:t>
      </w:r>
    </w:p>
    <w:p w:rsidR="00EE42A1" w:rsidRDefault="00000000" w14:paraId="41D27ACC" w14:textId="1D8F98E8">
      <w:r w:rsidR="5F88D73B">
        <w:rPr/>
        <w:t xml:space="preserve">☒ </w:t>
      </w:r>
      <w:r w:rsidR="4A259C56">
        <w:rPr/>
        <w:t>Whitespace</w:t>
      </w:r>
    </w:p>
    <w:p w:rsidR="00EE42A1" w:rsidRDefault="00000000" w14:paraId="42BDCCC9" w14:textId="77777777">
      <w:r w:rsidRPr="090CDDFA" w:rsidR="4A259C56">
        <w:rPr>
          <w:b w:val="1"/>
          <w:bCs w:val="1"/>
        </w:rPr>
        <w:t>Usability Heuristic(s) Applied:</w:t>
      </w:r>
    </w:p>
    <w:p w:rsidR="32EDEE04" w:rsidRDefault="32EDEE04" w14:paraId="197097E4" w14:textId="4579C95C">
      <w:pPr>
        <w:rPr>
          <w:b w:val="0"/>
          <w:bCs w:val="0"/>
        </w:rPr>
      </w:pPr>
      <w:r w:rsidRPr="090CDDFA" w:rsidR="32EDEE04">
        <w:rPr>
          <w:b w:val="1"/>
          <w:bCs w:val="1"/>
        </w:rPr>
        <w:t xml:space="preserve">Recognition rather </w:t>
      </w:r>
      <w:r w:rsidRPr="090CDDFA" w:rsidR="32EDEE04">
        <w:rPr>
          <w:b w:val="1"/>
          <w:bCs w:val="1"/>
        </w:rPr>
        <w:t>then</w:t>
      </w:r>
      <w:r w:rsidRPr="090CDDFA" w:rsidR="32EDEE04">
        <w:rPr>
          <w:b w:val="1"/>
          <w:bCs w:val="1"/>
        </w:rPr>
        <w:t xml:space="preserve"> recall: </w:t>
      </w:r>
      <w:r w:rsidR="32EDEE04">
        <w:rPr>
          <w:b w:val="0"/>
          <w:bCs w:val="0"/>
        </w:rPr>
        <w:t xml:space="preserve">tasks are visible as buttons instead of hidden in a menu. </w:t>
      </w:r>
    </w:p>
    <w:p w:rsidR="32EDEE04" w:rsidP="090CDDFA" w:rsidRDefault="32EDEE04" w14:paraId="70EFEAE2" w14:textId="482324DE">
      <w:pPr>
        <w:pStyle w:val="ResponseLine"/>
        <w:spacing w:line="360" w:lineRule="auto"/>
      </w:pPr>
      <w:r w:rsidRPr="090CDDFA" w:rsidR="32EDEE04">
        <w:rPr>
          <w:b w:val="1"/>
          <w:bCs w:val="1"/>
        </w:rPr>
        <w:t xml:space="preserve">Flexibility and efficiency of use: </w:t>
      </w:r>
      <w:r w:rsidR="32EDEE04">
        <w:rPr>
          <w:b w:val="0"/>
          <w:bCs w:val="0"/>
        </w:rPr>
        <w:t xml:space="preserve">one </w:t>
      </w:r>
      <w:r w:rsidR="6A874B7A">
        <w:rPr>
          <w:b w:val="0"/>
          <w:bCs w:val="0"/>
        </w:rPr>
        <w:t>click</w:t>
      </w:r>
      <w:r w:rsidR="32EDEE04">
        <w:rPr>
          <w:b w:val="0"/>
          <w:bCs w:val="0"/>
        </w:rPr>
        <w:t xml:space="preserve"> from the home page to each task</w:t>
      </w:r>
      <w:r>
        <w:br/>
      </w:r>
      <w:r w:rsidRPr="090CDDFA" w:rsidR="0625E622">
        <w:rPr>
          <w:b w:val="1"/>
          <w:bCs w:val="1"/>
        </w:rPr>
        <w:t xml:space="preserve">Consistency and standards: </w:t>
      </w:r>
      <w:r w:rsidR="0625E622">
        <w:rPr>
          <w:b w:val="0"/>
          <w:bCs w:val="0"/>
        </w:rPr>
        <w:t>every task card looks and works the same way.</w:t>
      </w:r>
    </w:p>
    <w:p w:rsidR="00EE42A1" w:rsidRDefault="00000000" w14:paraId="13CDFE05" w14:textId="7B907094">
      <w:pPr>
        <w:pStyle w:val="ResponseLine"/>
      </w:pPr>
    </w:p>
    <w:p w:rsidR="00EE42A1" w:rsidRDefault="00000000" w14:paraId="6096D17E" w14:textId="77777777">
      <w:pPr>
        <w:pStyle w:val="Heading2"/>
      </w:pPr>
      <w:r>
        <w:t>8.3 Before &amp; After Analysis</w:t>
      </w:r>
    </w:p>
    <w:p w:rsidR="00EE42A1" w:rsidRDefault="00000000" w14:paraId="14EFBA26" w14:textId="51063701">
      <w:pPr>
        <w:rPr>
          <w:b w:val="0"/>
          <w:bCs w:val="0"/>
        </w:rPr>
      </w:pPr>
      <w:r w:rsidRPr="090CDDFA" w:rsidR="4A259C56">
        <w:rPr>
          <w:b w:val="1"/>
          <w:bCs w:val="1"/>
        </w:rPr>
        <w:t>Problem:</w:t>
      </w:r>
      <w:r w:rsidRPr="090CDDFA" w:rsidR="0E1821B4">
        <w:rPr>
          <w:b w:val="1"/>
          <w:bCs w:val="1"/>
        </w:rPr>
        <w:t xml:space="preserve"> </w:t>
      </w:r>
      <w:r w:rsidR="0E1821B4">
        <w:rPr>
          <w:b w:val="0"/>
          <w:bCs w:val="0"/>
        </w:rPr>
        <w:t>Common resident tasks are hidden in the “How Do I?” Dropdown, and the home page has no clear starting point.</w:t>
      </w:r>
    </w:p>
    <w:p w:rsidR="00EE42A1" w:rsidRDefault="00000000" w14:paraId="4BC50272" w14:textId="213E26D5">
      <w:pPr>
        <w:pStyle w:val="ResponseLine"/>
      </w:pPr>
    </w:p>
    <w:p w:rsidR="00EE42A1" w:rsidRDefault="00000000" w14:paraId="5FFBA38F" w14:textId="7762D193">
      <w:pPr>
        <w:rPr>
          <w:b w:val="0"/>
          <w:bCs w:val="0"/>
        </w:rPr>
      </w:pPr>
      <w:r w:rsidRPr="090CDDFA" w:rsidR="4A259C56">
        <w:rPr>
          <w:b w:val="1"/>
          <w:bCs w:val="1"/>
        </w:rPr>
        <w:t>Evidence:</w:t>
      </w:r>
      <w:r w:rsidRPr="090CDDFA" w:rsidR="1C20CE1E">
        <w:rPr>
          <w:b w:val="1"/>
          <w:bCs w:val="1"/>
        </w:rPr>
        <w:t xml:space="preserve"> </w:t>
      </w:r>
      <w:r w:rsidR="1C20CE1E">
        <w:rPr>
          <w:b w:val="0"/>
          <w:bCs w:val="0"/>
        </w:rPr>
        <w:t xml:space="preserve">the page goes from the carousel to welcome text to a long notices list, with no task buttons. In my user journey </w:t>
      </w:r>
      <w:r w:rsidR="1C20CE1E">
        <w:rPr>
          <w:b w:val="0"/>
          <w:bCs w:val="0"/>
        </w:rPr>
        <w:t>i</w:t>
      </w:r>
      <w:r w:rsidR="1C20CE1E">
        <w:rPr>
          <w:b w:val="0"/>
          <w:bCs w:val="0"/>
        </w:rPr>
        <w:t xml:space="preserve"> went to town hall first before finding the payment page. </w:t>
      </w:r>
    </w:p>
    <w:p w:rsidR="00EE42A1" w:rsidRDefault="00000000" w14:paraId="53BE7E1D" w14:textId="477325BB">
      <w:pPr>
        <w:pStyle w:val="ResponseLine"/>
      </w:pPr>
    </w:p>
    <w:p w:rsidR="00EE42A1" w:rsidRDefault="00000000" w14:paraId="4DF8FE38" w14:textId="2426BC50">
      <w:pPr>
        <w:rPr>
          <w:b w:val="0"/>
          <w:bCs w:val="0"/>
        </w:rPr>
      </w:pPr>
      <w:r w:rsidRPr="090CDDFA" w:rsidR="4A259C56">
        <w:rPr>
          <w:b w:val="1"/>
          <w:bCs w:val="1"/>
        </w:rPr>
        <w:t>Principle / Heuristic:</w:t>
      </w:r>
      <w:r w:rsidRPr="090CDDFA" w:rsidR="5E56745A">
        <w:rPr>
          <w:b w:val="1"/>
          <w:bCs w:val="1"/>
        </w:rPr>
        <w:t xml:space="preserve"> </w:t>
      </w:r>
      <w:r>
        <w:br/>
      </w:r>
      <w:r>
        <w:tab/>
      </w:r>
      <w:r w:rsidRPr="090CDDFA" w:rsidR="6053CF69">
        <w:rPr>
          <w:b w:val="1"/>
          <w:bCs w:val="1"/>
        </w:rPr>
        <w:t>Visual hierarchy: t</w:t>
      </w:r>
      <w:r w:rsidR="6053CF69">
        <w:rPr>
          <w:b w:val="0"/>
          <w:bCs w:val="0"/>
        </w:rPr>
        <w:t xml:space="preserve">he task cards give common </w:t>
      </w:r>
      <w:r w:rsidR="6053CF69">
        <w:rPr>
          <w:b w:val="0"/>
          <w:bCs w:val="0"/>
        </w:rPr>
        <w:t>taks</w:t>
      </w:r>
      <w:r w:rsidR="6053CF69">
        <w:rPr>
          <w:b w:val="0"/>
          <w:bCs w:val="0"/>
        </w:rPr>
        <w:t xml:space="preserve"> a visible place on the home page instead of burying them in a menu. </w:t>
      </w:r>
      <w:r>
        <w:br/>
      </w:r>
      <w:r>
        <w:tab/>
      </w:r>
      <w:r w:rsidRPr="090CDDFA" w:rsidR="77ED6F34">
        <w:rPr>
          <w:b w:val="1"/>
          <w:bCs w:val="1"/>
        </w:rPr>
        <w:t>Contrast</w:t>
      </w:r>
      <w:r w:rsidRPr="090CDDFA" w:rsidR="562FF771">
        <w:rPr>
          <w:b w:val="1"/>
          <w:bCs w:val="1"/>
        </w:rPr>
        <w:t>: the</w:t>
      </w:r>
      <w:r w:rsidR="77ED6F34">
        <w:rPr>
          <w:b w:val="0"/>
          <w:bCs w:val="0"/>
        </w:rPr>
        <w:t xml:space="preserve"> solid blue buttons stand out </w:t>
      </w:r>
      <w:r w:rsidR="7B8074F0">
        <w:rPr>
          <w:b w:val="0"/>
          <w:bCs w:val="0"/>
        </w:rPr>
        <w:t>again,</w:t>
      </w:r>
      <w:r w:rsidR="77ED6F34">
        <w:rPr>
          <w:b w:val="0"/>
          <w:bCs w:val="0"/>
        </w:rPr>
        <w:t xml:space="preserve"> the white cards and white background</w:t>
      </w:r>
      <w:r>
        <w:br/>
      </w:r>
      <w:r>
        <w:tab/>
      </w:r>
      <w:r w:rsidRPr="090CDDFA" w:rsidR="222CC02F">
        <w:rPr>
          <w:b w:val="1"/>
          <w:bCs w:val="1"/>
        </w:rPr>
        <w:t xml:space="preserve">repetition: </w:t>
      </w:r>
      <w:r w:rsidR="222CC02F">
        <w:rPr>
          <w:b w:val="0"/>
          <w:bCs w:val="0"/>
        </w:rPr>
        <w:t>all four cards share the same layout and fonts as design/</w:t>
      </w:r>
      <w:r w:rsidR="67184321">
        <w:rPr>
          <w:b w:val="0"/>
          <w:bCs w:val="0"/>
        </w:rPr>
        <w:t>format</w:t>
      </w:r>
      <w:r w:rsidR="222CC02F">
        <w:rPr>
          <w:b w:val="0"/>
          <w:bCs w:val="0"/>
        </w:rPr>
        <w:t>.</w:t>
      </w:r>
      <w:r>
        <w:br/>
      </w:r>
      <w:r>
        <w:tab/>
      </w:r>
      <w:r w:rsidRPr="090CDDFA" w:rsidR="6304A5BD">
        <w:rPr>
          <w:b w:val="1"/>
          <w:bCs w:val="1"/>
        </w:rPr>
        <w:t xml:space="preserve">recongnition rather than recall: </w:t>
      </w:r>
      <w:r w:rsidR="6304A5BD">
        <w:rPr>
          <w:b w:val="0"/>
          <w:bCs w:val="0"/>
        </w:rPr>
        <w:t xml:space="preserve">users can see the tasks on the page instead of having to remember they’re hidden under </w:t>
      </w:r>
      <w:r w:rsidR="51CCC3B7">
        <w:rPr>
          <w:b w:val="0"/>
          <w:bCs w:val="0"/>
        </w:rPr>
        <w:t xml:space="preserve">the </w:t>
      </w:r>
      <w:r w:rsidR="6304A5BD">
        <w:rPr>
          <w:b w:val="0"/>
          <w:bCs w:val="0"/>
        </w:rPr>
        <w:t>“how do I"</w:t>
      </w:r>
      <w:r w:rsidR="7FD2C698">
        <w:rPr>
          <w:b w:val="0"/>
          <w:bCs w:val="0"/>
        </w:rPr>
        <w:t xml:space="preserve"> button</w:t>
      </w:r>
      <w:r>
        <w:br/>
      </w:r>
      <w:r>
        <w:tab/>
      </w:r>
      <w:r w:rsidRPr="090CDDFA" w:rsidR="16E30185">
        <w:rPr>
          <w:b w:val="1"/>
          <w:bCs w:val="1"/>
        </w:rPr>
        <w:t xml:space="preserve">flexibilty and efficiency of use: </w:t>
      </w:r>
      <w:r w:rsidR="16E30185">
        <w:rPr>
          <w:b w:val="0"/>
          <w:bCs w:val="0"/>
        </w:rPr>
        <w:t xml:space="preserve">each common task is one click from the home page instead of two or more clicks through a dropdown. </w:t>
      </w:r>
    </w:p>
    <w:p w:rsidR="00EE42A1" w:rsidRDefault="00000000" w14:paraId="643D8275" w14:textId="36022703">
      <w:pPr>
        <w:pStyle w:val="ResponseLine"/>
      </w:pPr>
    </w:p>
    <w:p w:rsidR="00EE42A1" w:rsidRDefault="00000000" w14:paraId="26C2B3B9" w14:textId="0B74D506">
      <w:pPr>
        <w:rPr>
          <w:b w:val="0"/>
          <w:bCs w:val="0"/>
        </w:rPr>
      </w:pPr>
      <w:r w:rsidRPr="090CDDFA" w:rsidR="4A259C56">
        <w:rPr>
          <w:b w:val="1"/>
          <w:bCs w:val="1"/>
        </w:rPr>
        <w:t>Design Change:</w:t>
      </w:r>
      <w:r w:rsidRPr="090CDDFA" w:rsidR="58E7D817">
        <w:rPr>
          <w:b w:val="1"/>
          <w:bCs w:val="1"/>
        </w:rPr>
        <w:t xml:space="preserve"> </w:t>
      </w:r>
      <w:r w:rsidR="58E7D817">
        <w:rPr>
          <w:b w:val="0"/>
          <w:bCs w:val="0"/>
        </w:rPr>
        <w:t xml:space="preserve">Added four matching task cards with clear blue action </w:t>
      </w:r>
      <w:r w:rsidR="58E7D817">
        <w:rPr>
          <w:b w:val="0"/>
          <w:bCs w:val="0"/>
        </w:rPr>
        <w:t>buttons and</w:t>
      </w:r>
      <w:r w:rsidR="58E7D817">
        <w:rPr>
          <w:b w:val="0"/>
          <w:bCs w:val="0"/>
        </w:rPr>
        <w:t xml:space="preserve"> replaced the long notices list with one card that links to all notices. </w:t>
      </w:r>
    </w:p>
    <w:p w:rsidR="00EE42A1" w:rsidRDefault="00000000" w14:paraId="1675854B" w14:textId="7C68E1BB">
      <w:pPr>
        <w:pStyle w:val="ResponseLine"/>
      </w:pPr>
    </w:p>
    <w:p w:rsidR="00EE42A1" w:rsidRDefault="00000000" w14:paraId="358753DB" w14:textId="3A72AA3C">
      <w:pPr>
        <w:rPr>
          <w:b w:val="0"/>
          <w:bCs w:val="0"/>
        </w:rPr>
      </w:pPr>
      <w:r w:rsidRPr="090CDDFA" w:rsidR="4A259C56">
        <w:rPr>
          <w:b w:val="1"/>
          <w:bCs w:val="1"/>
        </w:rPr>
        <w:t>Expected User Improvement:</w:t>
      </w:r>
      <w:r w:rsidRPr="090CDDFA" w:rsidR="07348353">
        <w:rPr>
          <w:b w:val="1"/>
          <w:bCs w:val="1"/>
        </w:rPr>
        <w:t xml:space="preserve"> </w:t>
      </w:r>
      <w:r w:rsidR="07348353">
        <w:rPr>
          <w:b w:val="0"/>
          <w:bCs w:val="0"/>
        </w:rPr>
        <w:t xml:space="preserve">residents can see and click common tasks right on the home page without guessing which menu to open. The blue buttons make it clear what’s clickable, and matching cards make them quick to scan. </w:t>
      </w:r>
    </w:p>
    <w:p w:rsidR="00EE42A1" w:rsidRDefault="00000000" w14:paraId="23A8C896" w14:textId="6B50538E">
      <w:pPr>
        <w:pStyle w:val="ResponseLine"/>
      </w:pPr>
    </w:p>
    <w:p w:rsidR="00EE42A1" w:rsidRDefault="00000000" w14:paraId="1D23D5AC" w14:textId="3351F086">
      <w:pPr>
        <w:pStyle w:val="ResponseLine"/>
      </w:pPr>
    </w:p>
    <w:tbl>
      <w:tblPr>
        <w:tblStyle w:val="TableGrid"/>
        <w:tblW w:w="0" w:type="auto"/>
        <w:tblLook w:val="04A0" w:firstRow="1" w:lastRow="0" w:firstColumn="1" w:lastColumn="0" w:noHBand="0" w:noVBand="1"/>
      </w:tblPr>
      <w:tblGrid>
        <w:gridCol w:w="5112"/>
        <w:gridCol w:w="5112"/>
      </w:tblGrid>
      <w:tr w:rsidR="00EE42A1" w:rsidTr="090CDDFA" w14:paraId="5540E8A2" w14:textId="77777777">
        <w:tc>
          <w:tcPr>
            <w:tcW w:w="5112" w:type="dxa"/>
            <w:shd w:val="clear" w:color="auto" w:fill="EDEDED"/>
            <w:tcMar/>
            <w:vAlign w:val="center"/>
          </w:tcPr>
          <w:p w:rsidR="00EE42A1" w:rsidRDefault="00000000" w14:paraId="02C8DD49" w14:textId="77777777">
            <w:r>
              <w:rPr>
                <w:b/>
                <w:sz w:val="19"/>
              </w:rPr>
              <w:t>Existing Design</w:t>
            </w:r>
          </w:p>
        </w:tc>
        <w:tc>
          <w:tcPr>
            <w:tcW w:w="5112" w:type="dxa"/>
            <w:shd w:val="clear" w:color="auto" w:fill="EDEDED"/>
            <w:tcMar/>
            <w:vAlign w:val="center"/>
          </w:tcPr>
          <w:p w:rsidR="00EE42A1" w:rsidRDefault="00000000" w14:paraId="6EDDFD07" w14:textId="77777777">
            <w:r>
              <w:rPr>
                <w:b/>
                <w:sz w:val="19"/>
              </w:rPr>
              <w:t>Proposed Improvement</w:t>
            </w:r>
          </w:p>
        </w:tc>
      </w:tr>
      <w:tr w:rsidR="00EE42A1" w:rsidTr="090CDDFA" w14:paraId="2C68D32C" w14:textId="77777777">
        <w:tc>
          <w:tcPr>
            <w:tcW w:w="5112" w:type="dxa"/>
            <w:tcMar/>
            <w:vAlign w:val="center"/>
          </w:tcPr>
          <w:p w:rsidR="00EE42A1" w:rsidP="090CDDFA" w:rsidRDefault="00000000" w14:paraId="36297FC5" w14:textId="5CC6495D">
            <w:pPr>
              <w:pStyle w:val="Normal"/>
            </w:pPr>
            <w:r w:rsidR="1EADD230">
              <w:drawing>
                <wp:inline wp14:editId="30EC207A" wp14:anchorId="69746FF7">
                  <wp:extent cx="3095625" cy="1694008"/>
                  <wp:effectExtent l="0" t="0" r="0" b="0"/>
                  <wp:docPr id="15058261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8732025" name="Picture 1398732025"/>
                          <pic:cNvPicPr/>
                        </pic:nvPicPr>
                        <pic:blipFill>
                          <a:blip xmlns:r="http://schemas.openxmlformats.org/officeDocument/2006/relationships" r:embed="rId68667531">
                            <a:extLst>
                              <a:ext uri="{28A0092B-C50C-407E-A947-70E740481C1C}">
                                <a14:useLocalDpi xmlns:a14="http://schemas.microsoft.com/office/drawing/2010/main"/>
                              </a:ext>
                            </a:extLst>
                          </a:blip>
                          <a:stretch>
                            <a:fillRect/>
                          </a:stretch>
                        </pic:blipFill>
                        <pic:spPr>
                          <a:xfrm rot="0">
                            <a:off x="0" y="0"/>
                            <a:ext cx="3095625" cy="1694008"/>
                          </a:xfrm>
                          <a:prstGeom prst="rect">
                            <a:avLst/>
                          </a:prstGeom>
                        </pic:spPr>
                      </pic:pic>
                    </a:graphicData>
                  </a:graphic>
                </wp:inline>
              </w:drawing>
            </w:r>
          </w:p>
        </w:tc>
        <w:tc>
          <w:tcPr>
            <w:tcW w:w="5112" w:type="dxa"/>
            <w:tcMar/>
            <w:vAlign w:val="center"/>
          </w:tcPr>
          <w:p w:rsidR="00EE42A1" w:rsidP="090CDDFA" w:rsidRDefault="00000000" w14:paraId="71177823" w14:textId="592FBCDC">
            <w:pPr>
              <w:pStyle w:val="Normal"/>
            </w:pPr>
            <w:r w:rsidR="1EADD230">
              <w:drawing>
                <wp:inline wp14:editId="02C719A3" wp14:anchorId="319CE83B">
                  <wp:extent cx="3095625" cy="2311276"/>
                  <wp:effectExtent l="0" t="0" r="0" b="0"/>
                  <wp:docPr id="8994917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2730507" name="Picture 1882730507"/>
                          <pic:cNvPicPr/>
                        </pic:nvPicPr>
                        <pic:blipFill>
                          <a:blip xmlns:r="http://schemas.openxmlformats.org/officeDocument/2006/relationships" r:embed="rId1523624057">
                            <a:extLst>
                              <a:ext uri="{28A0092B-C50C-407E-A947-70E740481C1C}">
                                <a14:useLocalDpi xmlns:a14="http://schemas.microsoft.com/office/drawing/2010/main"/>
                              </a:ext>
                            </a:extLst>
                          </a:blip>
                          <a:stretch>
                            <a:fillRect/>
                          </a:stretch>
                        </pic:blipFill>
                        <pic:spPr>
                          <a:xfrm rot="0">
                            <a:off x="0" y="0"/>
                            <a:ext cx="3095625" cy="2311276"/>
                          </a:xfrm>
                          <a:prstGeom prst="rect">
                            <a:avLst/>
                          </a:prstGeom>
                        </pic:spPr>
                      </pic:pic>
                    </a:graphicData>
                  </a:graphic>
                </wp:inline>
              </w:drawing>
            </w:r>
          </w:p>
        </w:tc>
      </w:tr>
    </w:tbl>
    <w:p w:rsidR="00EE42A1" w:rsidRDefault="00000000" w14:paraId="4C7A0D95" w14:textId="77777777">
      <w:pPr>
        <w:pStyle w:val="Heading1"/>
      </w:pPr>
      <w:r>
        <w:t>Section 9 — Peer Design Critique</w:t>
      </w:r>
    </w:p>
    <w:p w:rsidR="00EE42A1" w:rsidRDefault="00000000" w14:paraId="0167FBBA" w14:textId="77777777">
      <w:r>
        <w:t>Workshop Reference: Task 11 — Peer Design Critique</w:t>
      </w:r>
    </w:p>
    <w:p w:rsidR="00EE42A1" w:rsidRDefault="00000000" w14:paraId="0D30C5F2" w14:textId="374BFB73">
      <w:r w:rsidRPr="090CDDFA" w:rsidR="4A259C56">
        <w:rPr>
          <w:b w:val="1"/>
          <w:bCs w:val="1"/>
        </w:rPr>
        <w:t>Reviewer Name:</w:t>
      </w:r>
      <w:r w:rsidRPr="090CDDFA" w:rsidR="15818D36">
        <w:rPr>
          <w:b w:val="1"/>
          <w:bCs w:val="1"/>
        </w:rPr>
        <w:t xml:space="preserve"> Damien Hammons (</w:t>
      </w:r>
      <w:r w:rsidRPr="090CDDFA" w:rsidR="15818D36">
        <w:rPr>
          <w:b w:val="1"/>
          <w:bCs w:val="1"/>
        </w:rPr>
        <w:t>roommate</w:t>
      </w:r>
      <w:r w:rsidRPr="090CDDFA" w:rsidR="15818D36">
        <w:rPr>
          <w:b w:val="1"/>
          <w:bCs w:val="1"/>
        </w:rPr>
        <w:t xml:space="preserve">) </w:t>
      </w:r>
    </w:p>
    <w:p w:rsidR="00EE42A1" w:rsidRDefault="00000000" w14:paraId="2326914F" w14:textId="0EB2972D">
      <w:pPr>
        <w:pStyle w:val="ResponseLine"/>
      </w:pPr>
    </w:p>
    <w:p w:rsidR="00EE42A1" w:rsidRDefault="00000000" w14:paraId="19A1521D" w14:textId="7ADBF4A2">
      <w:r w:rsidRPr="090CDDFA" w:rsidR="4A259C56">
        <w:rPr>
          <w:b w:val="1"/>
          <w:bCs w:val="1"/>
        </w:rPr>
        <w:t>What did the reviewer notice first?</w:t>
      </w:r>
      <w:r w:rsidRPr="090CDDFA" w:rsidR="3B32D3C8">
        <w:rPr>
          <w:b w:val="1"/>
          <w:bCs w:val="1"/>
        </w:rPr>
        <w:t xml:space="preserve"> He noticed the card below the welcome paragraph first.</w:t>
      </w:r>
    </w:p>
    <w:p w:rsidR="00EE42A1" w:rsidRDefault="00000000" w14:paraId="5CD7EC87" w14:textId="18F6A24C">
      <w:pPr>
        <w:pStyle w:val="ResponseLine"/>
      </w:pPr>
    </w:p>
    <w:p w:rsidR="00EE42A1" w:rsidRDefault="00000000" w14:paraId="6299CBE6" w14:textId="0273F19A">
      <w:pPr>
        <w:pStyle w:val="ResponseLine"/>
      </w:pPr>
    </w:p>
    <w:p w:rsidR="00EE42A1" w:rsidRDefault="00000000" w14:paraId="41301869" w14:textId="615B8A34">
      <w:r w:rsidRPr="090CDDFA" w:rsidR="4A259C56">
        <w:rPr>
          <w:b w:val="1"/>
          <w:bCs w:val="1"/>
        </w:rPr>
        <w:t>What did the reviewer identify as the primary action?</w:t>
      </w:r>
      <w:r w:rsidRPr="090CDDFA" w:rsidR="46BE43C3">
        <w:rPr>
          <w:b w:val="1"/>
          <w:bCs w:val="1"/>
        </w:rPr>
        <w:t xml:space="preserve"> He said the welcome page is what he would read first if he was going to the site for the first time. </w:t>
      </w:r>
    </w:p>
    <w:p w:rsidR="00EE42A1" w:rsidRDefault="00000000" w14:paraId="6D255686" w14:textId="4E6AB09D">
      <w:pPr>
        <w:pStyle w:val="ResponseLine"/>
      </w:pPr>
    </w:p>
    <w:p w:rsidR="00EE42A1" w:rsidRDefault="00000000" w14:paraId="4C753F7A" w14:textId="382EB872">
      <w:pPr>
        <w:pStyle w:val="ResponseLine"/>
      </w:pPr>
    </w:p>
    <w:p w:rsidR="00EE42A1" w:rsidP="090CDDFA" w:rsidRDefault="00000000" w14:paraId="4910FB45" w14:textId="22B8E49E">
      <w:pPr>
        <w:rPr>
          <w:b w:val="1"/>
          <w:bCs w:val="1"/>
        </w:rPr>
      </w:pPr>
      <w:r w:rsidRPr="090CDDFA" w:rsidR="4A259C56">
        <w:rPr>
          <w:b w:val="1"/>
          <w:bCs w:val="1"/>
        </w:rPr>
        <w:t>What appeared clearer in the redesign?</w:t>
      </w:r>
      <w:r w:rsidRPr="090CDDFA" w:rsidR="788194CF">
        <w:rPr>
          <w:b w:val="1"/>
          <w:bCs w:val="1"/>
        </w:rPr>
        <w:t xml:space="preserve"> </w:t>
      </w:r>
      <w:r w:rsidRPr="090CDDFA" w:rsidR="7A3552D9">
        <w:rPr>
          <w:b w:val="1"/>
          <w:bCs w:val="1"/>
        </w:rPr>
        <w:t>Color</w:t>
      </w:r>
      <w:r w:rsidRPr="090CDDFA" w:rsidR="788194CF">
        <w:rPr>
          <w:b w:val="1"/>
          <w:bCs w:val="1"/>
        </w:rPr>
        <w:t xml:space="preserve"> </w:t>
      </w:r>
      <w:r w:rsidRPr="090CDDFA" w:rsidR="3FD56E40">
        <w:rPr>
          <w:b w:val="1"/>
          <w:bCs w:val="1"/>
        </w:rPr>
        <w:t>contrast</w:t>
      </w:r>
      <w:r w:rsidRPr="090CDDFA" w:rsidR="788194CF">
        <w:rPr>
          <w:b w:val="1"/>
          <w:bCs w:val="1"/>
        </w:rPr>
        <w:t xml:space="preserve">, how much </w:t>
      </w:r>
      <w:r w:rsidRPr="090CDDFA" w:rsidR="0CC7C023">
        <w:rPr>
          <w:b w:val="1"/>
          <w:bCs w:val="1"/>
        </w:rPr>
        <w:t>easier</w:t>
      </w:r>
      <w:r w:rsidRPr="090CDDFA" w:rsidR="788194CF">
        <w:rPr>
          <w:b w:val="1"/>
          <w:bCs w:val="1"/>
        </w:rPr>
        <w:t xml:space="preserve"> it is to read. The logo is at the top. It looks </w:t>
      </w:r>
      <w:r w:rsidRPr="090CDDFA" w:rsidR="35D8042B">
        <w:rPr>
          <w:b w:val="1"/>
          <w:bCs w:val="1"/>
        </w:rPr>
        <w:t>a lot</w:t>
      </w:r>
      <w:r w:rsidRPr="090CDDFA" w:rsidR="788194CF">
        <w:rPr>
          <w:b w:val="1"/>
          <w:bCs w:val="1"/>
        </w:rPr>
        <w:t xml:space="preserve"> neater and </w:t>
      </w:r>
      <w:r w:rsidRPr="090CDDFA" w:rsidR="4353CAB0">
        <w:rPr>
          <w:b w:val="1"/>
          <w:bCs w:val="1"/>
        </w:rPr>
        <w:t>easier</w:t>
      </w:r>
      <w:r w:rsidRPr="090CDDFA" w:rsidR="788194CF">
        <w:rPr>
          <w:b w:val="1"/>
          <w:bCs w:val="1"/>
        </w:rPr>
        <w:t xml:space="preserve"> to find </w:t>
      </w:r>
      <w:r w:rsidRPr="090CDDFA" w:rsidR="27F0804E">
        <w:rPr>
          <w:b w:val="1"/>
          <w:bCs w:val="1"/>
        </w:rPr>
        <w:t xml:space="preserve">stuff on the redesign. </w:t>
      </w:r>
    </w:p>
    <w:p w:rsidR="00EE42A1" w:rsidRDefault="00000000" w14:paraId="2B8458A4" w14:textId="314A0FA8">
      <w:pPr>
        <w:pStyle w:val="ResponseLine"/>
      </w:pPr>
    </w:p>
    <w:p w:rsidR="00EE42A1" w:rsidRDefault="00000000" w14:paraId="0F494580" w14:textId="60DD13DE">
      <w:pPr>
        <w:pStyle w:val="ResponseLine"/>
      </w:pPr>
    </w:p>
    <w:p w:rsidR="00EE42A1" w:rsidRDefault="00000000" w14:paraId="08FC02A4" w14:textId="625AB32F">
      <w:r w:rsidRPr="090CDDFA" w:rsidR="4A259C56">
        <w:rPr>
          <w:b w:val="1"/>
          <w:bCs w:val="1"/>
        </w:rPr>
        <w:t>What visual principle did the reviewer notice?</w:t>
      </w:r>
      <w:r w:rsidRPr="090CDDFA" w:rsidR="41A63009">
        <w:rPr>
          <w:b w:val="1"/>
          <w:bCs w:val="1"/>
        </w:rPr>
        <w:t xml:space="preserve"> He noticed the contrast first over </w:t>
      </w:r>
      <w:r w:rsidRPr="090CDDFA" w:rsidR="53408CEB">
        <w:rPr>
          <w:b w:val="1"/>
          <w:bCs w:val="1"/>
        </w:rPr>
        <w:t>anything</w:t>
      </w:r>
      <w:r w:rsidRPr="090CDDFA" w:rsidR="41A63009">
        <w:rPr>
          <w:b w:val="1"/>
          <w:bCs w:val="1"/>
        </w:rPr>
        <w:t xml:space="preserve"> else on the site for the </w:t>
      </w:r>
      <w:r w:rsidRPr="090CDDFA" w:rsidR="42112FB9">
        <w:rPr>
          <w:b w:val="1"/>
          <w:bCs w:val="1"/>
        </w:rPr>
        <w:t>principles</w:t>
      </w:r>
      <w:r w:rsidRPr="090CDDFA" w:rsidR="41A63009">
        <w:rPr>
          <w:b w:val="1"/>
          <w:bCs w:val="1"/>
        </w:rPr>
        <w:t xml:space="preserve">. </w:t>
      </w:r>
    </w:p>
    <w:p w:rsidR="00EE42A1" w:rsidRDefault="00000000" w14:paraId="46FDF777" w14:textId="01FF6917">
      <w:pPr>
        <w:pStyle w:val="ResponseLine"/>
      </w:pPr>
    </w:p>
    <w:p w:rsidR="00EE42A1" w:rsidRDefault="00000000" w14:paraId="180B5850" w14:textId="1F9CF15F">
      <w:pPr>
        <w:pStyle w:val="ResponseLine"/>
      </w:pPr>
    </w:p>
    <w:p w:rsidR="00EE42A1" w:rsidRDefault="00000000" w14:paraId="0647C4DD" w14:textId="69681BD0">
      <w:r w:rsidR="4A259C56">
        <w:rPr/>
        <w:t>Did the reviewer believe the usability problem was improved</w:t>
      </w:r>
      <w:r w:rsidR="4A259C56">
        <w:rPr/>
        <w:t xml:space="preserve">?  </w:t>
      </w:r>
      <w:r w:rsidR="054DB53C">
        <w:rPr/>
        <w:t xml:space="preserve">☒ </w:t>
      </w:r>
      <w:r w:rsidR="4A259C56">
        <w:rPr/>
        <w:t>Yes   ☐ Partially   ☐ No</w:t>
      </w:r>
    </w:p>
    <w:p w:rsidR="00EE42A1" w:rsidRDefault="00000000" w14:paraId="0A5816EC" w14:textId="0968EA8B">
      <w:r w:rsidRPr="090CDDFA" w:rsidR="4A259C56">
        <w:rPr>
          <w:b w:val="1"/>
          <w:bCs w:val="1"/>
        </w:rPr>
        <w:t>Explain:</w:t>
      </w:r>
      <w:r w:rsidRPr="090CDDFA" w:rsidR="5957A2C6">
        <w:rPr>
          <w:b w:val="1"/>
          <w:bCs w:val="1"/>
        </w:rPr>
        <w:t xml:space="preserve"> he said the </w:t>
      </w:r>
      <w:r w:rsidRPr="090CDDFA" w:rsidR="23DF8AEB">
        <w:rPr>
          <w:b w:val="1"/>
          <w:bCs w:val="1"/>
        </w:rPr>
        <w:t>other</w:t>
      </w:r>
      <w:r w:rsidRPr="090CDDFA" w:rsidR="5957A2C6">
        <w:rPr>
          <w:b w:val="1"/>
          <w:bCs w:val="1"/>
        </w:rPr>
        <w:t xml:space="preserve"> one </w:t>
      </w:r>
      <w:r w:rsidRPr="090CDDFA" w:rsidR="5240616B">
        <w:rPr>
          <w:b w:val="1"/>
          <w:bCs w:val="1"/>
        </w:rPr>
        <w:t>looks plain</w:t>
      </w:r>
      <w:r w:rsidRPr="090CDDFA" w:rsidR="5957A2C6">
        <w:rPr>
          <w:b w:val="1"/>
          <w:bCs w:val="1"/>
        </w:rPr>
        <w:t xml:space="preserve"> boring and just sucks. He would see that website and assume </w:t>
      </w:r>
      <w:r w:rsidRPr="090CDDFA" w:rsidR="519845B4">
        <w:rPr>
          <w:b w:val="1"/>
          <w:bCs w:val="1"/>
        </w:rPr>
        <w:t>everything</w:t>
      </w:r>
      <w:r w:rsidRPr="090CDDFA" w:rsidR="5957A2C6">
        <w:rPr>
          <w:b w:val="1"/>
          <w:bCs w:val="1"/>
        </w:rPr>
        <w:t xml:space="preserve"> about it </w:t>
      </w:r>
      <w:r w:rsidRPr="090CDDFA" w:rsidR="04A23273">
        <w:rPr>
          <w:b w:val="1"/>
          <w:bCs w:val="1"/>
        </w:rPr>
        <w:t>sucks,</w:t>
      </w:r>
      <w:r w:rsidRPr="090CDDFA" w:rsidR="5957A2C6">
        <w:rPr>
          <w:b w:val="1"/>
          <w:bCs w:val="1"/>
        </w:rPr>
        <w:t xml:space="preserve"> and it just looks like a mess. </w:t>
      </w:r>
      <w:r w:rsidRPr="090CDDFA" w:rsidR="6A3B61A2">
        <w:rPr>
          <w:b w:val="1"/>
          <w:bCs w:val="1"/>
        </w:rPr>
        <w:t>(</w:t>
      </w:r>
      <w:r w:rsidRPr="090CDDFA" w:rsidR="6A3B61A2">
        <w:rPr>
          <w:b w:val="1"/>
          <w:bCs w:val="1"/>
        </w:rPr>
        <w:t>this</w:t>
      </w:r>
      <w:r w:rsidRPr="090CDDFA" w:rsidR="6A3B61A2">
        <w:rPr>
          <w:b w:val="1"/>
          <w:bCs w:val="1"/>
        </w:rPr>
        <w:t xml:space="preserve"> was a real quote from him) </w:t>
      </w:r>
    </w:p>
    <w:p w:rsidR="00EE42A1" w:rsidRDefault="00000000" w14:paraId="70741DE5" w14:textId="4557925B">
      <w:pPr>
        <w:pStyle w:val="ResponseLine"/>
      </w:pPr>
    </w:p>
    <w:p w:rsidR="00EE42A1" w:rsidRDefault="00000000" w14:paraId="31ABC2F1" w14:textId="3209B0EB">
      <w:pPr>
        <w:pStyle w:val="ResponseLine"/>
      </w:pPr>
    </w:p>
    <w:p w:rsidR="00EE42A1" w:rsidRDefault="00000000" w14:paraId="25626EFE" w14:textId="4C8FE61C">
      <w:r w:rsidRPr="090CDDFA" w:rsidR="4A259C56">
        <w:rPr>
          <w:b w:val="1"/>
          <w:bCs w:val="1"/>
        </w:rPr>
        <w:t>Did the redesign introduce any new concerns?</w:t>
      </w:r>
      <w:r w:rsidRPr="090CDDFA" w:rsidR="6ECA08BC">
        <w:rPr>
          <w:b w:val="1"/>
          <w:bCs w:val="1"/>
        </w:rPr>
        <w:t xml:space="preserve"> He said</w:t>
      </w:r>
      <w:r w:rsidRPr="090CDDFA" w:rsidR="0831C723">
        <w:rPr>
          <w:b w:val="1"/>
          <w:bCs w:val="1"/>
        </w:rPr>
        <w:t>,</w:t>
      </w:r>
      <w:r w:rsidRPr="090CDDFA" w:rsidR="6ECA08BC">
        <w:rPr>
          <w:b w:val="1"/>
          <w:bCs w:val="1"/>
        </w:rPr>
        <w:t xml:space="preserve"> not </w:t>
      </w:r>
      <w:r w:rsidRPr="090CDDFA" w:rsidR="6ECA08BC">
        <w:rPr>
          <w:b w:val="1"/>
          <w:bCs w:val="1"/>
        </w:rPr>
        <w:t>anything</w:t>
      </w:r>
      <w:r w:rsidRPr="090CDDFA" w:rsidR="6ECA08BC">
        <w:rPr>
          <w:b w:val="1"/>
          <w:bCs w:val="1"/>
        </w:rPr>
        <w:t xml:space="preserve"> that he </w:t>
      </w:r>
      <w:r w:rsidRPr="090CDDFA" w:rsidR="6ECA08BC">
        <w:rPr>
          <w:b w:val="1"/>
          <w:bCs w:val="1"/>
        </w:rPr>
        <w:t>can</w:t>
      </w:r>
      <w:r w:rsidRPr="090CDDFA" w:rsidR="6ECA08BC">
        <w:rPr>
          <w:b w:val="1"/>
          <w:bCs w:val="1"/>
        </w:rPr>
        <w:t xml:space="preserve"> see. </w:t>
      </w:r>
    </w:p>
    <w:p w:rsidR="00EE42A1" w:rsidRDefault="00000000" w14:paraId="4C48DF23" w14:textId="00FC5B7D">
      <w:pPr>
        <w:pStyle w:val="ResponseLine"/>
      </w:pPr>
    </w:p>
    <w:p w:rsidR="00EE42A1" w:rsidRDefault="00000000" w14:paraId="35918C11" w14:textId="77777777">
      <w:r w:rsidRPr="090CDDFA" w:rsidR="4A259C56">
        <w:rPr>
          <w:b w:val="1"/>
          <w:bCs w:val="1"/>
        </w:rPr>
        <w:t>Most Useful Feedback:</w:t>
      </w:r>
    </w:p>
    <w:p w:rsidR="00EE42A1" w:rsidRDefault="00000000" w14:paraId="441C7360" w14:textId="69C47E63">
      <w:pPr>
        <w:pStyle w:val="ResponseLine"/>
      </w:pPr>
      <w:r w:rsidR="3FAE134A">
        <w:rPr/>
        <w:t xml:space="preserve">He likes that the words are centered and not on the side of the welcome paragraph.  and that the cards make the site </w:t>
      </w:r>
      <w:r w:rsidR="3FAE134A">
        <w:rPr/>
        <w:t>alot</w:t>
      </w:r>
      <w:r w:rsidR="3FAE134A">
        <w:rPr/>
        <w:t xml:space="preserve"> better to see compared to the orginal. </w:t>
      </w:r>
    </w:p>
    <w:p w:rsidR="00EE42A1" w:rsidRDefault="00000000" w14:paraId="2BB73188" w14:textId="11389240">
      <w:pPr>
        <w:pStyle w:val="ResponseLine"/>
      </w:pPr>
    </w:p>
    <w:p w:rsidR="00EE42A1" w:rsidRDefault="00000000" w14:paraId="2DF40194" w14:textId="7946B88E">
      <w:pPr>
        <w:pStyle w:val="ResponseLine"/>
      </w:pPr>
    </w:p>
    <w:p w:rsidR="00EE42A1" w:rsidRDefault="00000000" w14:paraId="04ED5613" w14:textId="77777777">
      <w:pPr>
        <w:pStyle w:val="Heading1"/>
      </w:pPr>
      <w:r>
        <w:t>Section 10 — Design Revision</w:t>
      </w:r>
    </w:p>
    <w:p w:rsidR="00EE42A1" w:rsidRDefault="00000000" w14:paraId="200BB912" w14:textId="77777777">
      <w:r>
        <w:t>Workshop Reference: Task 12 — Revise</w:t>
      </w:r>
    </w:p>
    <w:p w:rsidR="00EE42A1" w:rsidRDefault="00000000" w14:paraId="7CC7BAC8" w14:textId="73ED7249">
      <w:r w:rsidRPr="090CDDFA" w:rsidR="4A259C56">
        <w:rPr>
          <w:b w:val="1"/>
          <w:bCs w:val="1"/>
        </w:rPr>
        <w:t>Feedback Considered:</w:t>
      </w:r>
      <w:r w:rsidRPr="090CDDFA" w:rsidR="2233DED5">
        <w:rPr>
          <w:b w:val="1"/>
          <w:bCs w:val="1"/>
        </w:rPr>
        <w:t xml:space="preserve"> </w:t>
      </w:r>
    </w:p>
    <w:p w:rsidR="00EE42A1" w:rsidRDefault="00000000" w14:paraId="1555834B" w14:textId="1EF1392C">
      <w:pPr>
        <w:pStyle w:val="ResponseLine"/>
      </w:pPr>
    </w:p>
    <w:p w:rsidR="00EE42A1" w:rsidRDefault="00000000" w14:paraId="0C9A98CF" w14:textId="5EBBA14E">
      <w:pPr>
        <w:pStyle w:val="ResponseLine"/>
      </w:pPr>
    </w:p>
    <w:p w:rsidR="00EE42A1" w:rsidP="090CDDFA" w:rsidRDefault="00000000" w14:paraId="21E4F865" w14:textId="7A94A223">
      <w:pPr>
        <w:pStyle w:val="Normal"/>
      </w:pPr>
      <w:r w:rsidR="4A259C56">
        <w:rPr/>
        <w:t>Decision:  ☐ I revised t</w:t>
      </w:r>
      <w:r w:rsidR="4A259C56">
        <w:rPr/>
        <w:t xml:space="preserve">he </w:t>
      </w:r>
      <w:r w:rsidR="4A259C56">
        <w:rPr/>
        <w:t>design</w:t>
      </w:r>
      <w:r w:rsidR="4A259C56">
        <w:rPr/>
        <w:t xml:space="preserve">.  </w:t>
      </w:r>
      <w:r w:rsidR="4A259C56">
        <w:rPr/>
        <w:t xml:space="preserve"> </w:t>
      </w:r>
      <w:r w:rsidR="2EE9299B">
        <w:rPr/>
        <w:t xml:space="preserve">☒ </w:t>
      </w:r>
      <w:r w:rsidR="4A259C56">
        <w:rPr/>
        <w:t>I decided the existing proposed design should remain unchanged.</w:t>
      </w:r>
    </w:p>
    <w:p w:rsidR="00EE42A1" w:rsidP="090CDDFA" w:rsidRDefault="00000000" w14:paraId="569DA567" w14:textId="177297A5">
      <w:pPr>
        <w:rPr>
          <w:b w:val="0"/>
          <w:bCs w:val="0"/>
        </w:rPr>
      </w:pPr>
      <w:r w:rsidRPr="090CDDFA" w:rsidR="4A259C56">
        <w:rPr>
          <w:b w:val="1"/>
          <w:bCs w:val="1"/>
        </w:rPr>
        <w:t>Reasoning:</w:t>
      </w:r>
      <w:r w:rsidRPr="090CDDFA" w:rsidR="1C7585CB">
        <w:rPr>
          <w:b w:val="1"/>
          <w:bCs w:val="1"/>
        </w:rPr>
        <w:t xml:space="preserve"> </w:t>
      </w:r>
      <w:r w:rsidR="1C7585CB">
        <w:rPr>
          <w:b w:val="0"/>
          <w:bCs w:val="0"/>
        </w:rPr>
        <w:t xml:space="preserve">he </w:t>
      </w:r>
      <w:r w:rsidR="5FDCF0C6">
        <w:rPr>
          <w:b w:val="0"/>
          <w:bCs w:val="0"/>
        </w:rPr>
        <w:t xml:space="preserve">said the first thing that he would read first when going to my </w:t>
      </w:r>
      <w:r w:rsidR="758CE85C">
        <w:rPr>
          <w:b w:val="0"/>
          <w:bCs w:val="0"/>
        </w:rPr>
        <w:t>redesigned</w:t>
      </w:r>
      <w:r w:rsidR="5FDCF0C6">
        <w:rPr>
          <w:b w:val="0"/>
          <w:bCs w:val="0"/>
        </w:rPr>
        <w:t xml:space="preserve"> site for the first time would be the welcome paragraph. And although </w:t>
      </w:r>
      <w:r w:rsidR="0A75B1C3">
        <w:rPr>
          <w:b w:val="0"/>
          <w:bCs w:val="0"/>
        </w:rPr>
        <w:t>I'm</w:t>
      </w:r>
      <w:r w:rsidR="5FDCF0C6">
        <w:rPr>
          <w:b w:val="0"/>
          <w:bCs w:val="0"/>
        </w:rPr>
        <w:t xml:space="preserve"> aware that </w:t>
      </w:r>
      <w:r w:rsidR="59BAC7D3">
        <w:rPr>
          <w:b w:val="0"/>
          <w:bCs w:val="0"/>
        </w:rPr>
        <w:t>shouldn't</w:t>
      </w:r>
      <w:r w:rsidR="5FDCF0C6">
        <w:rPr>
          <w:b w:val="0"/>
          <w:bCs w:val="0"/>
        </w:rPr>
        <w:t xml:space="preserve"> be the first thing a user should see when going to a site like this </w:t>
      </w:r>
      <w:r w:rsidR="5FDCF0C6">
        <w:rPr>
          <w:b w:val="0"/>
          <w:bCs w:val="0"/>
        </w:rPr>
        <w:t>i</w:t>
      </w:r>
      <w:r w:rsidR="5FDCF0C6">
        <w:rPr>
          <w:b w:val="0"/>
          <w:bCs w:val="0"/>
        </w:rPr>
        <w:t xml:space="preserve"> feel like </w:t>
      </w:r>
      <w:r w:rsidR="5FDCF0C6">
        <w:rPr>
          <w:b w:val="0"/>
          <w:bCs w:val="0"/>
        </w:rPr>
        <w:t>its</w:t>
      </w:r>
      <w:r w:rsidR="5FDCF0C6">
        <w:rPr>
          <w:b w:val="0"/>
          <w:bCs w:val="0"/>
        </w:rPr>
        <w:t xml:space="preserve"> </w:t>
      </w:r>
      <w:r w:rsidR="20035EDC">
        <w:rPr>
          <w:b w:val="0"/>
          <w:bCs w:val="0"/>
        </w:rPr>
        <w:t>important</w:t>
      </w:r>
      <w:r w:rsidR="5FDCF0C6">
        <w:rPr>
          <w:b w:val="0"/>
          <w:bCs w:val="0"/>
        </w:rPr>
        <w:t xml:space="preserve"> that it stays </w:t>
      </w:r>
      <w:r w:rsidR="535E6455">
        <w:rPr>
          <w:b w:val="0"/>
          <w:bCs w:val="0"/>
        </w:rPr>
        <w:t>because</w:t>
      </w:r>
      <w:r w:rsidR="5FDCF0C6">
        <w:rPr>
          <w:b w:val="0"/>
          <w:bCs w:val="0"/>
        </w:rPr>
        <w:t xml:space="preserve"> </w:t>
      </w:r>
      <w:r w:rsidR="702A7CA4">
        <w:rPr>
          <w:b w:val="0"/>
          <w:bCs w:val="0"/>
        </w:rPr>
        <w:t>it's</w:t>
      </w:r>
      <w:r w:rsidR="5FDCF0C6">
        <w:rPr>
          <w:b w:val="0"/>
          <w:bCs w:val="0"/>
        </w:rPr>
        <w:t xml:space="preserve"> a public website about a town, a </w:t>
      </w:r>
      <w:r w:rsidR="6C819218">
        <w:rPr>
          <w:b w:val="0"/>
          <w:bCs w:val="0"/>
        </w:rPr>
        <w:t>welcome</w:t>
      </w:r>
      <w:r w:rsidR="676C382A">
        <w:rPr>
          <w:b w:val="0"/>
          <w:bCs w:val="0"/>
        </w:rPr>
        <w:t xml:space="preserve"> page makes the website feel more “</w:t>
      </w:r>
      <w:r w:rsidR="1759AE02">
        <w:rPr>
          <w:b w:val="0"/>
          <w:bCs w:val="0"/>
        </w:rPr>
        <w:t>local</w:t>
      </w:r>
      <w:r w:rsidR="676C382A">
        <w:rPr>
          <w:b w:val="0"/>
          <w:bCs w:val="0"/>
        </w:rPr>
        <w:t xml:space="preserve">” and </w:t>
      </w:r>
      <w:r w:rsidR="676C382A">
        <w:rPr>
          <w:b w:val="0"/>
          <w:bCs w:val="0"/>
        </w:rPr>
        <w:t>i</w:t>
      </w:r>
      <w:r w:rsidR="676C382A">
        <w:rPr>
          <w:b w:val="0"/>
          <w:bCs w:val="0"/>
        </w:rPr>
        <w:t xml:space="preserve"> feel </w:t>
      </w:r>
      <w:r w:rsidR="54CFAE40">
        <w:rPr>
          <w:b w:val="0"/>
          <w:bCs w:val="0"/>
        </w:rPr>
        <w:t>that's</w:t>
      </w:r>
      <w:r w:rsidR="676C382A">
        <w:rPr>
          <w:b w:val="0"/>
          <w:bCs w:val="0"/>
        </w:rPr>
        <w:t xml:space="preserve"> </w:t>
      </w:r>
      <w:r w:rsidR="6296E1C6">
        <w:rPr>
          <w:b w:val="0"/>
          <w:bCs w:val="0"/>
        </w:rPr>
        <w:t>important</w:t>
      </w:r>
      <w:r w:rsidR="676C382A">
        <w:rPr>
          <w:b w:val="0"/>
          <w:bCs w:val="0"/>
        </w:rPr>
        <w:t xml:space="preserve"> for a site</w:t>
      </w:r>
      <w:r w:rsidR="600FF5DC">
        <w:rPr>
          <w:b w:val="0"/>
          <w:bCs w:val="0"/>
        </w:rPr>
        <w:t>s</w:t>
      </w:r>
      <w:r w:rsidR="676C382A">
        <w:rPr>
          <w:b w:val="0"/>
          <w:bCs w:val="0"/>
        </w:rPr>
        <w:t xml:space="preserve"> like this.</w:t>
      </w:r>
    </w:p>
    <w:p w:rsidR="00EE42A1" w:rsidRDefault="00000000" w14:paraId="78DF4E69" w14:textId="77777777">
      <w:pPr>
        <w:pStyle w:val="Heading2"/>
      </w:pPr>
      <w:r>
        <w:t>Final Design Evidence</w:t>
      </w:r>
    </w:p>
    <w:tbl>
      <w:tblPr>
        <w:tblW w:w="0" w:type="auto"/>
        <w:jc w:val="center"/>
        <w:tblLayout w:type="fixed"/>
        <w:tblLook w:val="04A0" w:firstRow="1" w:lastRow="0" w:firstColumn="1" w:lastColumn="0" w:noHBand="0" w:noVBand="1"/>
      </w:tblPr>
      <w:tblGrid>
        <w:gridCol w:w="10224"/>
      </w:tblGrid>
      <w:tr w:rsidR="00EE42A1" w:rsidTr="090CDDFA" w14:paraId="2C57495C" w14:textId="77777777">
        <w:trPr>
          <w:jc w:val="center"/>
        </w:trPr>
        <w:tc>
          <w:tcPr>
            <w:tcW w:w="10224" w:type="dxa"/>
            <w:shd w:val="clear" w:color="auto" w:fill="F5F5F5"/>
            <w:tcMar/>
            <w:vAlign w:val="center"/>
          </w:tcPr>
          <w:p w:rsidR="00EE42A1" w:rsidP="090CDDFA" w:rsidRDefault="00000000" w14:paraId="29D004DD" w14:textId="64FCC9B9">
            <w:pPr>
              <w:pStyle w:val="Normal"/>
              <w:jc w:val="center"/>
            </w:pPr>
            <w:r w:rsidR="213CD6EB">
              <w:drawing>
                <wp:inline wp14:editId="704D0266" wp14:anchorId="21110E75">
                  <wp:extent cx="5353050" cy="3933825"/>
                  <wp:effectExtent l="0" t="0" r="0" b="0"/>
                  <wp:docPr id="14453339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5333996" name="Picture 1445333996"/>
                          <pic:cNvPicPr/>
                        </pic:nvPicPr>
                        <pic:blipFill>
                          <a:blip xmlns:r="http://schemas.openxmlformats.org/officeDocument/2006/relationships" r:embed="rId2022844266">
                            <a:extLst>
                              <a:ext uri="{28A0092B-C50C-407E-A947-70E740481C1C}">
                                <a14:useLocalDpi xmlns:a14="http://schemas.microsoft.com/office/drawing/2010/main"/>
                              </a:ext>
                            </a:extLst>
                          </a:blip>
                          <a:stretch>
                            <a:fillRect/>
                          </a:stretch>
                        </pic:blipFill>
                        <pic:spPr>
                          <a:xfrm>
                            <a:off x="0" y="0"/>
                            <a:ext cx="5353050" cy="3933825"/>
                          </a:xfrm>
                          <a:prstGeom prst="rect">
                            <a:avLst/>
                          </a:prstGeom>
                        </pic:spPr>
                      </pic:pic>
                    </a:graphicData>
                  </a:graphic>
                </wp:inline>
              </w:drawing>
            </w:r>
          </w:p>
        </w:tc>
      </w:tr>
    </w:tbl>
    <w:p w:rsidR="00EE42A1" w:rsidRDefault="00EE42A1" w14:paraId="2BA6154E" w14:textId="77777777"/>
    <w:p w:rsidR="00EE42A1" w:rsidRDefault="00000000" w14:paraId="1D8C24BC" w14:textId="77777777">
      <w:pPr>
        <w:pStyle w:val="Heading1"/>
      </w:pPr>
      <w:r>
        <w:t>Section 11 — Individual Reflection</w:t>
      </w:r>
    </w:p>
    <w:p w:rsidR="00EE42A1" w:rsidRDefault="00000000" w14:paraId="2469FA25" w14:textId="77777777">
      <w:r>
        <w:t>Workshop Reference: Section 50 — Individual Reflection</w:t>
      </w:r>
    </w:p>
    <w:p w:rsidR="00EE42A1" w:rsidRDefault="00000000" w14:paraId="10AE199D" w14:textId="77777777">
      <w:r>
        <w:t>Complete this section individually. Your answers should demonstrate your own learning rather than simply define terminology.</w:t>
      </w:r>
    </w:p>
    <w:p w:rsidR="00EE42A1" w:rsidRDefault="00000000" w14:paraId="02194A0C" w14:textId="77777777">
      <w:pPr>
        <w:pStyle w:val="Heading2"/>
      </w:pPr>
      <w:r>
        <w:t>11.1 Before and After</w:t>
      </w:r>
    </w:p>
    <w:p w:rsidR="00EE42A1" w:rsidRDefault="00000000" w14:paraId="1F3A4FB4" w14:textId="77777777">
      <w:r>
        <w:t>Before this workshop, how did you decide whether an interface was visually well designed? How has your approach changed?</w:t>
      </w:r>
    </w:p>
    <w:p w:rsidR="00EE42A1" w:rsidRDefault="00000000" w14:paraId="1B107FB7" w14:textId="7647CE01">
      <w:pPr>
        <w:pStyle w:val="ResponseLine"/>
      </w:pPr>
      <w:r w:rsidR="012A8654">
        <w:rPr/>
        <w:t>Before this workshop it was just mainly the look of it. If it felt cluttered</w:t>
      </w:r>
      <w:r w:rsidR="4D41ACD2">
        <w:rPr/>
        <w:t xml:space="preserve"> </w:t>
      </w:r>
      <w:r w:rsidR="52DFBE79">
        <w:rPr/>
        <w:t xml:space="preserve">and had nice pictures. If the site felt messy </w:t>
      </w:r>
      <w:r w:rsidR="52DFBE79">
        <w:rPr/>
        <w:t>i</w:t>
      </w:r>
      <w:r w:rsidR="52DFBE79">
        <w:rPr/>
        <w:t xml:space="preserve"> would just say there was too much going on the site for me to figure out what the developer was trying to show </w:t>
      </w:r>
      <w:r w:rsidR="60E24C06">
        <w:rPr/>
        <w:t>on</w:t>
      </w:r>
      <w:r w:rsidR="52DFBE79">
        <w:rPr/>
        <w:t xml:space="preserve"> the site. </w:t>
      </w:r>
      <w:r w:rsidR="4518573B">
        <w:rPr/>
        <w:t xml:space="preserve">After this </w:t>
      </w:r>
      <w:r w:rsidR="7CC2CAC4">
        <w:rPr/>
        <w:t>workshop,</w:t>
      </w:r>
      <w:r w:rsidR="4518573B">
        <w:rPr/>
        <w:t xml:space="preserve"> if </w:t>
      </w:r>
      <w:r w:rsidR="3FCDE877">
        <w:rPr/>
        <w:t>I</w:t>
      </w:r>
      <w:r w:rsidR="4518573B">
        <w:rPr/>
        <w:t xml:space="preserve"> feel the website has too much going on its </w:t>
      </w:r>
      <w:r w:rsidR="6D4BED7C">
        <w:rPr/>
        <w:t>easier</w:t>
      </w:r>
      <w:r w:rsidR="4518573B">
        <w:rPr/>
        <w:t xml:space="preserve"> for me to break down the key aspects of the website and try and improve how it looks and </w:t>
      </w:r>
      <w:r w:rsidR="4518573B">
        <w:rPr/>
        <w:t>layed</w:t>
      </w:r>
      <w:r w:rsidR="4518573B">
        <w:rPr/>
        <w:t xml:space="preserve"> out for the user. </w:t>
      </w:r>
      <w:r w:rsidR="7A3B4B59">
        <w:rPr/>
        <w:t>And see how it can not only look better but feel better for the user.</w:t>
      </w:r>
    </w:p>
    <w:p w:rsidR="00EE42A1" w:rsidRDefault="00000000" w14:paraId="6300595C" w14:textId="3A2F7E9E">
      <w:pPr>
        <w:pStyle w:val="ResponseLine"/>
      </w:pPr>
    </w:p>
    <w:p w:rsidR="00EE42A1" w:rsidRDefault="00000000" w14:paraId="1F70FC02" w14:textId="5D608CAD">
      <w:pPr>
        <w:pStyle w:val="ResponseLine"/>
      </w:pPr>
    </w:p>
    <w:p w:rsidR="00EE42A1" w:rsidRDefault="00000000" w14:paraId="4C80AD8C" w14:textId="6E2B9A4D">
      <w:pPr>
        <w:pStyle w:val="ResponseLine"/>
      </w:pPr>
    </w:p>
    <w:p w:rsidR="00EE42A1" w:rsidRDefault="00000000" w14:paraId="7F8E9F02" w14:textId="69486BB1">
      <w:pPr>
        <w:pStyle w:val="Heading2"/>
      </w:pPr>
      <w:r>
        <w:br/>
      </w:r>
      <w:r>
        <w:br/>
      </w:r>
      <w:r w:rsidR="4A259C56">
        <w:rPr/>
        <w:t>11.2 Visual Design</w:t>
      </w:r>
    </w:p>
    <w:p w:rsidR="00EE42A1" w:rsidRDefault="00000000" w14:paraId="1D77170D" w14:textId="11932AF9">
      <w:r w:rsidR="4A259C56">
        <w:rPr/>
        <w:t xml:space="preserve">Which </w:t>
      </w:r>
      <w:r w:rsidR="4B358AB3">
        <w:rPr/>
        <w:t>visual design</w:t>
      </w:r>
      <w:r w:rsidR="4A259C56">
        <w:rPr/>
        <w:t xml:space="preserve"> principle changed the way you looked at interfaces most? Why?</w:t>
      </w:r>
      <w:r w:rsidR="45644231">
        <w:rPr/>
        <w:t xml:space="preserve"> One of the things that changed the </w:t>
      </w:r>
      <w:r w:rsidR="45644231">
        <w:rPr/>
        <w:t>visual-design</w:t>
      </w:r>
      <w:r w:rsidR="45644231">
        <w:rPr/>
        <w:t xml:space="preserve"> </w:t>
      </w:r>
      <w:r w:rsidR="7E6F15EB">
        <w:rPr/>
        <w:t>principle</w:t>
      </w:r>
      <w:r w:rsidR="45644231">
        <w:rPr/>
        <w:t xml:space="preserve"> for me </w:t>
      </w:r>
      <w:r w:rsidR="30433029">
        <w:rPr/>
        <w:t>actually</w:t>
      </w:r>
      <w:r w:rsidR="45644231">
        <w:rPr/>
        <w:t xml:space="preserve"> came from the </w:t>
      </w:r>
      <w:r w:rsidR="64FA493E">
        <w:rPr/>
        <w:t>original</w:t>
      </w:r>
      <w:r w:rsidR="45644231">
        <w:rPr/>
        <w:t xml:space="preserve"> site itself. The site overall </w:t>
      </w:r>
      <w:r w:rsidR="5CD650F7">
        <w:rPr/>
        <w:t>isn't</w:t>
      </w:r>
      <w:r w:rsidR="45644231">
        <w:rPr/>
        <w:t xml:space="preserve"> great, but one thing that </w:t>
      </w:r>
      <w:r w:rsidR="1CB48B56">
        <w:rPr/>
        <w:t>I</w:t>
      </w:r>
      <w:r w:rsidR="45644231">
        <w:rPr/>
        <w:t xml:space="preserve"> </w:t>
      </w:r>
      <w:r w:rsidR="746B79B1">
        <w:rPr/>
        <w:t>must</w:t>
      </w:r>
      <w:r w:rsidR="45644231">
        <w:rPr/>
        <w:t xml:space="preserve"> </w:t>
      </w:r>
      <w:r w:rsidR="31ABE2C5">
        <w:rPr/>
        <w:t>give</w:t>
      </w:r>
      <w:r w:rsidR="45644231">
        <w:rPr/>
        <w:t xml:space="preserve"> the </w:t>
      </w:r>
      <w:r w:rsidR="1CE35AC0">
        <w:rPr/>
        <w:t>developer</w:t>
      </w:r>
      <w:r w:rsidR="45644231">
        <w:rPr/>
        <w:t xml:space="preserve"> props for is the </w:t>
      </w:r>
      <w:r w:rsidR="3CF72672">
        <w:rPr/>
        <w:t>accessibly</w:t>
      </w:r>
      <w:r w:rsidR="45644231">
        <w:rPr/>
        <w:t xml:space="preserve"> </w:t>
      </w:r>
      <w:r w:rsidR="1B001D09">
        <w:rPr/>
        <w:t xml:space="preserve">button allowing </w:t>
      </w:r>
      <w:r w:rsidR="362929FE">
        <w:rPr/>
        <w:t xml:space="preserve">the </w:t>
      </w:r>
      <w:r w:rsidR="1B001D09">
        <w:rPr/>
        <w:t xml:space="preserve">user to change how the site is displayed for them. </w:t>
      </w:r>
      <w:r w:rsidR="415535CA">
        <w:rPr/>
        <w:t xml:space="preserve">Allowing anyone with any sight </w:t>
      </w:r>
      <w:r w:rsidR="415535CA">
        <w:rPr/>
        <w:t>difficulty</w:t>
      </w:r>
      <w:r w:rsidR="415535CA">
        <w:rPr/>
        <w:t xml:space="preserve"> issues a way to view the site in the way they need to get all the information they need. </w:t>
      </w:r>
    </w:p>
    <w:p w:rsidR="00EE42A1" w:rsidRDefault="00000000" w14:paraId="7CBC02FE" w14:textId="7E96A83D">
      <w:pPr>
        <w:pStyle w:val="ResponseLine"/>
      </w:pPr>
    </w:p>
    <w:p w:rsidR="00EE42A1" w:rsidRDefault="00000000" w14:paraId="53CBD018" w14:textId="43A7EFE9">
      <w:pPr>
        <w:pStyle w:val="ResponseLine"/>
      </w:pPr>
    </w:p>
    <w:p w:rsidR="00EE42A1" w:rsidRDefault="00000000" w14:paraId="4CFB1271" w14:textId="7DDE0FE7">
      <w:pPr>
        <w:pStyle w:val="ResponseLine"/>
      </w:pPr>
    </w:p>
    <w:p w:rsidR="00EE42A1" w:rsidRDefault="00000000" w14:paraId="56FF5E34" w14:textId="511FCEB2">
      <w:pPr>
        <w:pStyle w:val="ResponseLine"/>
      </w:pPr>
    </w:p>
    <w:p w:rsidR="00EE42A1" w:rsidRDefault="00000000" w14:paraId="1DCDD2F9" w14:textId="77777777">
      <w:pPr>
        <w:pStyle w:val="Heading2"/>
      </w:pPr>
      <w:r>
        <w:t>11.3 Figma</w:t>
      </w:r>
    </w:p>
    <w:p w:rsidR="00EE42A1" w:rsidRDefault="00000000" w14:paraId="7C236B60" w14:textId="77777777">
      <w:r>
        <w:t>Which Figma layout tool was most useful? How did it help you apply a design principle?</w:t>
      </w:r>
    </w:p>
    <w:p w:rsidR="00EE42A1" w:rsidRDefault="00000000" w14:paraId="75DB48AB" w14:textId="7D7457BF">
      <w:pPr>
        <w:pStyle w:val="ResponseLine"/>
        <w:rPr>
          <w:b w:val="0"/>
          <w:bCs w:val="0"/>
        </w:rPr>
      </w:pPr>
      <w:r w:rsidR="2478B337">
        <w:rPr>
          <w:b w:val="0"/>
          <w:bCs w:val="0"/>
        </w:rPr>
        <w:t xml:space="preserve">Auto layout and especially the gap and the padding settings were the most useful during the development of the cards. </w:t>
      </w:r>
      <w:r w:rsidR="1359011F">
        <w:rPr>
          <w:b w:val="0"/>
          <w:bCs w:val="0"/>
        </w:rPr>
        <w:t xml:space="preserve">When </w:t>
      </w:r>
      <w:r w:rsidR="1359011F">
        <w:rPr>
          <w:b w:val="0"/>
          <w:bCs w:val="0"/>
        </w:rPr>
        <w:t>i</w:t>
      </w:r>
      <w:r w:rsidR="1359011F">
        <w:rPr>
          <w:b w:val="0"/>
          <w:bCs w:val="0"/>
        </w:rPr>
        <w:t xml:space="preserve"> was placing everything on the card one by one things were getting uneven and hard to work with until </w:t>
      </w:r>
      <w:r w:rsidR="6E5A4781">
        <w:rPr>
          <w:b w:val="0"/>
          <w:bCs w:val="0"/>
        </w:rPr>
        <w:t>I</w:t>
      </w:r>
      <w:r w:rsidR="1359011F">
        <w:rPr>
          <w:b w:val="0"/>
          <w:bCs w:val="0"/>
        </w:rPr>
        <w:t xml:space="preserve"> got the hang of the auto layout feature and everything started to snap into place</w:t>
      </w:r>
      <w:r w:rsidR="53B6A37F">
        <w:rPr>
          <w:b w:val="0"/>
          <w:bCs w:val="0"/>
        </w:rPr>
        <w:t xml:space="preserve"> and that helped me with the proximity of each object. </w:t>
      </w:r>
    </w:p>
    <w:p w:rsidR="00EE42A1" w:rsidRDefault="00000000" w14:paraId="787FBFA1" w14:textId="02F6FBE2">
      <w:pPr>
        <w:pStyle w:val="ResponseLine"/>
      </w:pPr>
    </w:p>
    <w:p w:rsidR="00EE42A1" w:rsidRDefault="00000000" w14:paraId="57E778E6" w14:textId="6E460930">
      <w:pPr>
        <w:pStyle w:val="ResponseLine"/>
      </w:pPr>
    </w:p>
    <w:p w:rsidR="00EE42A1" w:rsidRDefault="00000000" w14:paraId="661601AB" w14:textId="73C5B74F">
      <w:pPr>
        <w:pStyle w:val="ResponseLine"/>
      </w:pPr>
    </w:p>
    <w:p w:rsidR="00EE42A1" w:rsidRDefault="00000000" w14:paraId="754AEF75" w14:textId="77777777">
      <w:pPr>
        <w:pStyle w:val="Heading2"/>
      </w:pPr>
      <w:r>
        <w:t>11.4 Usability</w:t>
      </w:r>
    </w:p>
    <w:p w:rsidR="00EE42A1" w:rsidRDefault="00000000" w14:paraId="56D162C0" w14:textId="736F81F1">
      <w:r w:rsidR="4A259C56">
        <w:rPr/>
        <w:t>Which Nielsen heuristic helped you recognize something you might previously have described only as confusing or poorly designed? Explain.</w:t>
      </w:r>
      <w:r w:rsidR="07008D18">
        <w:rPr/>
        <w:t xml:space="preserve"> </w:t>
      </w:r>
      <w:r w:rsidR="21864850">
        <w:rPr/>
        <w:t>Recognition</w:t>
      </w:r>
      <w:r w:rsidR="07008D18">
        <w:rPr/>
        <w:t xml:space="preserve"> rather than recall. Before this </w:t>
      </w:r>
      <w:r w:rsidR="07008D18">
        <w:rPr/>
        <w:t>i</w:t>
      </w:r>
      <w:r w:rsidR="07008D18">
        <w:rPr/>
        <w:t xml:space="preserve"> would have said the payment page on the site was hard to find but when </w:t>
      </w:r>
      <w:r w:rsidR="07008D18">
        <w:rPr/>
        <w:t>i</w:t>
      </w:r>
      <w:r w:rsidR="07008D18">
        <w:rPr/>
        <w:t xml:space="preserve"> did my user </w:t>
      </w:r>
      <w:r w:rsidR="737A517C">
        <w:rPr/>
        <w:t>journey</w:t>
      </w:r>
      <w:r w:rsidR="07008D18">
        <w:rPr/>
        <w:t xml:space="preserve"> </w:t>
      </w:r>
      <w:r w:rsidR="0DCC799D">
        <w:rPr/>
        <w:t>I</w:t>
      </w:r>
      <w:r w:rsidR="07008D18">
        <w:rPr/>
        <w:t xml:space="preserve"> went to the</w:t>
      </w:r>
      <w:r w:rsidR="70B2171A">
        <w:rPr/>
        <w:t xml:space="preserve"> town halls menu first </w:t>
      </w:r>
      <w:r w:rsidR="377164C1">
        <w:rPr/>
        <w:t>because</w:t>
      </w:r>
      <w:r w:rsidR="70B2171A">
        <w:rPr/>
        <w:t xml:space="preserve"> in my head that made the most sense on where it would have bee</w:t>
      </w:r>
      <w:r w:rsidR="30D04AEE">
        <w:rPr/>
        <w:t xml:space="preserve">n. But it was really under the “How do </w:t>
      </w:r>
      <w:r w:rsidR="30D04AEE">
        <w:rPr/>
        <w:t>i</w:t>
      </w:r>
      <w:r w:rsidR="30D04AEE">
        <w:rPr/>
        <w:t xml:space="preserve">?” button and </w:t>
      </w:r>
      <w:r w:rsidR="66AADAFE">
        <w:rPr/>
        <w:t>that's</w:t>
      </w:r>
      <w:r w:rsidR="30D04AEE">
        <w:rPr/>
        <w:t xml:space="preserve"> when </w:t>
      </w:r>
      <w:r w:rsidR="30D04AEE">
        <w:rPr/>
        <w:t>i</w:t>
      </w:r>
      <w:r w:rsidR="30D04AEE">
        <w:rPr/>
        <w:t xml:space="preserve"> </w:t>
      </w:r>
      <w:r w:rsidR="479FE119">
        <w:rPr/>
        <w:t>underst</w:t>
      </w:r>
      <w:r w:rsidR="6C4B7FFC">
        <w:rPr/>
        <w:t>ood</w:t>
      </w:r>
      <w:r w:rsidR="30D04AEE">
        <w:rPr/>
        <w:t xml:space="preserve"> the real problem to the site. The site makes </w:t>
      </w:r>
      <w:r w:rsidR="2D9B4253">
        <w:rPr/>
        <w:t xml:space="preserve">the user </w:t>
      </w:r>
      <w:r w:rsidR="30D04AEE">
        <w:rPr/>
        <w:t>have to</w:t>
      </w:r>
      <w:r w:rsidR="30D04AEE">
        <w:rPr/>
        <w:t xml:space="preserve"> </w:t>
      </w:r>
      <w:r w:rsidR="1A5ABF5C">
        <w:rPr/>
        <w:t>remember</w:t>
      </w:r>
      <w:r w:rsidR="30D04AEE">
        <w:rPr/>
        <w:t xml:space="preserve"> where things are or </w:t>
      </w:r>
      <w:r w:rsidR="041324A1">
        <w:rPr/>
        <w:t>guess</w:t>
      </w:r>
      <w:r w:rsidR="30D04AEE">
        <w:rPr/>
        <w:t xml:space="preserve"> where things you need </w:t>
      </w:r>
      <w:r w:rsidR="592B2559">
        <w:rPr/>
        <w:t>to find</w:t>
      </w:r>
      <w:r w:rsidR="30D04AEE">
        <w:rPr/>
        <w:t xml:space="preserve"> a</w:t>
      </w:r>
      <w:r w:rsidR="785055EF">
        <w:rPr/>
        <w:t xml:space="preserve">re. </w:t>
      </w:r>
    </w:p>
    <w:p w:rsidR="00EE42A1" w:rsidRDefault="00000000" w14:paraId="39C63458" w14:textId="066D77E6">
      <w:pPr>
        <w:pStyle w:val="ResponseLine"/>
      </w:pPr>
    </w:p>
    <w:p w:rsidR="00EE42A1" w:rsidRDefault="00000000" w14:paraId="03D2F096" w14:textId="455F2F2A">
      <w:pPr>
        <w:pStyle w:val="ResponseLine"/>
      </w:pPr>
    </w:p>
    <w:p w:rsidR="00EE42A1" w:rsidRDefault="00000000" w14:paraId="4E644B16" w14:textId="78450543">
      <w:pPr>
        <w:pStyle w:val="ResponseLine"/>
      </w:pPr>
    </w:p>
    <w:p w:rsidR="00EE42A1" w:rsidRDefault="00000000" w14:paraId="78A1655A" w14:textId="4E49E561">
      <w:pPr>
        <w:pStyle w:val="ResponseLine"/>
      </w:pPr>
    </w:p>
    <w:p w:rsidR="00EE42A1" w:rsidRDefault="00000000" w14:paraId="62BA3025" w14:textId="77777777">
      <w:pPr>
        <w:pStyle w:val="Heading2"/>
      </w:pPr>
      <w:r>
        <w:t>11.5 Redesign</w:t>
      </w:r>
    </w:p>
    <w:p w:rsidR="00EE42A1" w:rsidRDefault="00000000" w14:paraId="1BD5DE6D" w14:textId="77777777">
      <w:r>
        <w:t>What was the most important design decision you made? Why?</w:t>
      </w:r>
    </w:p>
    <w:p w:rsidR="00EE42A1" w:rsidRDefault="00000000" w14:paraId="76C2AD0C" w14:textId="0AED51F9">
      <w:pPr>
        <w:pStyle w:val="ResponseLine"/>
      </w:pPr>
      <w:r w:rsidR="263E91D5">
        <w:rPr/>
        <w:t xml:space="preserve">By far the most important </w:t>
      </w:r>
      <w:r w:rsidR="619F51DB">
        <w:rPr/>
        <w:t xml:space="preserve">redesign </w:t>
      </w:r>
      <w:r w:rsidR="408D1A95">
        <w:rPr/>
        <w:t>decision</w:t>
      </w:r>
      <w:r w:rsidR="263E91D5">
        <w:rPr/>
        <w:t xml:space="preserve"> that </w:t>
      </w:r>
      <w:r w:rsidR="263E91D5">
        <w:rPr/>
        <w:t>i</w:t>
      </w:r>
      <w:r w:rsidR="263E91D5">
        <w:rPr/>
        <w:t xml:space="preserve"> made was adding the task cards under the home page for paying taxes, the </w:t>
      </w:r>
      <w:r w:rsidR="263E91D5">
        <w:rPr/>
        <w:t>pools</w:t>
      </w:r>
      <w:r w:rsidR="263E91D5">
        <w:rPr/>
        <w:t xml:space="preserve"> schedule, town hall </w:t>
      </w:r>
      <w:r w:rsidR="263E91D5">
        <w:rPr/>
        <w:t>meetings</w:t>
      </w:r>
      <w:r w:rsidR="263E91D5">
        <w:rPr/>
        <w:t xml:space="preserve"> and town </w:t>
      </w:r>
      <w:r w:rsidR="4DB1A054">
        <w:rPr/>
        <w:t>notices</w:t>
      </w:r>
      <w:r w:rsidR="263E91D5">
        <w:rPr/>
        <w:t xml:space="preserve">. Before my </w:t>
      </w:r>
      <w:r w:rsidR="2914540C">
        <w:rPr/>
        <w:t>redesign</w:t>
      </w:r>
      <w:r w:rsidR="263E91D5">
        <w:rPr/>
        <w:t xml:space="preserve"> </w:t>
      </w:r>
      <w:r w:rsidR="4CBA31F0">
        <w:rPr/>
        <w:t>they were</w:t>
      </w:r>
      <w:r w:rsidR="263E91D5">
        <w:rPr/>
        <w:t xml:space="preserve"> hidden in a </w:t>
      </w:r>
      <w:r w:rsidR="0D566920">
        <w:rPr/>
        <w:t>drop-down</w:t>
      </w:r>
      <w:r w:rsidR="7DCEACDE">
        <w:rPr/>
        <w:t xml:space="preserve"> menu, but anyone who is </w:t>
      </w:r>
      <w:r w:rsidR="6561F906">
        <w:rPr/>
        <w:t>visiting</w:t>
      </w:r>
      <w:r w:rsidR="79DE8BC4">
        <w:rPr/>
        <w:t xml:space="preserve"> </w:t>
      </w:r>
      <w:r w:rsidR="7DCEACDE">
        <w:rPr/>
        <w:t xml:space="preserve">this site </w:t>
      </w:r>
      <w:r w:rsidR="597BC378">
        <w:rPr/>
        <w:t xml:space="preserve">is </w:t>
      </w:r>
      <w:r w:rsidR="597BC378">
        <w:rPr/>
        <w:t>most</w:t>
      </w:r>
      <w:r w:rsidR="7DCEACDE">
        <w:rPr/>
        <w:t xml:space="preserve"> </w:t>
      </w:r>
      <w:r w:rsidR="7287BE38">
        <w:rPr/>
        <w:t>likely</w:t>
      </w:r>
      <w:r w:rsidR="7DCEACDE">
        <w:rPr/>
        <w:t xml:space="preserve"> looking</w:t>
      </w:r>
      <w:r w:rsidR="7DCEACDE">
        <w:rPr/>
        <w:t xml:space="preserve"> for 1 of those 4 cards that </w:t>
      </w:r>
      <w:r w:rsidR="7DCEACDE">
        <w:rPr/>
        <w:t>i</w:t>
      </w:r>
      <w:r w:rsidR="7DCEACDE">
        <w:rPr/>
        <w:t xml:space="preserve"> made. I </w:t>
      </w:r>
      <w:r w:rsidR="253039BF">
        <w:rPr/>
        <w:t>think</w:t>
      </w:r>
      <w:r w:rsidR="7DCEACDE">
        <w:rPr/>
        <w:t xml:space="preserve"> that it </w:t>
      </w:r>
      <w:r w:rsidR="167ECDC5">
        <w:rPr/>
        <w:t>will</w:t>
      </w:r>
      <w:r w:rsidR="7DCEACDE">
        <w:rPr/>
        <w:t xml:space="preserve"> help with the </w:t>
      </w:r>
      <w:r w:rsidR="7DCEACDE">
        <w:rPr/>
        <w:t>sit</w:t>
      </w:r>
      <w:r w:rsidR="573BACE0">
        <w:rPr/>
        <w:t>e</w:t>
      </w:r>
      <w:r w:rsidR="7DCEACDE">
        <w:rPr/>
        <w:t>s</w:t>
      </w:r>
      <w:r w:rsidR="7DCEACDE">
        <w:rPr/>
        <w:t xml:space="preserve"> </w:t>
      </w:r>
      <w:r w:rsidR="353926B9">
        <w:rPr/>
        <w:t>usability</w:t>
      </w:r>
      <w:r w:rsidR="7DCEACDE">
        <w:rPr/>
        <w:t xml:space="preserve"> </w:t>
      </w:r>
      <w:r w:rsidR="65644FB7">
        <w:rPr/>
        <w:t>a lot</w:t>
      </w:r>
      <w:r w:rsidR="7DCEACDE">
        <w:rPr/>
        <w:t xml:space="preserve"> if they </w:t>
      </w:r>
      <w:r w:rsidR="094A8303">
        <w:rPr/>
        <w:t>decide</w:t>
      </w:r>
      <w:r w:rsidR="7DCEACDE">
        <w:rPr/>
        <w:t xml:space="preserve"> to sw</w:t>
      </w:r>
      <w:r w:rsidR="4E138548">
        <w:rPr/>
        <w:t xml:space="preserve">itch to card menu and </w:t>
      </w:r>
      <w:r w:rsidR="6A1FB5D4">
        <w:rPr/>
        <w:t>ditch</w:t>
      </w:r>
      <w:r w:rsidR="4E138548">
        <w:rPr/>
        <w:t xml:space="preserve"> the old town </w:t>
      </w:r>
      <w:r w:rsidR="23BFD434">
        <w:rPr/>
        <w:t>notices</w:t>
      </w:r>
      <w:r w:rsidR="4E138548">
        <w:rPr/>
        <w:t xml:space="preserve"> that sit on the </w:t>
      </w:r>
      <w:r w:rsidR="4E138548">
        <w:rPr/>
        <w:t>sits</w:t>
      </w:r>
      <w:r w:rsidR="4E138548">
        <w:rPr/>
        <w:t xml:space="preserve"> on the home page of the website. </w:t>
      </w:r>
    </w:p>
    <w:p w:rsidR="00EE42A1" w:rsidRDefault="00000000" w14:paraId="2575A111" w14:textId="33D1ABD6">
      <w:pPr>
        <w:pStyle w:val="ResponseLine"/>
      </w:pPr>
    </w:p>
    <w:p w:rsidR="00EE42A1" w:rsidRDefault="00000000" w14:paraId="2CB0DED2" w14:textId="6B1C5CC0">
      <w:pPr>
        <w:pStyle w:val="ResponseLine"/>
      </w:pPr>
    </w:p>
    <w:p w:rsidR="00EE42A1" w:rsidRDefault="00000000" w14:paraId="1860E95F" w14:textId="1BC368D2">
      <w:pPr>
        <w:pStyle w:val="ResponseLine"/>
      </w:pPr>
    </w:p>
    <w:p w:rsidR="00EE42A1" w:rsidRDefault="00000000" w14:paraId="58E59523" w14:textId="77777777">
      <w:pPr>
        <w:pStyle w:val="Heading2"/>
      </w:pPr>
      <w:r>
        <w:t>11.6 Peer Feedback</w:t>
      </w:r>
    </w:p>
    <w:p w:rsidR="00EE42A1" w:rsidRDefault="00000000" w14:paraId="7A973F52" w14:textId="77777777">
      <w:r>
        <w:t>What did another student notice that you had not considered?</w:t>
      </w:r>
    </w:p>
    <w:p w:rsidR="00EE42A1" w:rsidRDefault="00000000" w14:paraId="1765244D" w14:textId="6884DAFD">
      <w:pPr>
        <w:pStyle w:val="ResponseLine"/>
      </w:pPr>
      <w:r w:rsidR="6F01B049">
        <w:rPr/>
        <w:t xml:space="preserve">When </w:t>
      </w:r>
      <w:r w:rsidR="6F01B049">
        <w:rPr/>
        <w:t>i</w:t>
      </w:r>
      <w:r w:rsidR="6F01B049">
        <w:rPr/>
        <w:t xml:space="preserve"> changed how the welcome paragraph was aligned </w:t>
      </w:r>
      <w:r w:rsidR="6F01B049">
        <w:rPr/>
        <w:t>i</w:t>
      </w:r>
      <w:r w:rsidR="6F01B049">
        <w:rPr/>
        <w:t xml:space="preserve"> </w:t>
      </w:r>
      <w:r w:rsidR="7ED48F05">
        <w:rPr/>
        <w:t>didn't</w:t>
      </w:r>
      <w:r w:rsidR="6F01B049">
        <w:rPr/>
        <w:t xml:space="preserve"> think much of it but getting the mention from my roommate that he really likes it more </w:t>
      </w:r>
      <w:r w:rsidR="4D258195">
        <w:rPr/>
        <w:t>than</w:t>
      </w:r>
      <w:r w:rsidR="6F01B049">
        <w:rPr/>
        <w:t xml:space="preserve"> </w:t>
      </w:r>
      <w:r w:rsidR="1B29E9EF">
        <w:rPr/>
        <w:t>original</w:t>
      </w:r>
      <w:r w:rsidR="6F01B049">
        <w:rPr/>
        <w:t xml:space="preserve"> it made me think about how the little things for a site like this can make a world of a </w:t>
      </w:r>
      <w:r w:rsidR="316ABABE">
        <w:rPr/>
        <w:t>difference</w:t>
      </w:r>
      <w:r w:rsidR="6F01B049">
        <w:rPr/>
        <w:t xml:space="preserve">. </w:t>
      </w:r>
    </w:p>
    <w:p w:rsidR="00EE42A1" w:rsidRDefault="00000000" w14:paraId="1E2E6D06" w14:textId="01F2571B">
      <w:pPr>
        <w:pStyle w:val="ResponseLine"/>
      </w:pPr>
    </w:p>
    <w:p w:rsidR="00EE42A1" w:rsidRDefault="00000000" w14:paraId="76194ADB" w14:textId="51CB8D3E">
      <w:pPr>
        <w:pStyle w:val="ResponseLine"/>
      </w:pPr>
    </w:p>
    <w:p w:rsidR="00EE42A1" w:rsidRDefault="00000000" w14:paraId="43599EEE" w14:textId="4479BFDB">
      <w:pPr>
        <w:pStyle w:val="ResponseLine"/>
      </w:pPr>
    </w:p>
    <w:p w:rsidR="00EE42A1" w:rsidRDefault="00000000" w14:paraId="6032F58A" w14:textId="77777777">
      <w:pPr>
        <w:pStyle w:val="Heading2"/>
      </w:pPr>
      <w:r>
        <w:t>11.7 Integrated Project Application</w:t>
      </w:r>
    </w:p>
    <w:p w:rsidR="00EE42A1" w:rsidRDefault="00000000" w14:paraId="1E028A3F" w14:textId="209F38CC">
      <w:pPr>
        <w:rPr>
          <w:b w:val="0"/>
          <w:bCs w:val="0"/>
        </w:rPr>
      </w:pPr>
      <w:r w:rsidRPr="090CDDFA" w:rsidR="4A259C56">
        <w:rPr>
          <w:b w:val="1"/>
          <w:bCs w:val="1"/>
        </w:rPr>
        <w:t>Concept / Technique:</w:t>
      </w:r>
      <w:r w:rsidRPr="090CDDFA" w:rsidR="4FF47C26">
        <w:rPr>
          <w:b w:val="1"/>
          <w:bCs w:val="1"/>
        </w:rPr>
        <w:t xml:space="preserve"> </w:t>
      </w:r>
      <w:r w:rsidR="4FF47C26">
        <w:rPr>
          <w:b w:val="0"/>
          <w:bCs w:val="0"/>
        </w:rPr>
        <w:t xml:space="preserve">Auto layout cards and visual hierarchy </w:t>
      </w:r>
    </w:p>
    <w:p w:rsidR="00EE42A1" w:rsidRDefault="00000000" w14:paraId="627E67EE" w14:textId="0328561A">
      <w:pPr>
        <w:pStyle w:val="ResponseLine"/>
      </w:pPr>
    </w:p>
    <w:p w:rsidR="00EE42A1" w:rsidRDefault="00000000" w14:paraId="2665F585" w14:textId="77777777">
      <w:r>
        <w:rPr>
          <w:b/>
        </w:rPr>
        <w:t>How will you apply it to your Integrated Full-Stack Web Application Project?</w:t>
      </w:r>
    </w:p>
    <w:p w:rsidR="00EE42A1" w:rsidRDefault="00000000" w14:paraId="3088C3E9" w14:textId="78267FBB">
      <w:pPr>
        <w:pStyle w:val="ResponseLine"/>
      </w:pPr>
      <w:r w:rsidR="418D4C7F">
        <w:rPr/>
        <w:t xml:space="preserve">For my project, my top priority will be figuring out what the user will need on each page of the website. And making sure there </w:t>
      </w:r>
      <w:r w:rsidR="418D4C7F">
        <w:rPr/>
        <w:t>isn't</w:t>
      </w:r>
      <w:r w:rsidR="418D4C7F">
        <w:rPr/>
        <w:t xml:space="preserve"> any confusion on where any of it is. </w:t>
      </w:r>
      <w:r w:rsidR="3FC46F20">
        <w:rPr/>
        <w:t>Instead</w:t>
      </w:r>
      <w:r w:rsidR="418D4C7F">
        <w:rPr/>
        <w:t xml:space="preserve"> of using menus that hide thi</w:t>
      </w:r>
      <w:r w:rsidR="107DE0C9">
        <w:rPr/>
        <w:t xml:space="preserve">ngs the user is looking for like </w:t>
      </w:r>
      <w:r w:rsidR="48C37AA7">
        <w:rPr/>
        <w:t>Mulgrave's</w:t>
      </w:r>
      <w:r w:rsidR="107DE0C9">
        <w:rPr/>
        <w:t xml:space="preserve"> website </w:t>
      </w:r>
      <w:r w:rsidR="65BFB330">
        <w:rPr/>
        <w:t>does,</w:t>
      </w:r>
      <w:r w:rsidR="107DE0C9">
        <w:rPr/>
        <w:t xml:space="preserve"> </w:t>
      </w:r>
      <w:r w:rsidR="1F9D913F">
        <w:rPr/>
        <w:t>I'm</w:t>
      </w:r>
      <w:r w:rsidR="107DE0C9">
        <w:rPr/>
        <w:t xml:space="preserve"> going to use a </w:t>
      </w:r>
      <w:r w:rsidR="49A303C7">
        <w:rPr/>
        <w:t>card</w:t>
      </w:r>
      <w:r w:rsidR="107DE0C9">
        <w:rPr/>
        <w:t xml:space="preserve"> to help the user find what they are looking for. </w:t>
      </w:r>
      <w:r w:rsidR="1A9A2177">
        <w:rPr/>
        <w:t xml:space="preserve">And </w:t>
      </w:r>
      <w:r w:rsidR="204A0430">
        <w:rPr/>
        <w:t>I</w:t>
      </w:r>
      <w:r w:rsidR="1A9A2177">
        <w:rPr/>
        <w:t xml:space="preserve"> want to make sure </w:t>
      </w:r>
      <w:r w:rsidR="1A9A2177">
        <w:rPr/>
        <w:t>i</w:t>
      </w:r>
      <w:r w:rsidR="1A9A2177">
        <w:rPr/>
        <w:t xml:space="preserve"> have a good Figma plan </w:t>
      </w:r>
      <w:r w:rsidR="34B04B5F">
        <w:rPr/>
        <w:t>in place</w:t>
      </w:r>
      <w:r w:rsidR="1A9A2177">
        <w:rPr/>
        <w:t xml:space="preserve"> first before </w:t>
      </w:r>
      <w:r w:rsidR="1A9A2177">
        <w:rPr/>
        <w:t>i</w:t>
      </w:r>
      <w:r w:rsidR="1A9A2177">
        <w:rPr/>
        <w:t xml:space="preserve"> start doing anything major. And when </w:t>
      </w:r>
      <w:r w:rsidR="710C55BE">
        <w:rPr/>
        <w:t>I'm</w:t>
      </w:r>
      <w:r w:rsidR="1A9A2177">
        <w:rPr/>
        <w:t xml:space="preserve"> </w:t>
      </w:r>
      <w:r w:rsidR="6F7488BD">
        <w:rPr/>
        <w:t>planning</w:t>
      </w:r>
      <w:r w:rsidR="1A9A2177">
        <w:rPr/>
        <w:t xml:space="preserve"> </w:t>
      </w:r>
      <w:r w:rsidR="1A9A2177">
        <w:rPr/>
        <w:t>i</w:t>
      </w:r>
      <w:r w:rsidR="1A9A2177">
        <w:rPr/>
        <w:t xml:space="preserve"> have to make sure that </w:t>
      </w:r>
      <w:r w:rsidR="1A9A2177">
        <w:rPr/>
        <w:t>i</w:t>
      </w:r>
      <w:r w:rsidR="1A9A2177">
        <w:rPr/>
        <w:t xml:space="preserve"> have a mobile first mindset </w:t>
      </w:r>
      <w:r w:rsidR="50D1FDF2">
        <w:rPr/>
        <w:t>because</w:t>
      </w:r>
      <w:r w:rsidR="1A9A2177">
        <w:rPr/>
        <w:t xml:space="preserve"> 9 times out of 10 </w:t>
      </w:r>
      <w:r w:rsidR="3A09956B">
        <w:rPr/>
        <w:t>that's</w:t>
      </w:r>
      <w:r w:rsidR="1A9A2177">
        <w:rPr/>
        <w:t xml:space="preserve"> what will </w:t>
      </w:r>
      <w:r w:rsidR="2466DB9B">
        <w:rPr/>
        <w:t xml:space="preserve">be used for viewing my project/website. </w:t>
      </w:r>
    </w:p>
    <w:p w:rsidR="00EE42A1" w:rsidRDefault="00000000" w14:paraId="09D09E42" w14:textId="04319A44">
      <w:pPr>
        <w:pStyle w:val="ResponseLine"/>
      </w:pPr>
    </w:p>
    <w:p w:rsidR="00EE42A1" w:rsidRDefault="00000000" w14:paraId="235410F0" w14:textId="49D8A841">
      <w:pPr>
        <w:pStyle w:val="ResponseLine"/>
      </w:pPr>
    </w:p>
    <w:p w:rsidR="00EE42A1" w:rsidRDefault="00000000" w14:paraId="6B1A7B2F" w14:textId="71536A2D">
      <w:pPr>
        <w:pStyle w:val="ResponseLine"/>
      </w:pPr>
    </w:p>
    <w:p w:rsidR="00EE42A1" w:rsidRDefault="00000000" w14:paraId="71F4BC86" w14:textId="77777777">
      <w:pPr>
        <w:pStyle w:val="Heading1"/>
      </w:pPr>
      <w:r>
        <w:t>Section 12 — Final Submission Check</w:t>
      </w:r>
    </w:p>
    <w:p w:rsidR="00EE42A1" w:rsidRDefault="00000000" w14:paraId="54F143A9" w14:textId="77777777">
      <w:pPr>
        <w:pStyle w:val="Heading2"/>
      </w:pPr>
      <w:r>
        <w:t>Student Information</w:t>
      </w:r>
    </w:p>
    <w:p w:rsidR="00EE42A1" w:rsidRDefault="00000000" w14:paraId="46BD8249" w14:textId="77777777">
      <w:r>
        <w:t>☐ Name completed</w:t>
      </w:r>
    </w:p>
    <w:p w:rsidR="00EE42A1" w:rsidRDefault="00000000" w14:paraId="6F3C06D4" w14:textId="77777777">
      <w:r>
        <w:t>☐ Student ID completed</w:t>
      </w:r>
    </w:p>
    <w:p w:rsidR="00EE42A1" w:rsidRDefault="00000000" w14:paraId="6CDEEAD3" w14:textId="77777777">
      <w:r>
        <w:t>☐ Website identified</w:t>
      </w:r>
    </w:p>
    <w:p w:rsidR="00EE42A1" w:rsidRDefault="00000000" w14:paraId="3EE38B93" w14:textId="77777777">
      <w:r>
        <w:t>☐ Website URL included</w:t>
      </w:r>
    </w:p>
    <w:p w:rsidR="00EE42A1" w:rsidRDefault="00000000" w14:paraId="3A6E6809" w14:textId="77777777">
      <w:r>
        <w:t>☐ Figma URL included</w:t>
      </w:r>
    </w:p>
    <w:p w:rsidR="00EE42A1" w:rsidRDefault="00000000" w14:paraId="3899EEBF" w14:textId="77777777">
      <w:pPr>
        <w:pStyle w:val="Heading2"/>
      </w:pPr>
      <w:r>
        <w:t>Visual Design</w:t>
      </w:r>
    </w:p>
    <w:p w:rsidR="00EE42A1" w:rsidRDefault="00000000" w14:paraId="0468E830" w14:textId="77777777">
      <w:r>
        <w:t>☐ Prior Knowledge Check completed</w:t>
      </w:r>
    </w:p>
    <w:p w:rsidR="00EE42A1" w:rsidRDefault="00000000" w14:paraId="47A021E6" w14:textId="77777777">
      <w:r>
        <w:t>☐ Seven visual-design principles analyzed</w:t>
      </w:r>
    </w:p>
    <w:p w:rsidR="00EE42A1" w:rsidRDefault="00000000" w14:paraId="654151B0" w14:textId="77777777">
      <w:r>
        <w:t>☐ CRAP analysis completed</w:t>
      </w:r>
    </w:p>
    <w:p w:rsidR="00EE42A1" w:rsidRDefault="00000000" w14:paraId="15E7C4AD" w14:textId="77777777">
      <w:r>
        <w:t>☐ Supporting screenshots/evidence included</w:t>
      </w:r>
    </w:p>
    <w:p w:rsidR="00EE42A1" w:rsidRDefault="00000000" w14:paraId="7770DE5C" w14:textId="77777777">
      <w:pPr>
        <w:pStyle w:val="Heading2"/>
      </w:pPr>
      <w:r>
        <w:t>Figma</w:t>
      </w:r>
    </w:p>
    <w:p w:rsidR="00EE42A1" w:rsidRDefault="00000000" w14:paraId="400F747F" w14:textId="77777777">
      <w:r>
        <w:t>☐ Card/component exercise completed</w:t>
      </w:r>
    </w:p>
    <w:p w:rsidR="00EE42A1" w:rsidRDefault="00000000" w14:paraId="2BF4F664" w14:textId="77777777">
      <w:r>
        <w:t>☐ Auto Layout used</w:t>
      </w:r>
    </w:p>
    <w:p w:rsidR="00EE42A1" w:rsidRDefault="00000000" w14:paraId="6F9D3464" w14:textId="77777777">
      <w:r>
        <w:t>☐ Gap and padding explored</w:t>
      </w:r>
    </w:p>
    <w:p w:rsidR="00EE42A1" w:rsidRDefault="00000000" w14:paraId="7CEFC6E7" w14:textId="77777777">
      <w:r>
        <w:t>☐ Alignment used intentionally</w:t>
      </w:r>
    </w:p>
    <w:p w:rsidR="00EE42A1" w:rsidRDefault="00000000" w14:paraId="15AE7F63" w14:textId="77777777">
      <w:r>
        <w:t>☐ Resizing explored</w:t>
      </w:r>
    </w:p>
    <w:p w:rsidR="00EE42A1" w:rsidRDefault="00000000" w14:paraId="6259A8FE" w14:textId="77777777">
      <w:r>
        <w:t>☐ Repeated components created</w:t>
      </w:r>
    </w:p>
    <w:p w:rsidR="00EE42A1" w:rsidRDefault="00000000" w14:paraId="24B502AC" w14:textId="77777777">
      <w:r>
        <w:t>☐ Figma evidence included</w:t>
      </w:r>
    </w:p>
    <w:p w:rsidR="00EE42A1" w:rsidRDefault="00000000" w14:paraId="4F3457A0" w14:textId="77777777">
      <w:pPr>
        <w:pStyle w:val="Heading2"/>
      </w:pPr>
      <w:r>
        <w:t>Usability</w:t>
      </w:r>
    </w:p>
    <w:p w:rsidR="00EE42A1" w:rsidRDefault="00000000" w14:paraId="2612787B" w14:textId="77777777">
      <w:r>
        <w:t>☐ At least five Nielsen heuristic findings completed</w:t>
      </w:r>
    </w:p>
    <w:p w:rsidR="00EE42A1" w:rsidRDefault="00000000" w14:paraId="2DA4DAFB" w14:textId="77777777">
      <w:r>
        <w:t>☐ User journey completed</w:t>
      </w:r>
    </w:p>
    <w:p w:rsidR="00EE42A1" w:rsidRDefault="00000000" w14:paraId="28718FEC" w14:textId="77777777">
      <w:r>
        <w:t>☐ Significant interface problem identified</w:t>
      </w:r>
    </w:p>
    <w:p w:rsidR="00EE42A1" w:rsidRDefault="00000000" w14:paraId="27AB282D" w14:textId="77777777">
      <w:r>
        <w:t>☐ Evidence included</w:t>
      </w:r>
    </w:p>
    <w:p w:rsidR="00EE42A1" w:rsidRDefault="00000000" w14:paraId="6C311F36" w14:textId="77777777">
      <w:pPr>
        <w:pStyle w:val="Heading2"/>
      </w:pPr>
      <w:r>
        <w:t>Redesign</w:t>
      </w:r>
    </w:p>
    <w:p w:rsidR="00EE42A1" w:rsidRDefault="00000000" w14:paraId="338744CB" w14:textId="77777777">
      <w:r>
        <w:t>☐ Existing design included</w:t>
      </w:r>
    </w:p>
    <w:p w:rsidR="00EE42A1" w:rsidRDefault="00000000" w14:paraId="6766E20E" w14:textId="77777777">
      <w:r>
        <w:t>☐ Proposed improvement included</w:t>
      </w:r>
    </w:p>
    <w:p w:rsidR="00EE42A1" w:rsidRDefault="00000000" w14:paraId="70FB29C5" w14:textId="77777777">
      <w:r>
        <w:t>☐ Before/after comparison completed</w:t>
      </w:r>
    </w:p>
    <w:p w:rsidR="00EE42A1" w:rsidRDefault="00000000" w14:paraId="6E7E5FFA" w14:textId="77777777">
      <w:r>
        <w:t>☐ Design rationale completed</w:t>
      </w:r>
    </w:p>
    <w:p w:rsidR="00EE42A1" w:rsidRDefault="00000000" w14:paraId="0134EBF1" w14:textId="77777777">
      <w:r>
        <w:t>☐ Figma tools identified</w:t>
      </w:r>
    </w:p>
    <w:p w:rsidR="00EE42A1" w:rsidRDefault="00000000" w14:paraId="664C223D" w14:textId="77777777">
      <w:r>
        <w:t>☐ Relevant principles/heuristics identified</w:t>
      </w:r>
    </w:p>
    <w:p w:rsidR="00EE42A1" w:rsidRDefault="00000000" w14:paraId="11CA6604" w14:textId="77777777">
      <w:pPr>
        <w:pStyle w:val="Heading2"/>
      </w:pPr>
      <w:r>
        <w:t>Critique &amp; Revision</w:t>
      </w:r>
    </w:p>
    <w:p w:rsidR="00EE42A1" w:rsidRDefault="00000000" w14:paraId="1CB85CF4" w14:textId="77777777">
      <w:r>
        <w:t>☐ Peer critique completed</w:t>
      </w:r>
    </w:p>
    <w:p w:rsidR="00EE42A1" w:rsidRDefault="00000000" w14:paraId="67D2CAA4" w14:textId="77777777">
      <w:r>
        <w:t>☐ Feedback documented</w:t>
      </w:r>
    </w:p>
    <w:p w:rsidR="00EE42A1" w:rsidRDefault="00000000" w14:paraId="1CB4D2CB" w14:textId="77777777">
      <w:r>
        <w:t>☐ Revision decision explained</w:t>
      </w:r>
    </w:p>
    <w:p w:rsidR="00EE42A1" w:rsidRDefault="00000000" w14:paraId="600767B9" w14:textId="77777777">
      <w:r>
        <w:t>☐ Final design evidence included</w:t>
      </w:r>
    </w:p>
    <w:p w:rsidR="00EE42A1" w:rsidRDefault="00000000" w14:paraId="172303F8" w14:textId="77777777">
      <w:pPr>
        <w:pStyle w:val="Heading2"/>
      </w:pPr>
      <w:r>
        <w:t>Reflection</w:t>
      </w:r>
    </w:p>
    <w:p w:rsidR="00EE42A1" w:rsidRDefault="00000000" w14:paraId="355BF9D1" w14:textId="77777777">
      <w:r>
        <w:t>☐ Individual reflection completed</w:t>
      </w:r>
    </w:p>
    <w:p w:rsidR="00EE42A1" w:rsidRDefault="00000000" w14:paraId="248B8DA9" w14:textId="77777777">
      <w:r>
        <w:t>☐ Integrated Project connection explained</w:t>
      </w:r>
    </w:p>
    <w:p w:rsidR="00EE42A1" w:rsidRDefault="00000000" w14:paraId="18C651DB" w14:textId="77777777">
      <w:pPr>
        <w:pStyle w:val="Heading2"/>
      </w:pPr>
      <w:r>
        <w:t>Access</w:t>
      </w:r>
    </w:p>
    <w:p w:rsidR="00EE42A1" w:rsidRDefault="00000000" w14:paraId="0B3F00A6" w14:textId="77777777">
      <w:r>
        <w:t>☐ Figma link works</w:t>
      </w:r>
    </w:p>
    <w:p w:rsidR="00EE42A1" w:rsidRDefault="00000000" w14:paraId="0B089BBA" w14:textId="77777777">
      <w:r>
        <w:t>☐ Instructor has permission to view the Figma file</w:t>
      </w:r>
    </w:p>
    <w:p w:rsidR="00EE42A1" w:rsidRDefault="00000000" w14:paraId="644AE39E" w14:textId="77777777">
      <w:pPr>
        <w:pStyle w:val="Heading1"/>
      </w:pPr>
      <w:r>
        <w:t>Submission</w:t>
      </w:r>
    </w:p>
    <w:p w:rsidR="00EE42A1" w:rsidRDefault="00000000" w14:paraId="280B1551" w14:textId="77777777">
      <w:r>
        <w:t>Submit this completed Workshop 02 — Visual Design Principles &amp; Usability Heuristics Student Submission Template to the appropriate Workshop 02 submission area in Brightspace.</w:t>
      </w:r>
    </w:p>
    <w:p w:rsidR="00EE42A1" w:rsidRDefault="00000000" w14:paraId="4C3D9400" w14:textId="77777777">
      <w:r>
        <w:t>Do not submit the Workshop 02 instruction document.</w:t>
      </w:r>
    </w:p>
    <w:p w:rsidR="00EE42A1" w:rsidRDefault="00000000" w14:paraId="71639A17" w14:textId="77777777">
      <w:r>
        <w:t>Your Figma work remains in Figma. This template should contain the required screenshots/evidence and a working link to your Figma file.</w:t>
      </w:r>
    </w:p>
    <w:p w:rsidR="00EE42A1" w:rsidRDefault="00000000" w14:paraId="151B593F" w14:textId="77777777">
      <w:pPr>
        <w:pStyle w:val="Heading1"/>
      </w:pPr>
      <w:r>
        <w:t>Student Declaration</w:t>
      </w:r>
    </w:p>
    <w:p w:rsidR="00EE42A1" w:rsidRDefault="00000000" w14:paraId="553B8726" w14:textId="77777777">
      <w:r>
        <w:t>By submitting this workshop, I confirm that this template represents my own analysis and reflection; collaborative and peer feedback has been identified where appropriate; the Figma work submitted as my work was completed by me; and all required links and evidence are accessible to the instructor.</w:t>
      </w:r>
    </w:p>
    <w:p w:rsidR="00EE42A1" w:rsidRDefault="00000000" w14:paraId="67BC9EA9" w14:textId="12CD904A">
      <w:r w:rsidRPr="090CDDFA" w:rsidR="4A259C56">
        <w:rPr>
          <w:b w:val="1"/>
          <w:bCs w:val="1"/>
        </w:rPr>
        <w:t>Student Name:</w:t>
      </w:r>
      <w:r w:rsidRPr="090CDDFA" w:rsidR="3E0B8469">
        <w:rPr>
          <w:b w:val="1"/>
          <w:bCs w:val="1"/>
        </w:rPr>
        <w:t xml:space="preserve"> Tobin Chisholm</w:t>
      </w:r>
    </w:p>
    <w:p w:rsidR="00EE42A1" w:rsidRDefault="00000000" w14:paraId="4A1F9BC6" w14:textId="1659A3CA">
      <w:pPr>
        <w:pStyle w:val="ResponseLine"/>
      </w:pPr>
    </w:p>
    <w:p w:rsidR="00EE42A1" w:rsidRDefault="00000000" w14:paraId="39A7E7BA" w14:textId="072BE479">
      <w:r w:rsidRPr="090CDDFA" w:rsidR="4A259C56">
        <w:rPr>
          <w:b w:val="1"/>
          <w:bCs w:val="1"/>
        </w:rPr>
        <w:t>Date:</w:t>
      </w:r>
      <w:r w:rsidRPr="090CDDFA" w:rsidR="1DA91CE4">
        <w:rPr>
          <w:b w:val="1"/>
          <w:bCs w:val="1"/>
        </w:rPr>
        <w:t xml:space="preserve"> Sep 27</w:t>
      </w:r>
      <w:r w:rsidRPr="090CDDFA" w:rsidR="1DA91CE4">
        <w:rPr>
          <w:b w:val="1"/>
          <w:bCs w:val="1"/>
        </w:rPr>
        <w:t>, 2026</w:t>
      </w:r>
      <w:r w:rsidRPr="090CDDFA" w:rsidR="1DA91CE4">
        <w:rPr>
          <w:b w:val="1"/>
          <w:bCs w:val="1"/>
        </w:rPr>
        <w:t xml:space="preserve"> </w:t>
      </w:r>
    </w:p>
    <w:p w:rsidR="00EE42A1" w:rsidRDefault="00000000" w14:paraId="79719A84" w14:textId="472A43B5">
      <w:pPr>
        <w:pStyle w:val="ResponseLine"/>
      </w:pPr>
    </w:p>
    <w:p w:rsidR="00EE42A1" w:rsidRDefault="00000000" w14:paraId="1641B2E4" w14:textId="77777777">
      <w:pPr>
        <w:pStyle w:val="Heading1"/>
      </w:pPr>
      <w:r>
        <w:t>Workshop 02 Submission Complete</w:t>
      </w:r>
    </w:p>
    <w:p w:rsidR="00EE42A1" w:rsidRDefault="00000000" w14:paraId="71788EE5" w14:textId="77777777">
      <w:r>
        <w:t>Process: Observe → Analyze → Apply → Build → Evaluate → Redesign → Critique → Refine → Reflect</w:t>
      </w:r>
    </w:p>
    <w:p w:rsidR="00EE42A1" w:rsidRDefault="00000000" w14:paraId="390EDEA1" w14:textId="77777777">
      <w:r>
        <w:t>Your submission should demonstrate: Observation → Evidence → Principle / Heuristic → User Effect → Design Decision → Implementation → Evaluation.</w:t>
      </w:r>
    </w:p>
    <w:sectPr w:rsidR="00EE42A1" w:rsidSect="00034616">
      <w:footerReference w:type="default" r:id="rId11"/>
      <w:pgSz w:w="12240" w:h="15840" w:orient="portrait"/>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60495" w:rsidRDefault="00060495" w14:paraId="20A32AAD" w14:textId="77777777">
      <w:pPr>
        <w:spacing w:after="0" w:line="240" w:lineRule="auto"/>
      </w:pPr>
      <w:r>
        <w:separator/>
      </w:r>
    </w:p>
  </w:endnote>
  <w:endnote w:type="continuationSeparator" w:id="0">
    <w:p w:rsidR="00060495" w:rsidRDefault="00060495" w14:paraId="242CABB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E42A1" w:rsidRDefault="00000000" w14:paraId="6AB5BBD7" w14:textId="77777777">
    <w:pPr>
      <w:pStyle w:val="Footer"/>
      <w:jc w:val="center"/>
    </w:pPr>
    <w:r>
      <w:rPr>
        <w:sz w:val="16"/>
      </w:rPr>
      <w:t>WEBD 3100 — Workshop 02 Student Submission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60495" w:rsidRDefault="00060495" w14:paraId="0AD37207" w14:textId="77777777">
      <w:pPr>
        <w:spacing w:after="0" w:line="240" w:lineRule="auto"/>
      </w:pPr>
      <w:r>
        <w:separator/>
      </w:r>
    </w:p>
  </w:footnote>
  <w:footnote w:type="continuationSeparator" w:id="0">
    <w:p w:rsidR="00060495" w:rsidRDefault="00060495" w14:paraId="24C8DBD3" w14:textId="77777777">
      <w:pPr>
        <w:spacing w:after="0" w:line="240" w:lineRule="auto"/>
      </w:pPr>
      <w:r>
        <w:continuationSeparator/>
      </w:r>
    </w:p>
  </w:footnote>
</w:footnotes>
</file>

<file path=word/intelligence2.xml><?xml version="1.0" encoding="utf-8"?>
<int2:intelligence xmlns:oel="http://schemas.microsoft.com/office/2019/extlst" xmlns:int2="http://schemas.microsoft.com/office/intelligence/2020/intelligence">
  <int2:observations>
    <int2:entireDocument int2:id="51THhvXV">
      <int2:extLst>
        <oel:ext uri="E302BA01-7950-474C-9AD3-286E660C40A8">
          <int2:similaritySummary int2:version="1" int2:runId="1790546912165" int2:tilesCheckedInThisRun="516" int2:totalNumOfTiles="516" int2:similarityAnnotationCount="0" int2:numWords="2823" int2:numFlaggedWords="0"/>
        </oel:ext>
      </int2:extLst>
    </int2:entireDocument>
  </int2:observations>
  <int2:intelligenceSettings/>
  <int2:onDemandWorkflows>
    <int2:onDemandWorkflow int2:type="SimilarityCheck" int2:paragraphVersions="06349874-77777777 2AC94A2C-77777777 072F3E06-77777777 3A6B1CF5-77777777 3A42C65C-77777777 2EC08BB8-12E88AD5 2BBCD295-77777777 1B963AE8-238048D0 6D5E9A17-77777777 7A771C5B-33C9B362 4687C898-77777777 1602AEF4-5C4E8233 7FFE91A4-77777777 298A7619-1CB5D7E1 3FE16DDB-77777777 29731B67-2650D1BB 3FEF05AD-77777777 1C7EBDD0-77777777 4544929A-77777777 72B90711-77777777 3F51114F-77777777 2411E08A-77777777 5CDFC3A1-77777777 0F60EBDB-77777777 1444E769-77777777 326E591F-77777777 4E5DDA05-031E23A8 0181D0E8-17DE17DC 6C37F4A6-038AD112 67276FB0-73F5DB5A 6ED0E37E-665614DD 6EF49AA3-6759DC65 38DD480A-2E5076E2 1C2185F8-5F625DA2 4D1D48DE-77777777 77815B51-20CEEF18 38991721-687C595A 64192B9F-1988CC55 34AB5C69-77777777 2D050655-18A863C5 34D0AAB8-6F62730D 44322564-0CCA5986 52D15148-77777777 43281CD6-77777777 74E703DF-77777777 728348B1-77777777 3188940E-48E756C0 4B27897F-77777777 46D2A853-51CCD45D 2DF9AB32-77777777 5E297222-7DAFFAF4 301CD6C4-77777777 5D67F970-66A39BA4 3EDAE003-77777777 6DD0AD60-1A448F44 5F908515-77777777 464E6D8A-3D6A42F8 5EFAD0AB-77777777 57241C9E-11E7757E 5B81FBCC-77777777 24A59FE5-2C3D9B4E 27B4E974-77777777 626CC7BA-77777777 023725F2-77777777 18B757FC-77777777 4CB71253-77777777 06E64173-77777777 4A6982F6-2CA4F9FC 4CD1FB52-4344D175 4C6BE7BA-77777777 62A5A502-04782B08 07B820C9-22C2C4DF 34C8FB46-77777777 1D5C8260-1714AC36 01025D78-7D542910 6D407867-77777777 5D57FC4E-77777777 137723F7-77777777 5CAB7639-77777777 02C477CB-12B3A1ED 46345055-77777777 5FFA9F73-03D17FB7 2CC3F611-066100C4 74C3A43E-77777777 1080D5F6-77260B27 399D0686-005FCEBE 58101972-572D7FBC 7CAD114A-54350DEC 5B2BD9E2-77777777 3C529C27-77777777 483D50F8-417C42DC 73581AE6-380586D7 160CDD79-47D167E5 06991E70-09318D57 3B3159FF-485E730F 6F566506-03491720 606E8BC4-48922ECA 0BF4D053-73330B83 49E8A5C4-0CE6CAE7 7D2C3115-372FBABB 4B9B903C-77777777 29F918E0-77777777 543C235D-47AA93EC 22258665-043F7987 14A1A1D7-40ED2BB7 17CA8415-0AB15F6C 4F39DE56-7E8CB41B 7A1378BB-14344882 580BA8ED-66863672 525C63D7-6A2650C3 3D6EFD7B-285DFA76 65FF315F-25BA2DC9 072F894F-77777777 45B342D0-77777777 0916F85D-71DF38B3 5142B03F-4ACDACBB 06703E07-67302F57 1B083D8E-5B97F49F 262E2E1B-760B88AB 54AB7A27-08666917 517A1AC9-454EC28F 54626B15-3FD6737C 5EB2EB34-4DB0779F 10F61D49-6E398B53 1B0E966B-77777777 19AD3B66-77777777 25CC7832-10C18209 302BDC39-2BF4DC54 1DAC4A2E-615E9613 75A68785-549C8961 10A9FE18-66357BC3 64858D19-287A69C7 7282E2A1-2E2412EE 223D1F92-16CE41D3 1DF0D8DE-6A05484D 3BBC724C-4E1D5D11 216A34D5-77777777 0279821C-77777777 0A811E87-52C1914D 167CD6EC-3B9BB0BF 4E4DD6D8-52307547 1B37F320-182479D0 4C76DBE8-22A33DE5 06DF1F7D-279A01E5 38C7A779-58CF59B4 5E70951D-7D88DD31 2015504E-5D7E197F 6CB680D9-60769C31 3079EDBC-4052FFF5 50A20429-105B0769 2D33EDB8-77777777 3C33665D-77777777 11237A32-71D2E95B 1AEAD24F-28F06C4E 3D92CFFB-3839DC2A 44419B43-56DDA6B9 23EE3355-4B0D5A4A 0433FD21-0CCDF95D 598285C5-0178558D 7F52CBE7-08AAD639 266547FE-1C03E8EA 1687A47B-5AC73C5F 6CBDC7EA-3418BE45 130BE03B-77777777 49A5F254-77777777 7E4E5182-77777777 1D99F5FE-77777777 367EDE3A-00EAD57B 3C201F74-77777777 37636A73-0A8F1D78 7BF7984A-77777777 649A38E8-77777777 0B85F706-77777777 2D625362-77777777 2F3404A4-77777777 35213D01-7925FB5E 79A2CF6E-6BF3DC71 33B1A379-28671AFD 75FCB694-05078F3B 7AF54346-5F3CF375 07A62F3A-77777777 2AA63F1A-30916461 0D6E69B0-767AA29A 51828109-0DA4DCB2 5FD93F74-575B50FD 2C644006-4E804328 16E198BC-77777777 681C88BF-54EE3D41 65D595E9-56643401 7E90391D-312D883E 6239F007-77777777 50E1F0DA-02FBE2C9 63BA2EF5-17EE79B8 327DB67B-13C58F65 78A854DA-62443846 6CCC25F4-0660FCCB 1598D3AF-77777777 22FDA8E2-77777777 7844A470-784FD00C 5861604C-77777777 2AB828D7-77777777 326D33A1-3AAA0BAF 760382CA-62CE6AF8 7FBD728B-399C22F5 21E045BE-568E2176 33E05E9E-77777777 419AB003-77777777 665F2A0C-77777777 6BDCE8B8-77777777 14D8DD4C-64D19C7B 6407ADE2-77777777 15A6B2D0-77777777 372684C5-37BE457D 790AF3F4-77777777 343DDD3D-77777777 445D41E7-4737E85E 0EC82B50-77777777 303250D0-77777777 05305C7B-1DA37892 55DC393B-1EE434DF 14E52208-24B3C836 1C6FBA96-58747E62 4941BF69-6C6BF5C3 20D71384-4E6AF083 14D95E60-0DCDA590 68FC42B2-1627C9CC 5AF9FAB7-5AEC125F 58D15DA0-6C5F0F9A 20F84B44-586EEC38 1FC065CC-2788DD28 2F2A2204-465C3DB5 362869B4-77777777 7996C888-70FC13F7 3A5B8AE6-0C0E22A3 183D5C10-018BA69B 410A0161-73C80B7A 4AF46B4A-4F10DE53 599F1C59-544830AF 25C08025-65E57FDD 1AE8A878-2118BA40 2DACBB4E-77777777 37992448-33BE6536 5C125FE7-759ACA2A 172A3295-5A703BEF 57C3603C-77777777 06CDE817-6153F67D 541BECBE-2E555A60 22DC1488-131B3DEC 12E9D6D7-77777777 2FE3A071-77777777 4A8EDA94-77777777 65643D33-77777777 518CBAC6-5B82AD80 1EE61154-5C658E38 7B337D5B-7B11EDE0 015D14F5-6198BC2C 6AF9A915-2637D54C 06D87FAC-0C9D16FA 3AA69DDC-6DA066D9 2502D97D-2A3FDAF7 795E5EB5-77777777 34643ED7-7B8178DD 04CB85F7-40D544E4 0EDF0FA1-72B92D48 1E673E20-79088413 79C712A9-49580929 6523D0B5-77777777 2A0A9E93-35D90505 747239AD-0C4CACEB 5D1B9E9A-0B37608D 07A0646C-3F5C7318 2F393AFB-2FC1246C 41988E6B-7E836825 149C738B-26601F6A 510958B6-237D3981 6E9D2750-2CE3919A 1DFA292B-5F4018ED 210A08E6-5BF606AF 190434D3-646262A8 516B5140-5B0ED491 1D18F2D9-04BE680A 61292634-77777777 02AB7BA6-713EAF5C 07B35238-0B5AB6CB 0565E9B1-0E819E9D 31C2F060-4B24B460 1E8C6F97-2FCC00A3 0CA1C934-43541811 35B07F19-1D502508 4F08A631-0A1772CA 19DC83EA-358733DB 3BBD60E1-55021547 6B3A6C68-309EED16 3B5DB55D-17295404 150373B3-47F0FBF8 407A555F-6F545B2A 3029F1F5-77777777 543412AD-6FE2A42B 6CBD6C68-5138BC4D 39F4D1C2-496F1462 001FE29C-3878E2F3 62453A0F-05189582 14D144EB-3124D6ED 3B4DA9B6-2965C8CE 2D7489C1-55409A77 6AD57466-5978E68B 19DF4B3E-081B96EF 26564970-25170246 574C2534-5FCFA3EB 1F3C1BBA-4939FA73 60006E42-3F4A9978 0B92C2F4-77777777 184DD07A-0E06B587 7C4396E2-13843239 48004FA4-6DC9972B 4EFC2403-66C20F37 39FE7456-0F8F5EF1 71C1DAA2-6D1801A4 34ED7F6C-0F62D7B3 163E34C5-6965E031 6B7B1792-1723E32C 6C442A1B-7321B5B3 0E104792-2C0F2BD6 219665F6-361D42F1 21D25181-5892371C 1C8D921D-00F03972 7E2B2A9D-77777777 590EBF32-7C835916 49AD094A-77777777 0E4A4084-77777777 5199B941-77777777 1164E063-6CC04E63 6600ED69-6003D5BB 4CA0BEDE-6FE2C750 4DC72FCD-77777777 6D81AD8D-77777777 22EBF183-1132CDD4 509CE8A9-1C4FCBF3 2E966C78-0684E868 5BCBFF99-125E1D0C 3C197FC7-3A2A0FB3 3947BE0D-79EF2C32 1052BA83-1C2D1582 50C9F97F-20DE78E8 6F756908-51F35EA5 064B4754-6CAB70F4 10FC18E4-2028FDAE 32539F39-03E7353A 4D10109E-488641C3 7C5A5F1A-77777777 31FF6341-77777777 2D8F835D-0934EEB4 638DD222-77777777 52C345EE-77777777 285EA4A9-77777777 51DFC222-77777777 533D87AC-77777777 7A8AA434-10D78A21 72FD0C80-77777777 70D588D4-19276628 5056C0C0-77777777 2B2D6FB3-57E12653 1DD303ED-77777777 434A6D25-06652824 461488AF-77777777 1CCC6F34-3D2F2012 58BF48EC-77777777 3D5D639F-69D3BB78 643B7463-77777777 57ECDC6B-3CB95C91 4D79810B-77777777 495855F1-77777777 5CE5DB50-342415C7 791B60F4-20ED3969 2A636921-2B066FC7 42C4CD76-77777777 130B03BB-77777777 289AEAF0-77777777 5A33B009-63F75CA9 0BF5219D-6F8A9DD7 56173D6E-6C98FC2C 549C840B-2AA5433C 13828718-51B09770 1185692E-58B7EB1B 4620CBCC-63F0239B 27A8303E-77777777 7A4F8513-20333579 57B11FD7-1186928E 03203138-0983AA09 411F5159-4C3254AF 69809FCB-044DF8A8 067F0E22-77777777 534DEA98-45922123 6F2DA48E-333BAB98 450EC589-721B213E 62BCEC9D-21EFA054 04CE26B2-3FAAE7AC 73AF1E1A-77777777 2022C86E-77777777 716FD689-77777777 6A8636E9-7607372C 176DEE19-77777777 6F53FC7C-5142E54D 040A2539-508C7721 1442BF12-052E6868 5FA8D454-77777777 6AE67C98-7123082B 61D3974B-77777777 0D600FAF-58155042 39467495-3B382FA6 5EF340F5-60CBEC8B 350FE620-16AD9557 3DFC1B6A-77777777 0BB4776B-695EDD40 25560968-27A0EE30 70B3A3D5-77C29431 36A12667-5ED021DF 5F4B195A-0570AEB0 5F188D07-1A6CA823 4BE71EA2-6FAED32C 7C8F0590-6DCB8F9A 15D567EA-77777777 37004690-667CE798 209FD1E3-77777777 2E43C78F-1133FD8D 794B8779-3CE57BA7 61991495-0E9464E8 48B77A0F-5D58F485 41D27ACC-1D8F98E8 42BDCCC9-77777777 197097E4-4579C95C 70EFEAE2-482324DE 13CDFE05-7B907094 6096D17E-77777777 14EFBA26-51063701 4BC50272-213E26D5 5FFBA38F-7762D193 53BE7E1D-477325BB 4DF8FE38-2426BC50 643D8275-36022703 26C2B3B9-0B74D506 1675854B-7C68E1BB 358753DB-3A72AA3C 23A8C896-6B50538E 1D23D5AC-3351F086 02C8DD49-77777777 6EDDFD07-77777777 36297FC5-5CC6495D 71177823-592FBCDC 4C7A0D95-77777777 0167FBBA-77777777 0D30C5F2-374BFB73 2326914F-0EB2972D 19A1521D-7ADBF4A2 5CD7EC87-18F6A24C 6299CBE6-0273F19A 41301869-615B8A34 6D255686-4E6AB09D 4C753F7A-382EB872 4910FB45-22B8E49E 2B8458A4-314A0FA8 0F494580-60DD13DE 08FC02A4-625AB32F 46FDF777-01FF6917 180B5850-1F9CF15F 0647C4DD-69681BD0 0A5816EC-0968EA8B 70741DE5-4557925B 31ABC2F1-3209B0EB 25626EFE-4C8FE61C 4C48DF23-00FC5B7D 35918C11-77777777 441C7360-69C47E63 2BB73188-11389240 2DF40194-7946B88E 04ED5613-77777777 200BB912-77777777 7CC7BAC8-73ED7249 1555834B-1EF1392C 0C9A98CF-5EBBA14E 21E4F865-7A94A223 569DA567-177297A5 78DF4E69-77777777 29D004DD-64FCC9B9 2BA6154E-77777777 1D8C24BC-77777777 2469FA25-77777777 10AE199D-77777777 02194A0C-77777777 1F3A4FB4-77777777 1B107FB7-7647CE01 6300595C-3A2F7E9E 1F70FC02-5D608CAD 4C80AD8C-6E2B9A4D 7F8E9F02-69486BB1 1D77170D-11932AF9 7CBC02FE-7E96A83D 53CBD018-43A7EFE9 4CFB1271-7DDE0FE7 56FF5E34-511FCEB2 1DCDD2F9-77777777 7C236B60-77777777 75DB48AB-7D7457BF 787FBFA1-02F6FBE2 57E778E6-6E460930 661601AB-73C5B74F 754AEF75-77777777 56D162C0-736F81F1 39C63458-066D77E6 03D2F096-455F2F2A 4E644B16-78450543 78A1655A-4E49E561 62BA3025-77777777 1BD5DE6D-77777777 76C2AD0C-0AED51F9 2575A111-33D1ABD6 2CB0DED2-6B1C5CC0 1860E95F-1BC368D2 58E59523-77777777 7A973F52-77777777 1765244D-6884DAFD 1E2E6D06-01F2571B 76194ADB-51CB8D3E 43599EEE-4479BFDB 6032F58A-77777777 1E028A3F-209F38CC 627E67EE-0328561A 2665F585-77777777 3088C3E9-78267FBB 09D09E42-04319A44 235410F0-49D8A841 6B1A7B2F-71536A2D 71F4BC86-77777777 54F143A9-77777777 46BD8249-77777777 6F3C06D4-77777777 6CDEEAD3-77777777 3EE38B93-77777777 3A6E6809-77777777 3899EEBF-77777777 0468E830-77777777 47A021E6-77777777 654151B0-77777777 15E7C4AD-77777777 7770DE5C-77777777 400F747F-77777777 2BF4F664-77777777 6F9D3464-77777777 7CEFC6E7-77777777 15AE7F63-77777777 6259A8FE-77777777 24B502AC-77777777 4F3457A0-77777777 2612787B-77777777 2DA4DAFB-77777777 28718FEC-77777777 27AB282D-77777777 6C311F36-77777777 338744CB-77777777 6766E20E-77777777 70FB29C5-77777777 6E7E5FFA-77777777 0134EBF1-77777777 664C223D-77777777 11CA6604-77777777 1CB85CF4-77777777 67D2CAA4-77777777 1CB4D2CB-77777777 600767B9-77777777 172303F8-77777777 355BF9D1-77777777 248B8DA9-77777777 18C651DB-77777777 0B3F00A6-77777777 0B089BBA-77777777 644AE39E-77777777 280B1551-77777777 4C3D9400-77777777 71639A17-77777777 151B593F-77777777 553B8726-77777777 67BC9EA9-12CD904A 4A1F9BC6-1659A3CA 39A7E7BA-072BE479 79719A84-472A43B5 1641B2E4-77777777 71788EE5-77777777 390EDEA1-77777777 6AB5BBD7-77777777"/>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277181296">
    <w:abstractNumId w:val="8"/>
  </w:num>
  <w:num w:numId="2" w16cid:durableId="1240939513">
    <w:abstractNumId w:val="6"/>
  </w:num>
  <w:num w:numId="3" w16cid:durableId="71589138">
    <w:abstractNumId w:val="5"/>
  </w:num>
  <w:num w:numId="4" w16cid:durableId="320164482">
    <w:abstractNumId w:val="4"/>
  </w:num>
  <w:num w:numId="5" w16cid:durableId="39788362">
    <w:abstractNumId w:val="7"/>
  </w:num>
  <w:num w:numId="6" w16cid:durableId="550922626">
    <w:abstractNumId w:val="3"/>
  </w:num>
  <w:num w:numId="7" w16cid:durableId="1362514006">
    <w:abstractNumId w:val="2"/>
  </w:num>
  <w:num w:numId="8" w16cid:durableId="1485857762">
    <w:abstractNumId w:val="1"/>
  </w:num>
  <w:num w:numId="9" w16cid:durableId="1936478635">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60495"/>
    <w:rsid w:val="0006063C"/>
    <w:rsid w:val="000B557D"/>
    <w:rsid w:val="0015074B"/>
    <w:rsid w:val="0026A552"/>
    <w:rsid w:val="0029639D"/>
    <w:rsid w:val="00326F90"/>
    <w:rsid w:val="00332826"/>
    <w:rsid w:val="00514A9F"/>
    <w:rsid w:val="00572A50"/>
    <w:rsid w:val="007A4109"/>
    <w:rsid w:val="0095687A"/>
    <w:rsid w:val="00A1307F"/>
    <w:rsid w:val="00AA1D8D"/>
    <w:rsid w:val="00B47730"/>
    <w:rsid w:val="00BA05ED"/>
    <w:rsid w:val="00BC1888"/>
    <w:rsid w:val="00C52EF0"/>
    <w:rsid w:val="00CB0664"/>
    <w:rsid w:val="00CD2842"/>
    <w:rsid w:val="00DC44DC"/>
    <w:rsid w:val="00EE42A1"/>
    <w:rsid w:val="00F27400"/>
    <w:rsid w:val="00FC693F"/>
    <w:rsid w:val="012A8654"/>
    <w:rsid w:val="0131DB78"/>
    <w:rsid w:val="016D875B"/>
    <w:rsid w:val="01871E6B"/>
    <w:rsid w:val="01879648"/>
    <w:rsid w:val="01AEF4B6"/>
    <w:rsid w:val="01C9368D"/>
    <w:rsid w:val="01CFEE90"/>
    <w:rsid w:val="01D428CE"/>
    <w:rsid w:val="0201E018"/>
    <w:rsid w:val="02032911"/>
    <w:rsid w:val="023BCB37"/>
    <w:rsid w:val="024059BE"/>
    <w:rsid w:val="02475793"/>
    <w:rsid w:val="026C1FF9"/>
    <w:rsid w:val="0291F4A7"/>
    <w:rsid w:val="0291F4A7"/>
    <w:rsid w:val="029B805D"/>
    <w:rsid w:val="02BE33A9"/>
    <w:rsid w:val="02D3F7D8"/>
    <w:rsid w:val="02DDA3B5"/>
    <w:rsid w:val="02FB45D8"/>
    <w:rsid w:val="034663EF"/>
    <w:rsid w:val="035334F8"/>
    <w:rsid w:val="03547A3E"/>
    <w:rsid w:val="03A27A4B"/>
    <w:rsid w:val="03F73477"/>
    <w:rsid w:val="040ADAA2"/>
    <w:rsid w:val="041324A1"/>
    <w:rsid w:val="04786BD9"/>
    <w:rsid w:val="047F4061"/>
    <w:rsid w:val="048C1B07"/>
    <w:rsid w:val="04A23273"/>
    <w:rsid w:val="04A33F29"/>
    <w:rsid w:val="04CDB0C4"/>
    <w:rsid w:val="0542FD86"/>
    <w:rsid w:val="054DB53C"/>
    <w:rsid w:val="0573206C"/>
    <w:rsid w:val="05803819"/>
    <w:rsid w:val="05CECD45"/>
    <w:rsid w:val="05DA772C"/>
    <w:rsid w:val="061975B7"/>
    <w:rsid w:val="0625E622"/>
    <w:rsid w:val="063372AC"/>
    <w:rsid w:val="063372AC"/>
    <w:rsid w:val="06361554"/>
    <w:rsid w:val="063B3DC9"/>
    <w:rsid w:val="063B45F4"/>
    <w:rsid w:val="06468FFA"/>
    <w:rsid w:val="06487C70"/>
    <w:rsid w:val="064D84AA"/>
    <w:rsid w:val="0656D7C8"/>
    <w:rsid w:val="068B9A02"/>
    <w:rsid w:val="069ABA63"/>
    <w:rsid w:val="069BD4F9"/>
    <w:rsid w:val="06C82C9A"/>
    <w:rsid w:val="06EE50D0"/>
    <w:rsid w:val="06EE50D0"/>
    <w:rsid w:val="07008D18"/>
    <w:rsid w:val="07348353"/>
    <w:rsid w:val="073B4119"/>
    <w:rsid w:val="07AA2A1A"/>
    <w:rsid w:val="07B71445"/>
    <w:rsid w:val="07C63262"/>
    <w:rsid w:val="07ECF233"/>
    <w:rsid w:val="0800C8B3"/>
    <w:rsid w:val="0831C723"/>
    <w:rsid w:val="0852228D"/>
    <w:rsid w:val="0862CA49"/>
    <w:rsid w:val="087283F2"/>
    <w:rsid w:val="087429FF"/>
    <w:rsid w:val="0891B6CF"/>
    <w:rsid w:val="08A6ED51"/>
    <w:rsid w:val="090CDDFA"/>
    <w:rsid w:val="0932B18B"/>
    <w:rsid w:val="093FF0D5"/>
    <w:rsid w:val="094A8303"/>
    <w:rsid w:val="09591400"/>
    <w:rsid w:val="098E5376"/>
    <w:rsid w:val="09B39B5B"/>
    <w:rsid w:val="09B9C666"/>
    <w:rsid w:val="09F3D51B"/>
    <w:rsid w:val="0A0A0510"/>
    <w:rsid w:val="0A0BE8C7"/>
    <w:rsid w:val="0A12EF6B"/>
    <w:rsid w:val="0A5DE332"/>
    <w:rsid w:val="0A75B1C3"/>
    <w:rsid w:val="0A7F4A63"/>
    <w:rsid w:val="0A7F4A63"/>
    <w:rsid w:val="0AD6444B"/>
    <w:rsid w:val="0AE3E509"/>
    <w:rsid w:val="0AFA77D7"/>
    <w:rsid w:val="0B23045C"/>
    <w:rsid w:val="0B2F60AA"/>
    <w:rsid w:val="0B3F04C9"/>
    <w:rsid w:val="0B66DDF5"/>
    <w:rsid w:val="0B8A4DE6"/>
    <w:rsid w:val="0BB5DC20"/>
    <w:rsid w:val="0BD60E96"/>
    <w:rsid w:val="0BE09A81"/>
    <w:rsid w:val="0BE589F2"/>
    <w:rsid w:val="0C2B3D8E"/>
    <w:rsid w:val="0C52F47E"/>
    <w:rsid w:val="0C853FF0"/>
    <w:rsid w:val="0C980679"/>
    <w:rsid w:val="0CC7C023"/>
    <w:rsid w:val="0CC832BC"/>
    <w:rsid w:val="0CC832BC"/>
    <w:rsid w:val="0CDBD8AA"/>
    <w:rsid w:val="0D566920"/>
    <w:rsid w:val="0D5DE525"/>
    <w:rsid w:val="0D626BB8"/>
    <w:rsid w:val="0D897655"/>
    <w:rsid w:val="0D8CBD6D"/>
    <w:rsid w:val="0DABFBA0"/>
    <w:rsid w:val="0DB6B22B"/>
    <w:rsid w:val="0DCC799D"/>
    <w:rsid w:val="0DE846AB"/>
    <w:rsid w:val="0DE846AB"/>
    <w:rsid w:val="0DEB14AB"/>
    <w:rsid w:val="0DF2FD9C"/>
    <w:rsid w:val="0DF5ABDC"/>
    <w:rsid w:val="0E1821B4"/>
    <w:rsid w:val="0E270B8C"/>
    <w:rsid w:val="0E34DE00"/>
    <w:rsid w:val="0E6FF64A"/>
    <w:rsid w:val="0EEA6577"/>
    <w:rsid w:val="0F348B6A"/>
    <w:rsid w:val="0F36D956"/>
    <w:rsid w:val="0F5039EE"/>
    <w:rsid w:val="0FBB79C4"/>
    <w:rsid w:val="102F3F2C"/>
    <w:rsid w:val="10413EF4"/>
    <w:rsid w:val="107DE0C9"/>
    <w:rsid w:val="10944DC1"/>
    <w:rsid w:val="10C2B7EE"/>
    <w:rsid w:val="1130E897"/>
    <w:rsid w:val="1135E011"/>
    <w:rsid w:val="1163B245"/>
    <w:rsid w:val="11667B75"/>
    <w:rsid w:val="119B69F3"/>
    <w:rsid w:val="11D712AC"/>
    <w:rsid w:val="122A7DFD"/>
    <w:rsid w:val="129F3744"/>
    <w:rsid w:val="129F3744"/>
    <w:rsid w:val="12F8A53C"/>
    <w:rsid w:val="13064B3A"/>
    <w:rsid w:val="13071B6E"/>
    <w:rsid w:val="1359011F"/>
    <w:rsid w:val="13E64007"/>
    <w:rsid w:val="13FA7AE9"/>
    <w:rsid w:val="142117B1"/>
    <w:rsid w:val="1464DC5F"/>
    <w:rsid w:val="14676CCE"/>
    <w:rsid w:val="14743DCB"/>
    <w:rsid w:val="1491CE86"/>
    <w:rsid w:val="1493AED0"/>
    <w:rsid w:val="14ECF77F"/>
    <w:rsid w:val="1503F84B"/>
    <w:rsid w:val="151DC656"/>
    <w:rsid w:val="1537123F"/>
    <w:rsid w:val="153809B6"/>
    <w:rsid w:val="154E4606"/>
    <w:rsid w:val="15627226"/>
    <w:rsid w:val="15818D36"/>
    <w:rsid w:val="1586E372"/>
    <w:rsid w:val="1596E6C1"/>
    <w:rsid w:val="15CF61B3"/>
    <w:rsid w:val="1612FB74"/>
    <w:rsid w:val="162EB0BD"/>
    <w:rsid w:val="167ECDC5"/>
    <w:rsid w:val="16E30185"/>
    <w:rsid w:val="16EB1A91"/>
    <w:rsid w:val="170EE9F9"/>
    <w:rsid w:val="171ACDA5"/>
    <w:rsid w:val="1730A9F4"/>
    <w:rsid w:val="1759AE02"/>
    <w:rsid w:val="176B2247"/>
    <w:rsid w:val="179FBEE8"/>
    <w:rsid w:val="17C88B9A"/>
    <w:rsid w:val="17D42F12"/>
    <w:rsid w:val="17DAB05D"/>
    <w:rsid w:val="17F8713B"/>
    <w:rsid w:val="1829E7B7"/>
    <w:rsid w:val="18505380"/>
    <w:rsid w:val="185C6754"/>
    <w:rsid w:val="186D3DD8"/>
    <w:rsid w:val="1882FCBE"/>
    <w:rsid w:val="188C2B3C"/>
    <w:rsid w:val="18EC43A4"/>
    <w:rsid w:val="19151986"/>
    <w:rsid w:val="192FC6FD"/>
    <w:rsid w:val="197FFBA3"/>
    <w:rsid w:val="19E5244F"/>
    <w:rsid w:val="19F217AD"/>
    <w:rsid w:val="19F672E4"/>
    <w:rsid w:val="1A3C20E1"/>
    <w:rsid w:val="1A3F817B"/>
    <w:rsid w:val="1A43D302"/>
    <w:rsid w:val="1A5ABF5C"/>
    <w:rsid w:val="1A9A2177"/>
    <w:rsid w:val="1AAFFD32"/>
    <w:rsid w:val="1AB783AA"/>
    <w:rsid w:val="1ABA49F8"/>
    <w:rsid w:val="1B001D09"/>
    <w:rsid w:val="1B157110"/>
    <w:rsid w:val="1B1BA2A5"/>
    <w:rsid w:val="1B29E9EF"/>
    <w:rsid w:val="1B589AB1"/>
    <w:rsid w:val="1B815E36"/>
    <w:rsid w:val="1BC41845"/>
    <w:rsid w:val="1BE9A59D"/>
    <w:rsid w:val="1BF1E248"/>
    <w:rsid w:val="1BF3DEB1"/>
    <w:rsid w:val="1C1D4287"/>
    <w:rsid w:val="1C20CE1E"/>
    <w:rsid w:val="1C7585CB"/>
    <w:rsid w:val="1CAB064A"/>
    <w:rsid w:val="1CB48B56"/>
    <w:rsid w:val="1CB8AE45"/>
    <w:rsid w:val="1CBE7694"/>
    <w:rsid w:val="1CD66C82"/>
    <w:rsid w:val="1CE35AC0"/>
    <w:rsid w:val="1D55B35E"/>
    <w:rsid w:val="1DA7FA34"/>
    <w:rsid w:val="1DA91CE4"/>
    <w:rsid w:val="1DE5A6D0"/>
    <w:rsid w:val="1DEC97E4"/>
    <w:rsid w:val="1DFC0495"/>
    <w:rsid w:val="1E0708CD"/>
    <w:rsid w:val="1E311D43"/>
    <w:rsid w:val="1E313A1C"/>
    <w:rsid w:val="1E5E1244"/>
    <w:rsid w:val="1E6366D3"/>
    <w:rsid w:val="1E72299E"/>
    <w:rsid w:val="1E72AF52"/>
    <w:rsid w:val="1E72AF52"/>
    <w:rsid w:val="1E837E6E"/>
    <w:rsid w:val="1EADD230"/>
    <w:rsid w:val="1ED648E6"/>
    <w:rsid w:val="1F04A3C5"/>
    <w:rsid w:val="1F1F770E"/>
    <w:rsid w:val="1F374095"/>
    <w:rsid w:val="1F6B4417"/>
    <w:rsid w:val="1F717FDE"/>
    <w:rsid w:val="1F9D913F"/>
    <w:rsid w:val="1FB49188"/>
    <w:rsid w:val="1FC5664C"/>
    <w:rsid w:val="1FE4B624"/>
    <w:rsid w:val="1FEFA886"/>
    <w:rsid w:val="20003C74"/>
    <w:rsid w:val="20035EDC"/>
    <w:rsid w:val="20085476"/>
    <w:rsid w:val="2048C43F"/>
    <w:rsid w:val="204A0430"/>
    <w:rsid w:val="205B2B21"/>
    <w:rsid w:val="20727948"/>
    <w:rsid w:val="209788BD"/>
    <w:rsid w:val="20A18F00"/>
    <w:rsid w:val="20B34960"/>
    <w:rsid w:val="20D6DE90"/>
    <w:rsid w:val="213CD6EB"/>
    <w:rsid w:val="217DCEB9"/>
    <w:rsid w:val="21864850"/>
    <w:rsid w:val="21AF27DF"/>
    <w:rsid w:val="21D72E32"/>
    <w:rsid w:val="221E1C8E"/>
    <w:rsid w:val="222CC02F"/>
    <w:rsid w:val="2230B8DC"/>
    <w:rsid w:val="2233DED5"/>
    <w:rsid w:val="225CD1B9"/>
    <w:rsid w:val="22CE8832"/>
    <w:rsid w:val="2374106C"/>
    <w:rsid w:val="23BFD434"/>
    <w:rsid w:val="23CB0BCA"/>
    <w:rsid w:val="23DF8AEB"/>
    <w:rsid w:val="2466DB9B"/>
    <w:rsid w:val="2478B337"/>
    <w:rsid w:val="248EC82E"/>
    <w:rsid w:val="24D22307"/>
    <w:rsid w:val="2525E621"/>
    <w:rsid w:val="253039BF"/>
    <w:rsid w:val="255EF3DA"/>
    <w:rsid w:val="25603E31"/>
    <w:rsid w:val="25C72E32"/>
    <w:rsid w:val="25D2AE75"/>
    <w:rsid w:val="25D75A11"/>
    <w:rsid w:val="263E91D5"/>
    <w:rsid w:val="26647393"/>
    <w:rsid w:val="2670E3A9"/>
    <w:rsid w:val="268A5657"/>
    <w:rsid w:val="26B08B8D"/>
    <w:rsid w:val="26E224FD"/>
    <w:rsid w:val="270D0086"/>
    <w:rsid w:val="2735B8D1"/>
    <w:rsid w:val="27557256"/>
    <w:rsid w:val="275C8E19"/>
    <w:rsid w:val="275C8E19"/>
    <w:rsid w:val="277CD926"/>
    <w:rsid w:val="278605F4"/>
    <w:rsid w:val="27C2B93E"/>
    <w:rsid w:val="27F0804E"/>
    <w:rsid w:val="28429A11"/>
    <w:rsid w:val="284F57F9"/>
    <w:rsid w:val="284F57F9"/>
    <w:rsid w:val="285C5642"/>
    <w:rsid w:val="2879B273"/>
    <w:rsid w:val="28FD703E"/>
    <w:rsid w:val="29037EC5"/>
    <w:rsid w:val="2914540C"/>
    <w:rsid w:val="293402A6"/>
    <w:rsid w:val="2936E056"/>
    <w:rsid w:val="29419BF2"/>
    <w:rsid w:val="29501370"/>
    <w:rsid w:val="29664F5E"/>
    <w:rsid w:val="29712361"/>
    <w:rsid w:val="29801DBA"/>
    <w:rsid w:val="29D6FBF6"/>
    <w:rsid w:val="2A48446E"/>
    <w:rsid w:val="2A877333"/>
    <w:rsid w:val="2A909AC2"/>
    <w:rsid w:val="2AE053C5"/>
    <w:rsid w:val="2AF28F27"/>
    <w:rsid w:val="2B223F48"/>
    <w:rsid w:val="2B445B4C"/>
    <w:rsid w:val="2BE40BBB"/>
    <w:rsid w:val="2BEA7F48"/>
    <w:rsid w:val="2BF7A8D8"/>
    <w:rsid w:val="2C5917DA"/>
    <w:rsid w:val="2C6A16CA"/>
    <w:rsid w:val="2C75FB04"/>
    <w:rsid w:val="2C96AC72"/>
    <w:rsid w:val="2C96AC72"/>
    <w:rsid w:val="2C99C99D"/>
    <w:rsid w:val="2C9F44A5"/>
    <w:rsid w:val="2CF95C52"/>
    <w:rsid w:val="2D1BA1FD"/>
    <w:rsid w:val="2D208028"/>
    <w:rsid w:val="2D2EB7CD"/>
    <w:rsid w:val="2D9B26BA"/>
    <w:rsid w:val="2D9B4253"/>
    <w:rsid w:val="2DA56F2D"/>
    <w:rsid w:val="2DB46AA7"/>
    <w:rsid w:val="2DDA68A4"/>
    <w:rsid w:val="2E1C81EF"/>
    <w:rsid w:val="2E79361D"/>
    <w:rsid w:val="2E793E97"/>
    <w:rsid w:val="2E7AC38D"/>
    <w:rsid w:val="2E93A2CC"/>
    <w:rsid w:val="2E971B98"/>
    <w:rsid w:val="2EA46FF6"/>
    <w:rsid w:val="2EE9299B"/>
    <w:rsid w:val="2F06F2F9"/>
    <w:rsid w:val="2F576FCF"/>
    <w:rsid w:val="2F7A6E42"/>
    <w:rsid w:val="2F8F229E"/>
    <w:rsid w:val="2FAD8017"/>
    <w:rsid w:val="2FBF4F1F"/>
    <w:rsid w:val="2FE882FA"/>
    <w:rsid w:val="2FEE0803"/>
    <w:rsid w:val="301DF9F5"/>
    <w:rsid w:val="302D7FCF"/>
    <w:rsid w:val="30433029"/>
    <w:rsid w:val="30D04AEE"/>
    <w:rsid w:val="30EDED53"/>
    <w:rsid w:val="31129E83"/>
    <w:rsid w:val="312543A5"/>
    <w:rsid w:val="31278CB5"/>
    <w:rsid w:val="3130E345"/>
    <w:rsid w:val="3150D7E8"/>
    <w:rsid w:val="3167E1DB"/>
    <w:rsid w:val="316ABABE"/>
    <w:rsid w:val="31804D02"/>
    <w:rsid w:val="319F2BFE"/>
    <w:rsid w:val="31ABE2C5"/>
    <w:rsid w:val="31B07D46"/>
    <w:rsid w:val="31D02254"/>
    <w:rsid w:val="31D88CB8"/>
    <w:rsid w:val="31E1CFF2"/>
    <w:rsid w:val="31EE8C21"/>
    <w:rsid w:val="31FE7552"/>
    <w:rsid w:val="31FE7E09"/>
    <w:rsid w:val="3258DB49"/>
    <w:rsid w:val="3258DB49"/>
    <w:rsid w:val="32867AFD"/>
    <w:rsid w:val="328C8F9A"/>
    <w:rsid w:val="32EDEE04"/>
    <w:rsid w:val="32F15087"/>
    <w:rsid w:val="3314D847"/>
    <w:rsid w:val="333278E6"/>
    <w:rsid w:val="3336EEC0"/>
    <w:rsid w:val="333A40D0"/>
    <w:rsid w:val="337C97BB"/>
    <w:rsid w:val="339044B7"/>
    <w:rsid w:val="33B114E9"/>
    <w:rsid w:val="33DC805C"/>
    <w:rsid w:val="3428CD88"/>
    <w:rsid w:val="3431BE76"/>
    <w:rsid w:val="34869BE0"/>
    <w:rsid w:val="34AA8D83"/>
    <w:rsid w:val="34B04B5F"/>
    <w:rsid w:val="34CBEA56"/>
    <w:rsid w:val="34CF1D80"/>
    <w:rsid w:val="35153460"/>
    <w:rsid w:val="35153460"/>
    <w:rsid w:val="351CA9CB"/>
    <w:rsid w:val="3529EC20"/>
    <w:rsid w:val="3531E44D"/>
    <w:rsid w:val="353926B9"/>
    <w:rsid w:val="356EE4F7"/>
    <w:rsid w:val="35B2701A"/>
    <w:rsid w:val="35D8042B"/>
    <w:rsid w:val="35E7B729"/>
    <w:rsid w:val="362322AC"/>
    <w:rsid w:val="362929FE"/>
    <w:rsid w:val="3647FE47"/>
    <w:rsid w:val="37061B45"/>
    <w:rsid w:val="37061B45"/>
    <w:rsid w:val="373E6F76"/>
    <w:rsid w:val="374926E4"/>
    <w:rsid w:val="377164C1"/>
    <w:rsid w:val="37BAF909"/>
    <w:rsid w:val="37C5066F"/>
    <w:rsid w:val="37C7318B"/>
    <w:rsid w:val="37E38D0A"/>
    <w:rsid w:val="37F519C3"/>
    <w:rsid w:val="385E412B"/>
    <w:rsid w:val="38665182"/>
    <w:rsid w:val="387379B3"/>
    <w:rsid w:val="38CC4768"/>
    <w:rsid w:val="38D8F571"/>
    <w:rsid w:val="3902F111"/>
    <w:rsid w:val="3905CEA4"/>
    <w:rsid w:val="392FF2F7"/>
    <w:rsid w:val="394C8C98"/>
    <w:rsid w:val="395B043C"/>
    <w:rsid w:val="39A06986"/>
    <w:rsid w:val="3A09956B"/>
    <w:rsid w:val="3A2EDF98"/>
    <w:rsid w:val="3A2FFC03"/>
    <w:rsid w:val="3A3D15F7"/>
    <w:rsid w:val="3A81D068"/>
    <w:rsid w:val="3AC77BFF"/>
    <w:rsid w:val="3AFEA4C3"/>
    <w:rsid w:val="3B32D3C8"/>
    <w:rsid w:val="3B4AAA6E"/>
    <w:rsid w:val="3B87066F"/>
    <w:rsid w:val="3BA66E08"/>
    <w:rsid w:val="3BC4F7E4"/>
    <w:rsid w:val="3BF66CCB"/>
    <w:rsid w:val="3C5DA189"/>
    <w:rsid w:val="3C8BA1EF"/>
    <w:rsid w:val="3C9AE070"/>
    <w:rsid w:val="3CC07D99"/>
    <w:rsid w:val="3CF72672"/>
    <w:rsid w:val="3D02BD17"/>
    <w:rsid w:val="3D28B331"/>
    <w:rsid w:val="3D2C3F1B"/>
    <w:rsid w:val="3D30A719"/>
    <w:rsid w:val="3D3568CA"/>
    <w:rsid w:val="3D4F9150"/>
    <w:rsid w:val="3D6B518C"/>
    <w:rsid w:val="3D974B48"/>
    <w:rsid w:val="3D9A2C0B"/>
    <w:rsid w:val="3DC1DA25"/>
    <w:rsid w:val="3DD71818"/>
    <w:rsid w:val="3DF514EB"/>
    <w:rsid w:val="3E0B8469"/>
    <w:rsid w:val="3E4C01E3"/>
    <w:rsid w:val="3E7D51D0"/>
    <w:rsid w:val="3E85943D"/>
    <w:rsid w:val="3E97AC8B"/>
    <w:rsid w:val="3EEB4AE3"/>
    <w:rsid w:val="3EF6B78F"/>
    <w:rsid w:val="3EF8D1DD"/>
    <w:rsid w:val="3F0933A9"/>
    <w:rsid w:val="3F17F19F"/>
    <w:rsid w:val="3F1E1D24"/>
    <w:rsid w:val="3F2AA166"/>
    <w:rsid w:val="3F7721C9"/>
    <w:rsid w:val="3FAE134A"/>
    <w:rsid w:val="3FC032D3"/>
    <w:rsid w:val="3FC46F20"/>
    <w:rsid w:val="3FC769C3"/>
    <w:rsid w:val="3FCDE877"/>
    <w:rsid w:val="3FD56E40"/>
    <w:rsid w:val="3FF3ECE6"/>
    <w:rsid w:val="3FF3ECE6"/>
    <w:rsid w:val="40044A15"/>
    <w:rsid w:val="4005EE09"/>
    <w:rsid w:val="40176CDC"/>
    <w:rsid w:val="408A5C60"/>
    <w:rsid w:val="408D1A95"/>
    <w:rsid w:val="40A00C6F"/>
    <w:rsid w:val="40A7FCDD"/>
    <w:rsid w:val="415535CA"/>
    <w:rsid w:val="41739201"/>
    <w:rsid w:val="4180401E"/>
    <w:rsid w:val="41857003"/>
    <w:rsid w:val="418D4C7F"/>
    <w:rsid w:val="419462B7"/>
    <w:rsid w:val="41A63009"/>
    <w:rsid w:val="41F79AE8"/>
    <w:rsid w:val="42112FB9"/>
    <w:rsid w:val="42158CED"/>
    <w:rsid w:val="4220CCFC"/>
    <w:rsid w:val="423028CA"/>
    <w:rsid w:val="42951F0C"/>
    <w:rsid w:val="4297EB86"/>
    <w:rsid w:val="42B25842"/>
    <w:rsid w:val="42F921E7"/>
    <w:rsid w:val="4324B8DB"/>
    <w:rsid w:val="4353CAB0"/>
    <w:rsid w:val="4386A4DA"/>
    <w:rsid w:val="43B94121"/>
    <w:rsid w:val="43C6FC10"/>
    <w:rsid w:val="43E851F1"/>
    <w:rsid w:val="44331C64"/>
    <w:rsid w:val="443554A0"/>
    <w:rsid w:val="446625D7"/>
    <w:rsid w:val="44714CB7"/>
    <w:rsid w:val="44CE4D56"/>
    <w:rsid w:val="44DEB9B6"/>
    <w:rsid w:val="44ED75F2"/>
    <w:rsid w:val="4518573B"/>
    <w:rsid w:val="45343F4B"/>
    <w:rsid w:val="45552BF6"/>
    <w:rsid w:val="45644231"/>
    <w:rsid w:val="456E00BD"/>
    <w:rsid w:val="4571D590"/>
    <w:rsid w:val="4585BA85"/>
    <w:rsid w:val="458C1F5E"/>
    <w:rsid w:val="45BAED14"/>
    <w:rsid w:val="45FF2EB3"/>
    <w:rsid w:val="4603A268"/>
    <w:rsid w:val="46344E46"/>
    <w:rsid w:val="46344E46"/>
    <w:rsid w:val="464A133C"/>
    <w:rsid w:val="4669C835"/>
    <w:rsid w:val="4669C835"/>
    <w:rsid w:val="4673B889"/>
    <w:rsid w:val="469E009A"/>
    <w:rsid w:val="46B0EF85"/>
    <w:rsid w:val="46BE43C3"/>
    <w:rsid w:val="46C5F975"/>
    <w:rsid w:val="46F14BD7"/>
    <w:rsid w:val="47073411"/>
    <w:rsid w:val="47175BF8"/>
    <w:rsid w:val="47183620"/>
    <w:rsid w:val="4738742C"/>
    <w:rsid w:val="47458A05"/>
    <w:rsid w:val="474D8DF9"/>
    <w:rsid w:val="4766EE9D"/>
    <w:rsid w:val="4781CFBA"/>
    <w:rsid w:val="4798E9C1"/>
    <w:rsid w:val="479FE119"/>
    <w:rsid w:val="47A31AAC"/>
    <w:rsid w:val="47C85693"/>
    <w:rsid w:val="47E299EB"/>
    <w:rsid w:val="4822CEE4"/>
    <w:rsid w:val="484B5F19"/>
    <w:rsid w:val="4867D205"/>
    <w:rsid w:val="487468F3"/>
    <w:rsid w:val="48913FEC"/>
    <w:rsid w:val="4894BB70"/>
    <w:rsid w:val="48C37AA7"/>
    <w:rsid w:val="48FE08E5"/>
    <w:rsid w:val="49222EF5"/>
    <w:rsid w:val="492FE8A6"/>
    <w:rsid w:val="496C98C8"/>
    <w:rsid w:val="498C694D"/>
    <w:rsid w:val="499B4A05"/>
    <w:rsid w:val="49A303C7"/>
    <w:rsid w:val="49A85510"/>
    <w:rsid w:val="49B23E98"/>
    <w:rsid w:val="49B7188B"/>
    <w:rsid w:val="4A081FFF"/>
    <w:rsid w:val="4A11194E"/>
    <w:rsid w:val="4A19445F"/>
    <w:rsid w:val="4A259C56"/>
    <w:rsid w:val="4A451CB9"/>
    <w:rsid w:val="4A462688"/>
    <w:rsid w:val="4A7E1E20"/>
    <w:rsid w:val="4A8883C2"/>
    <w:rsid w:val="4A8DC914"/>
    <w:rsid w:val="4A9B627D"/>
    <w:rsid w:val="4A9B627D"/>
    <w:rsid w:val="4AD417AC"/>
    <w:rsid w:val="4AEC76DE"/>
    <w:rsid w:val="4AED1086"/>
    <w:rsid w:val="4B064EF8"/>
    <w:rsid w:val="4B08FD50"/>
    <w:rsid w:val="4B0AF19B"/>
    <w:rsid w:val="4B1C68B5"/>
    <w:rsid w:val="4B358AB3"/>
    <w:rsid w:val="4B3736E0"/>
    <w:rsid w:val="4B3A56F4"/>
    <w:rsid w:val="4B5E3E2E"/>
    <w:rsid w:val="4B701BF1"/>
    <w:rsid w:val="4B95E712"/>
    <w:rsid w:val="4B987B10"/>
    <w:rsid w:val="4BA14E45"/>
    <w:rsid w:val="4BF7C7B2"/>
    <w:rsid w:val="4BFD2559"/>
    <w:rsid w:val="4BFD8649"/>
    <w:rsid w:val="4C49F57C"/>
    <w:rsid w:val="4C49F57C"/>
    <w:rsid w:val="4C9E416A"/>
    <w:rsid w:val="4CBA31F0"/>
    <w:rsid w:val="4CCB0E4D"/>
    <w:rsid w:val="4CFC3DDD"/>
    <w:rsid w:val="4D0D5C6E"/>
    <w:rsid w:val="4D17742F"/>
    <w:rsid w:val="4D258195"/>
    <w:rsid w:val="4D41ACD2"/>
    <w:rsid w:val="4D43DB13"/>
    <w:rsid w:val="4D9201CC"/>
    <w:rsid w:val="4D9201CC"/>
    <w:rsid w:val="4D953D38"/>
    <w:rsid w:val="4DA25C74"/>
    <w:rsid w:val="4DAB361D"/>
    <w:rsid w:val="4DB1A054"/>
    <w:rsid w:val="4DB8995C"/>
    <w:rsid w:val="4DBD20B0"/>
    <w:rsid w:val="4DDC9EA9"/>
    <w:rsid w:val="4E138548"/>
    <w:rsid w:val="4E1DCFFD"/>
    <w:rsid w:val="4E378153"/>
    <w:rsid w:val="4E378153"/>
    <w:rsid w:val="4E8B554D"/>
    <w:rsid w:val="4EF37530"/>
    <w:rsid w:val="4F2FE5E0"/>
    <w:rsid w:val="4F3DB48A"/>
    <w:rsid w:val="4F47B956"/>
    <w:rsid w:val="4FC1FA5B"/>
    <w:rsid w:val="4FF47C26"/>
    <w:rsid w:val="5037CE9C"/>
    <w:rsid w:val="503D090F"/>
    <w:rsid w:val="50436209"/>
    <w:rsid w:val="50812C7C"/>
    <w:rsid w:val="5092017D"/>
    <w:rsid w:val="50BA04B5"/>
    <w:rsid w:val="50C7A792"/>
    <w:rsid w:val="50D1664E"/>
    <w:rsid w:val="50D1FDF2"/>
    <w:rsid w:val="50D4FC1B"/>
    <w:rsid w:val="50D5D9F8"/>
    <w:rsid w:val="50FEF9EA"/>
    <w:rsid w:val="5112FB10"/>
    <w:rsid w:val="5129BC1E"/>
    <w:rsid w:val="512FCCD4"/>
    <w:rsid w:val="5161AE84"/>
    <w:rsid w:val="51678EBC"/>
    <w:rsid w:val="519845B4"/>
    <w:rsid w:val="51AF34C3"/>
    <w:rsid w:val="51CCC3B7"/>
    <w:rsid w:val="51E0A8A8"/>
    <w:rsid w:val="520F5CB1"/>
    <w:rsid w:val="521F01F1"/>
    <w:rsid w:val="522C3A69"/>
    <w:rsid w:val="5240616B"/>
    <w:rsid w:val="5246EA7E"/>
    <w:rsid w:val="52515E43"/>
    <w:rsid w:val="5291A1A9"/>
    <w:rsid w:val="52971F11"/>
    <w:rsid w:val="5299EC4A"/>
    <w:rsid w:val="52DFBE79"/>
    <w:rsid w:val="52E0E512"/>
    <w:rsid w:val="53058C6E"/>
    <w:rsid w:val="531E00FF"/>
    <w:rsid w:val="531E46C6"/>
    <w:rsid w:val="53408CEB"/>
    <w:rsid w:val="535C2151"/>
    <w:rsid w:val="535E6455"/>
    <w:rsid w:val="5372D495"/>
    <w:rsid w:val="5393376D"/>
    <w:rsid w:val="53B6A37F"/>
    <w:rsid w:val="53BB86E4"/>
    <w:rsid w:val="53D650FD"/>
    <w:rsid w:val="540C96EA"/>
    <w:rsid w:val="542634C1"/>
    <w:rsid w:val="543C59AB"/>
    <w:rsid w:val="54A0806C"/>
    <w:rsid w:val="54BDE338"/>
    <w:rsid w:val="54C0D18B"/>
    <w:rsid w:val="54C62C8C"/>
    <w:rsid w:val="54CFAE40"/>
    <w:rsid w:val="54D5AC44"/>
    <w:rsid w:val="5511E831"/>
    <w:rsid w:val="5532DC09"/>
    <w:rsid w:val="55C6782F"/>
    <w:rsid w:val="5600D280"/>
    <w:rsid w:val="561A4D4A"/>
    <w:rsid w:val="561F651A"/>
    <w:rsid w:val="562FF771"/>
    <w:rsid w:val="563138B6"/>
    <w:rsid w:val="56821343"/>
    <w:rsid w:val="56A62AE8"/>
    <w:rsid w:val="572B2C6B"/>
    <w:rsid w:val="573BACE0"/>
    <w:rsid w:val="574432AC"/>
    <w:rsid w:val="5763D942"/>
    <w:rsid w:val="577913A2"/>
    <w:rsid w:val="57A4E4F7"/>
    <w:rsid w:val="57AC0014"/>
    <w:rsid w:val="581ADAD7"/>
    <w:rsid w:val="582C29D2"/>
    <w:rsid w:val="583FF361"/>
    <w:rsid w:val="586FD00E"/>
    <w:rsid w:val="58E7D817"/>
    <w:rsid w:val="592B2559"/>
    <w:rsid w:val="59328D46"/>
    <w:rsid w:val="5957A2C6"/>
    <w:rsid w:val="597BC378"/>
    <w:rsid w:val="597D04E0"/>
    <w:rsid w:val="59BAC7D3"/>
    <w:rsid w:val="59F44BCB"/>
    <w:rsid w:val="59F83E45"/>
    <w:rsid w:val="5A03AA52"/>
    <w:rsid w:val="5A0B9A33"/>
    <w:rsid w:val="5A178053"/>
    <w:rsid w:val="5A1B354C"/>
    <w:rsid w:val="5A29BE0F"/>
    <w:rsid w:val="5A2A3101"/>
    <w:rsid w:val="5A46C850"/>
    <w:rsid w:val="5AB64C28"/>
    <w:rsid w:val="5B1A7EE6"/>
    <w:rsid w:val="5B693B43"/>
    <w:rsid w:val="5B91183F"/>
    <w:rsid w:val="5BB62CFB"/>
    <w:rsid w:val="5BBE0F1E"/>
    <w:rsid w:val="5BBFD281"/>
    <w:rsid w:val="5C04373D"/>
    <w:rsid w:val="5C04B20D"/>
    <w:rsid w:val="5C08AD37"/>
    <w:rsid w:val="5C159F84"/>
    <w:rsid w:val="5C261296"/>
    <w:rsid w:val="5C2FCE67"/>
    <w:rsid w:val="5C41FCDA"/>
    <w:rsid w:val="5C464C41"/>
    <w:rsid w:val="5C72DEE9"/>
    <w:rsid w:val="5CB142FA"/>
    <w:rsid w:val="5CBE38FD"/>
    <w:rsid w:val="5CD650F7"/>
    <w:rsid w:val="5CDA1BCC"/>
    <w:rsid w:val="5CE50BBF"/>
    <w:rsid w:val="5D02352C"/>
    <w:rsid w:val="5D2B724F"/>
    <w:rsid w:val="5D60600E"/>
    <w:rsid w:val="5D72EA41"/>
    <w:rsid w:val="5DDF7F8D"/>
    <w:rsid w:val="5E56745A"/>
    <w:rsid w:val="5E7618B4"/>
    <w:rsid w:val="5EBDCE6F"/>
    <w:rsid w:val="5EC6B1DD"/>
    <w:rsid w:val="5F5138A8"/>
    <w:rsid w:val="5F5807F4"/>
    <w:rsid w:val="5F5D2FE4"/>
    <w:rsid w:val="5F6DC7B3"/>
    <w:rsid w:val="5F71A200"/>
    <w:rsid w:val="5F739F8E"/>
    <w:rsid w:val="5F88D73B"/>
    <w:rsid w:val="5FC9709D"/>
    <w:rsid w:val="5FDC32E1"/>
    <w:rsid w:val="5FDCF0C6"/>
    <w:rsid w:val="5FE3A452"/>
    <w:rsid w:val="600FF5DC"/>
    <w:rsid w:val="602FD99E"/>
    <w:rsid w:val="6053CF69"/>
    <w:rsid w:val="60AD7D40"/>
    <w:rsid w:val="60CE1D6B"/>
    <w:rsid w:val="60DCFF57"/>
    <w:rsid w:val="60E24C06"/>
    <w:rsid w:val="60EA14AC"/>
    <w:rsid w:val="60EB7D22"/>
    <w:rsid w:val="610340D1"/>
    <w:rsid w:val="613A71F8"/>
    <w:rsid w:val="6152664C"/>
    <w:rsid w:val="618EB882"/>
    <w:rsid w:val="619F51DB"/>
    <w:rsid w:val="619FEE73"/>
    <w:rsid w:val="61AA2861"/>
    <w:rsid w:val="61FCE3B5"/>
    <w:rsid w:val="62156534"/>
    <w:rsid w:val="621D8AAD"/>
    <w:rsid w:val="6233F941"/>
    <w:rsid w:val="6249C1AB"/>
    <w:rsid w:val="62506D9E"/>
    <w:rsid w:val="625A5D1D"/>
    <w:rsid w:val="62906BA5"/>
    <w:rsid w:val="6296E1C6"/>
    <w:rsid w:val="629D6732"/>
    <w:rsid w:val="629F33BC"/>
    <w:rsid w:val="62A8CB55"/>
    <w:rsid w:val="62BB5A4F"/>
    <w:rsid w:val="62BD9F7A"/>
    <w:rsid w:val="62D74B10"/>
    <w:rsid w:val="63021E63"/>
    <w:rsid w:val="6304A5BD"/>
    <w:rsid w:val="631A3395"/>
    <w:rsid w:val="63531479"/>
    <w:rsid w:val="635C78C4"/>
    <w:rsid w:val="636671C1"/>
    <w:rsid w:val="63BAC1EA"/>
    <w:rsid w:val="63E784C4"/>
    <w:rsid w:val="63F0F714"/>
    <w:rsid w:val="63F36520"/>
    <w:rsid w:val="64408DFE"/>
    <w:rsid w:val="6459B0A2"/>
    <w:rsid w:val="647D8890"/>
    <w:rsid w:val="6492D6D5"/>
    <w:rsid w:val="64F03D0B"/>
    <w:rsid w:val="64FA493E"/>
    <w:rsid w:val="652D996B"/>
    <w:rsid w:val="6532B827"/>
    <w:rsid w:val="6535C063"/>
    <w:rsid w:val="654A32FC"/>
    <w:rsid w:val="654E4B71"/>
    <w:rsid w:val="6561F906"/>
    <w:rsid w:val="65644FB7"/>
    <w:rsid w:val="65BFB330"/>
    <w:rsid w:val="65E72C9E"/>
    <w:rsid w:val="65FEF429"/>
    <w:rsid w:val="66191E5B"/>
    <w:rsid w:val="662CE3E2"/>
    <w:rsid w:val="6639A996"/>
    <w:rsid w:val="663CB6D5"/>
    <w:rsid w:val="663CBC7A"/>
    <w:rsid w:val="6665BE20"/>
    <w:rsid w:val="668F3031"/>
    <w:rsid w:val="66AACB55"/>
    <w:rsid w:val="66AADAFE"/>
    <w:rsid w:val="66D41E75"/>
    <w:rsid w:val="67184321"/>
    <w:rsid w:val="671A051E"/>
    <w:rsid w:val="67289E3F"/>
    <w:rsid w:val="6745A301"/>
    <w:rsid w:val="676C382A"/>
    <w:rsid w:val="67F463DA"/>
    <w:rsid w:val="68418158"/>
    <w:rsid w:val="684C4596"/>
    <w:rsid w:val="685D3CF0"/>
    <w:rsid w:val="68793018"/>
    <w:rsid w:val="68961FF0"/>
    <w:rsid w:val="68C433DB"/>
    <w:rsid w:val="68F8CA77"/>
    <w:rsid w:val="6904F516"/>
    <w:rsid w:val="69115A43"/>
    <w:rsid w:val="69303884"/>
    <w:rsid w:val="693785F8"/>
    <w:rsid w:val="69456C2C"/>
    <w:rsid w:val="696BBAB6"/>
    <w:rsid w:val="69A7EE42"/>
    <w:rsid w:val="69D14960"/>
    <w:rsid w:val="69EBCB15"/>
    <w:rsid w:val="6A08A072"/>
    <w:rsid w:val="6A1FB5D4"/>
    <w:rsid w:val="6A2CF5FB"/>
    <w:rsid w:val="6A322CA8"/>
    <w:rsid w:val="6A3B61A2"/>
    <w:rsid w:val="6A3C2EB8"/>
    <w:rsid w:val="6A7CB7BE"/>
    <w:rsid w:val="6A7CFC22"/>
    <w:rsid w:val="6A7E4D03"/>
    <w:rsid w:val="6A84C0BE"/>
    <w:rsid w:val="6A874B7A"/>
    <w:rsid w:val="6AA080BF"/>
    <w:rsid w:val="6BAFB01E"/>
    <w:rsid w:val="6BC4D63E"/>
    <w:rsid w:val="6BCE403E"/>
    <w:rsid w:val="6BDBB471"/>
    <w:rsid w:val="6BF42E00"/>
    <w:rsid w:val="6BF8F927"/>
    <w:rsid w:val="6C37307F"/>
    <w:rsid w:val="6C380F0A"/>
    <w:rsid w:val="6C4B7FFC"/>
    <w:rsid w:val="6C741063"/>
    <w:rsid w:val="6C819218"/>
    <w:rsid w:val="6CE21681"/>
    <w:rsid w:val="6CE21681"/>
    <w:rsid w:val="6CF14BFE"/>
    <w:rsid w:val="6D28C465"/>
    <w:rsid w:val="6D3E9DD2"/>
    <w:rsid w:val="6D4A6F8E"/>
    <w:rsid w:val="6D4BED7C"/>
    <w:rsid w:val="6D5602DD"/>
    <w:rsid w:val="6D98F398"/>
    <w:rsid w:val="6DD2C375"/>
    <w:rsid w:val="6E0E43A8"/>
    <w:rsid w:val="6E0F3B27"/>
    <w:rsid w:val="6E1017BF"/>
    <w:rsid w:val="6E363BA7"/>
    <w:rsid w:val="6E363BA7"/>
    <w:rsid w:val="6E5A4781"/>
    <w:rsid w:val="6EB974C9"/>
    <w:rsid w:val="6ECA08BC"/>
    <w:rsid w:val="6EDDC25B"/>
    <w:rsid w:val="6EF5ABED"/>
    <w:rsid w:val="6F01B049"/>
    <w:rsid w:val="6F04001A"/>
    <w:rsid w:val="6F09C04E"/>
    <w:rsid w:val="6F2C4F0F"/>
    <w:rsid w:val="6F642741"/>
    <w:rsid w:val="6F7488BD"/>
    <w:rsid w:val="6F8831B2"/>
    <w:rsid w:val="6FA11200"/>
    <w:rsid w:val="6FA76241"/>
    <w:rsid w:val="6FCDF7A1"/>
    <w:rsid w:val="70221DC1"/>
    <w:rsid w:val="702A7CA4"/>
    <w:rsid w:val="70671AC4"/>
    <w:rsid w:val="706E86B0"/>
    <w:rsid w:val="709CB806"/>
    <w:rsid w:val="70B2171A"/>
    <w:rsid w:val="70E0A104"/>
    <w:rsid w:val="70EB4072"/>
    <w:rsid w:val="710C55BE"/>
    <w:rsid w:val="71339061"/>
    <w:rsid w:val="713C9E7A"/>
    <w:rsid w:val="716A7693"/>
    <w:rsid w:val="71A059D8"/>
    <w:rsid w:val="71A9389F"/>
    <w:rsid w:val="71B09D16"/>
    <w:rsid w:val="71E2C352"/>
    <w:rsid w:val="71EA12B6"/>
    <w:rsid w:val="7216F830"/>
    <w:rsid w:val="726E00F2"/>
    <w:rsid w:val="7287BE38"/>
    <w:rsid w:val="72BFA545"/>
    <w:rsid w:val="72E0525C"/>
    <w:rsid w:val="72E572AA"/>
    <w:rsid w:val="731331CD"/>
    <w:rsid w:val="732FCB93"/>
    <w:rsid w:val="7358B1B9"/>
    <w:rsid w:val="737A517C"/>
    <w:rsid w:val="737B7D1C"/>
    <w:rsid w:val="7397D799"/>
    <w:rsid w:val="73B52DF1"/>
    <w:rsid w:val="7419A253"/>
    <w:rsid w:val="7444F4AD"/>
    <w:rsid w:val="746B79B1"/>
    <w:rsid w:val="748B0068"/>
    <w:rsid w:val="748BCAAF"/>
    <w:rsid w:val="7494A480"/>
    <w:rsid w:val="74B9B973"/>
    <w:rsid w:val="750221C1"/>
    <w:rsid w:val="75162D60"/>
    <w:rsid w:val="7528D04C"/>
    <w:rsid w:val="754352BE"/>
    <w:rsid w:val="75512B94"/>
    <w:rsid w:val="756DB51F"/>
    <w:rsid w:val="7572EA23"/>
    <w:rsid w:val="7581F18A"/>
    <w:rsid w:val="758CB9C4"/>
    <w:rsid w:val="758CE85C"/>
    <w:rsid w:val="75D4653A"/>
    <w:rsid w:val="75E128FD"/>
    <w:rsid w:val="75FA9BAF"/>
    <w:rsid w:val="7609A8C3"/>
    <w:rsid w:val="76588D95"/>
    <w:rsid w:val="76F4F182"/>
    <w:rsid w:val="771996A3"/>
    <w:rsid w:val="7794B4E0"/>
    <w:rsid w:val="77B9674D"/>
    <w:rsid w:val="77B9DBFF"/>
    <w:rsid w:val="77ED6F34"/>
    <w:rsid w:val="78073484"/>
    <w:rsid w:val="78128083"/>
    <w:rsid w:val="781C3935"/>
    <w:rsid w:val="782B7FA6"/>
    <w:rsid w:val="785055EF"/>
    <w:rsid w:val="78628C7E"/>
    <w:rsid w:val="788194CF"/>
    <w:rsid w:val="78847C9C"/>
    <w:rsid w:val="789BA1ED"/>
    <w:rsid w:val="78E1C866"/>
    <w:rsid w:val="791082FA"/>
    <w:rsid w:val="79D96795"/>
    <w:rsid w:val="79DE8BC4"/>
    <w:rsid w:val="79E65687"/>
    <w:rsid w:val="7A01053A"/>
    <w:rsid w:val="7A34B5B1"/>
    <w:rsid w:val="7A34B5B1"/>
    <w:rsid w:val="7A3552D9"/>
    <w:rsid w:val="7A3B4B59"/>
    <w:rsid w:val="7A3F6D60"/>
    <w:rsid w:val="7A541A95"/>
    <w:rsid w:val="7A716AFE"/>
    <w:rsid w:val="7A7C0F97"/>
    <w:rsid w:val="7B1B491F"/>
    <w:rsid w:val="7B78174A"/>
    <w:rsid w:val="7B8074F0"/>
    <w:rsid w:val="7B8CC65A"/>
    <w:rsid w:val="7BAB09DA"/>
    <w:rsid w:val="7C228C05"/>
    <w:rsid w:val="7C6E4D64"/>
    <w:rsid w:val="7C8C2FB5"/>
    <w:rsid w:val="7C984FA9"/>
    <w:rsid w:val="7CC2CAC4"/>
    <w:rsid w:val="7CCB7710"/>
    <w:rsid w:val="7CED667E"/>
    <w:rsid w:val="7CF478CA"/>
    <w:rsid w:val="7D0C169B"/>
    <w:rsid w:val="7DA5B25C"/>
    <w:rsid w:val="7DB3047A"/>
    <w:rsid w:val="7DB4ECEF"/>
    <w:rsid w:val="7DB619DD"/>
    <w:rsid w:val="7DCEACDE"/>
    <w:rsid w:val="7DF4B4AD"/>
    <w:rsid w:val="7DF4B4AD"/>
    <w:rsid w:val="7E03B032"/>
    <w:rsid w:val="7E156CBA"/>
    <w:rsid w:val="7E237E0E"/>
    <w:rsid w:val="7E5FA1BF"/>
    <w:rsid w:val="7E66E96A"/>
    <w:rsid w:val="7E6F15EB"/>
    <w:rsid w:val="7E79AC3B"/>
    <w:rsid w:val="7EAA80C0"/>
    <w:rsid w:val="7ED48F05"/>
    <w:rsid w:val="7EF939F7"/>
    <w:rsid w:val="7FC1716F"/>
    <w:rsid w:val="7FCB0158"/>
    <w:rsid w:val="7FD2C6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16F9D8"/>
  <w14:defaultImageDpi w14:val="300"/>
  <w15:docId w15:val="{940FB7C1-E0CD-44BA-ADDA-5C2CA22815C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44"/>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sponseLine" w:customStyle="1">
    <w:name w:val="Response Line"/>
    <w:pPr>
      <w:spacing w:after="80"/>
    </w:pPr>
    <w:rPr>
      <w:rFonts w:ascii="Aptos" w:hAnsi="Apto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png" Id="rId1627007755" /><Relationship Type="http://schemas.openxmlformats.org/officeDocument/2006/relationships/image" Target="/media/image2.png" Id="rId18004225" /><Relationship Type="http://schemas.openxmlformats.org/officeDocument/2006/relationships/image" Target="/media/image3.png" Id="rId924753464" /><Relationship Type="http://schemas.openxmlformats.org/officeDocument/2006/relationships/image" Target="/media/image4.png" Id="rId108280123" /><Relationship Type="http://schemas.openxmlformats.org/officeDocument/2006/relationships/image" Target="/media/image5.png" Id="rId1421241376" /><Relationship Type="http://schemas.openxmlformats.org/officeDocument/2006/relationships/image" Target="/media/image6.png" Id="rId1896683676" /><Relationship Type="http://schemas.openxmlformats.org/officeDocument/2006/relationships/image" Target="/media/image7.png" Id="rId785811096" /><Relationship Type="http://schemas.openxmlformats.org/officeDocument/2006/relationships/image" Target="/media/image8.png" Id="rId1729250846" /><Relationship Type="http://schemas.openxmlformats.org/officeDocument/2006/relationships/image" Target="/media/image9.png" Id="rId456127917" /><Relationship Type="http://schemas.openxmlformats.org/officeDocument/2006/relationships/image" Target="/media/imagea.png" Id="rId1049642883" /><Relationship Type="http://schemas.openxmlformats.org/officeDocument/2006/relationships/image" Target="/media/imageb.png" Id="rId1138306225" /><Relationship Type="http://schemas.openxmlformats.org/officeDocument/2006/relationships/image" Target="/media/imagec.png" Id="rId218788078" /><Relationship Type="http://schemas.openxmlformats.org/officeDocument/2006/relationships/image" Target="/media/imaged.png" Id="rId271184774" /><Relationship Type="http://schemas.openxmlformats.org/officeDocument/2006/relationships/image" Target="/media/imagee.png" Id="rId1451207744" /><Relationship Type="http://schemas.openxmlformats.org/officeDocument/2006/relationships/image" Target="/media/imagef.png" Id="rId296311008" /><Relationship Type="http://schemas.openxmlformats.org/officeDocument/2006/relationships/image" Target="/media/image10.png" Id="rId368352073" /><Relationship Type="http://schemas.openxmlformats.org/officeDocument/2006/relationships/image" Target="/media/image11.png" Id="rId575027610" /><Relationship Type="http://schemas.openxmlformats.org/officeDocument/2006/relationships/image" Target="/media/image12.png" Id="rId1584336629" /><Relationship Type="http://schemas.openxmlformats.org/officeDocument/2006/relationships/image" Target="/media/image13.png" Id="rId1702838647" /><Relationship Type="http://schemas.openxmlformats.org/officeDocument/2006/relationships/image" Target="/media/image14.png" Id="rId68667531" /><Relationship Type="http://schemas.openxmlformats.org/officeDocument/2006/relationships/image" Target="/media/image15.png" Id="rId1523624057" /><Relationship Type="http://schemas.openxmlformats.org/officeDocument/2006/relationships/image" Target="/media/image16.png" Id="rId2022844266" /><Relationship Type="http://schemas.microsoft.com/office/2020/10/relationships/intelligence" Target="intelligence2.xml" Id="Rfe97fe568abb46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0478DAAED11544BA491430E85F836E2" ma:contentTypeVersion="5" ma:contentTypeDescription="Create a new document." ma:contentTypeScope="" ma:versionID="a213e08a562d624c7610c7c72830cfa8">
  <xsd:schema xmlns:xsd="http://www.w3.org/2001/XMLSchema" xmlns:xs="http://www.w3.org/2001/XMLSchema" xmlns:p="http://schemas.microsoft.com/office/2006/metadata/properties" xmlns:ns3="b2dbd4be-4528-4785-a56c-5ab818a4ed37" targetNamespace="http://schemas.microsoft.com/office/2006/metadata/properties" ma:root="true" ma:fieldsID="c0e233a60e4f08424c47054d7668965c" ns3:_="">
    <xsd:import namespace="b2dbd4be-4528-4785-a56c-5ab818a4ed3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dbd4be-4528-4785-a56c-5ab818a4ed3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b2dbd4be-4528-4785-a56c-5ab818a4ed37"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AB6D295-89D5-433F-834A-61DF41C855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dbd4be-4528-4785-a56c-5ab818a4ed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6FB86B-8083-4BF6-9194-BA74B63354DF}">
  <ds:schemaRefs>
    <ds:schemaRef ds:uri="http://schemas.microsoft.com/sharepoint/v3/contenttype/forms"/>
  </ds:schemaRefs>
</ds:datastoreItem>
</file>

<file path=customXml/itemProps4.xml><?xml version="1.0" encoding="utf-8"?>
<ds:datastoreItem xmlns:ds="http://schemas.openxmlformats.org/officeDocument/2006/customXml" ds:itemID="{9CE17F68-D576-45A5-BEF2-776046EFEEB6}">
  <ds:schemaRefs>
    <ds:schemaRef ds:uri="http://schemas.microsoft.com/office/2006/metadata/properties"/>
    <ds:schemaRef ds:uri="http://schemas.microsoft.com/office/infopath/2007/PartnerControls"/>
    <ds:schemaRef ds:uri="b2dbd4be-4528-4785-a56c-5ab818a4ed37"/>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Chisholm,Tobin</lastModifiedBy>
  <revision>5</revision>
  <dcterms:created xsi:type="dcterms:W3CDTF">2026-09-23T17:29:00.0000000Z</dcterms:created>
  <dcterms:modified xsi:type="dcterms:W3CDTF">2026-09-27T22:09:14.7168948Z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0x010100D0478DAAED11544BA491430E85F836E2</vt:lpwstr>
  </property>
</Properties>
</file>