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23044853" wp14:textId="77777777">
      <w:pPr>
        <w:jc w:val="center"/>
      </w:pPr>
      <w:r>
        <w:rPr>
          <w:b/>
          <w:sz w:val="36"/>
        </w:rPr>
        <w:t>WEBD 3100 — Web Design Fundamentals</w:t>
      </w:r>
    </w:p>
    <w:p xmlns:wp14="http://schemas.microsoft.com/office/word/2010/wordml" w14:paraId="30CA5D43" wp14:textId="77777777">
      <w:pPr>
        <w:jc w:val="center"/>
      </w:pPr>
      <w:r>
        <w:rPr>
          <w:b/>
          <w:sz w:val="30"/>
        </w:rPr>
        <w:t>Workshop 1 — Website Design Critique</w:t>
      </w:r>
    </w:p>
    <w:p xmlns:wp14="http://schemas.microsoft.com/office/word/2010/wordml" w14:paraId="454E3669" wp14:textId="77777777">
      <w:pPr>
        <w:jc w:val="center"/>
      </w:pPr>
      <w:r>
        <w:rPr>
          <w:i/>
          <w:sz w:val="22"/>
        </w:rPr>
        <w:t>Student Submission Template</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125E6282" w14:paraId="1723601A" wp14:textId="77777777">
        <w:tc>
          <w:tcPr>
            <w:tcW w:w="5040" w:type="dxa"/>
            <w:shd w:val="clear" w:color="auto" w:fill="E7E6E6"/>
            <w:tcMar/>
          </w:tcPr>
          <w:p w14:paraId="56434CD1" wp14:textId="77777777">
            <w:r>
              <w:rPr>
                <w:b/>
              </w:rPr>
              <w:t>Instructor</w:t>
            </w:r>
          </w:p>
        </w:tc>
        <w:tc>
          <w:tcPr>
            <w:tcW w:w="5040" w:type="dxa"/>
            <w:tcMar/>
          </w:tcPr>
          <w:p w14:paraId="2BE2A5FE" wp14:textId="77777777">
            <w:r>
              <w:t>Davis Boudreau</w:t>
            </w:r>
          </w:p>
        </w:tc>
      </w:tr>
      <w:tr xmlns:wp14="http://schemas.microsoft.com/office/word/2010/wordml" w:rsidTr="125E6282" w14:paraId="3D0973B8" wp14:textId="77777777">
        <w:tc>
          <w:tcPr>
            <w:tcW w:w="5040" w:type="dxa"/>
            <w:shd w:val="clear" w:color="auto" w:fill="E7E6E6"/>
            <w:tcMar/>
          </w:tcPr>
          <w:p w14:paraId="34BEFA15" wp14:textId="77777777">
            <w:r>
              <w:rPr>
                <w:b/>
              </w:rPr>
              <w:t>Student Name</w:t>
            </w:r>
          </w:p>
        </w:tc>
        <w:tc>
          <w:tcPr>
            <w:tcW w:w="5040" w:type="dxa"/>
            <w:tcMar/>
          </w:tcPr>
          <w:p w14:paraId="672A6659" wp14:textId="186187EC">
            <w:r>
              <w:rPr/>
              <w:t>Tobin Chisholm</w:t>
            </w:r>
          </w:p>
        </w:tc>
      </w:tr>
      <w:tr xmlns:wp14="http://schemas.microsoft.com/office/word/2010/wordml" w:rsidTr="125E6282" w14:paraId="1A96C81D" wp14:textId="77777777">
        <w:tc>
          <w:tcPr>
            <w:tcW w:w="5040" w:type="dxa"/>
            <w:shd w:val="clear" w:color="auto" w:fill="E7E6E6"/>
            <w:tcMar/>
          </w:tcPr>
          <w:p w14:paraId="37E3FEF9" wp14:textId="77777777">
            <w:r>
              <w:rPr>
                <w:b/>
              </w:rPr>
              <w:t>Student ID</w:t>
            </w:r>
          </w:p>
        </w:tc>
        <w:tc>
          <w:tcPr>
            <w:tcW w:w="5040" w:type="dxa"/>
            <w:tcMar/>
          </w:tcPr>
          <w:p w14:paraId="0A37501D" wp14:textId="71225AF3">
            <w:r>
              <w:rPr/>
              <w:t>w0524778</w:t>
            </w:r>
          </w:p>
        </w:tc>
      </w:tr>
      <w:tr xmlns:wp14="http://schemas.microsoft.com/office/word/2010/wordml" w:rsidTr="125E6282" w14:paraId="491072FA" wp14:textId="77777777">
        <w:tc>
          <w:tcPr>
            <w:tcW w:w="5040" w:type="dxa"/>
            <w:shd w:val="clear" w:color="auto" w:fill="E7E6E6"/>
            <w:tcMar/>
          </w:tcPr>
          <w:p w14:paraId="5F3F821A" wp14:textId="77777777">
            <w:r>
              <w:rPr>
                <w:b/>
              </w:rPr>
              <w:t>Date</w:t>
            </w:r>
          </w:p>
        </w:tc>
        <w:tc>
          <w:tcPr>
            <w:tcW w:w="5040" w:type="dxa"/>
            <w:tcMar/>
          </w:tcPr>
          <w:p w14:paraId="5DAB6C7B" wp14:textId="77777777">
            <w:r/>
          </w:p>
        </w:tc>
      </w:tr>
    </w:tbl>
    <w:p xmlns:wp14="http://schemas.microsoft.com/office/word/2010/wordml" w14:paraId="02EB378F" wp14:textId="77777777"/>
    <w:p xmlns:wp14="http://schemas.microsoft.com/office/word/2010/wordml" w14:paraId="61784B72" wp14:textId="77777777">
      <w:pPr>
        <w:pStyle w:val="Heading1"/>
      </w:pPr>
      <w:r>
        <w:t>1. Website Selected</w:t>
      </w:r>
    </w:p>
    <w:p xmlns:wp14="http://schemas.microsoft.com/office/word/2010/wordml" w14:paraId="7E4DF1CC" wp14:textId="77777777">
      <w:pPr>
        <w:pStyle w:val="Heading2"/>
      </w:pPr>
      <w:r>
        <w:t>Website Name</w:t>
      </w:r>
    </w:p>
    <w:p xmlns:wp14="http://schemas.microsoft.com/office/word/2010/wordml" w14:paraId="4A621C7A" wp14:textId="6C49E219">
      <w:pPr>
        <w:pStyle w:val="StudentResponse"/>
      </w:pPr>
      <w:r>
        <w:rPr/>
        <w:t>[townofmulgrave]</w:t>
      </w:r>
    </w:p>
    <w:p xmlns:wp14="http://schemas.microsoft.com/office/word/2010/wordml" w14:paraId="58A8B02A" wp14:textId="77777777">
      <w:pPr>
        <w:pStyle w:val="Heading2"/>
      </w:pPr>
      <w:r>
        <w:t>Website Address</w:t>
      </w:r>
    </w:p>
    <w:p xmlns:wp14="http://schemas.microsoft.com/office/word/2010/wordml" w14:paraId="3BFB9F49" wp14:noSpellErr="1" wp14:textId="4F23F725">
      <w:pPr>
        <w:pStyle w:val="StudentResponse"/>
      </w:pPr>
      <w:r>
        <w:rPr/>
        <w:t>[https://townofmulgrave.ca/]</w:t>
      </w:r>
    </w:p>
    <w:p xmlns:wp14="http://schemas.microsoft.com/office/word/2010/wordml" w14:paraId="1516DF1F" wp14:textId="77777777">
      <w:pPr>
        <w:pStyle w:val="Heading2"/>
      </w:pPr>
      <w:r>
        <w:t>Primary Purpose</w:t>
      </w:r>
    </w:p>
    <w:p xmlns:wp14="http://schemas.microsoft.com/office/word/2010/wordml" w14:paraId="57E40722" wp14:textId="77777777">
      <w:r>
        <w:t>What appears to be the primary purpose of the website?</w:t>
      </w:r>
    </w:p>
    <w:p xmlns:wp14="http://schemas.microsoft.com/office/word/2010/wordml" w14:paraId="02F498E6" wp14:textId="0631AC16">
      <w:pPr>
        <w:pStyle w:val="StudentResponse"/>
      </w:pPr>
      <w:r>
        <w:rPr/>
        <w:t>It's the official town website. It gives the residents of the town news and updates on what's going on in the town and gives information on paying taxes or getting permits in the town.</w:t>
      </w:r>
    </w:p>
    <w:p xmlns:wp14="http://schemas.microsoft.com/office/word/2010/wordml" w14:paraId="02B4FCF8" wp14:textId="77777777">
      <w:r>
        <w:t>________________________________________________________________________________</w:t>
      </w:r>
    </w:p>
    <w:p xmlns:wp14="http://schemas.microsoft.com/office/word/2010/wordml" w14:paraId="42E35F57" wp14:textId="77777777">
      <w:r>
        <w:t>________________________________________________________________________________</w:t>
      </w:r>
    </w:p>
    <w:p xmlns:wp14="http://schemas.microsoft.com/office/word/2010/wordml" w14:paraId="6E3EF47B" wp14:textId="77777777">
      <w:pPr>
        <w:pStyle w:val="Heading2"/>
      </w:pPr>
      <w:r>
        <w:t>Intended Audience</w:t>
      </w:r>
    </w:p>
    <w:p xmlns:wp14="http://schemas.microsoft.com/office/word/2010/wordml" w14:paraId="3AC2091E" wp14:textId="77777777">
      <w:r>
        <w:t>Who appears to be the primary audience?</w:t>
      </w:r>
    </w:p>
    <w:p xmlns:wp14="http://schemas.microsoft.com/office/word/2010/wordml" w14:paraId="3ECF7F82" wp14:textId="78EFE61F">
      <w:pPr>
        <w:pStyle w:val="StudentResponse"/>
      </w:pPr>
      <w:r>
        <w:rPr/>
        <w:t>Its audience is the residents of the town, which is a lot of older people. It could also be for visitors checking out the area.</w:t>
      </w:r>
    </w:p>
    <w:p xmlns:wp14="http://schemas.microsoft.com/office/word/2010/wordml" w14:paraId="48726574" wp14:textId="77777777">
      <w:r>
        <w:t>________________________________________________________________________________</w:t>
      </w:r>
    </w:p>
    <w:p xmlns:wp14="http://schemas.microsoft.com/office/word/2010/wordml" w14:paraId="4E6738ED" wp14:textId="77777777">
      <w:r>
        <w:t>________________________________________________________________________________</w:t>
      </w:r>
    </w:p>
    <w:p xmlns:wp14="http://schemas.microsoft.com/office/word/2010/wordml" w14:paraId="767B1224" wp14:textId="77777777">
      <w:pPr>
        <w:pStyle w:val="Heading2"/>
      </w:pPr>
      <w:r>
        <w:t>Expected User Goal</w:t>
      </w:r>
    </w:p>
    <w:p xmlns:wp14="http://schemas.microsoft.com/office/word/2010/wordml" w14:paraId="58107DF3" wp14:textId="77777777">
      <w:r>
        <w:t>Identify an important task or goal a typical user would want to accomplish.</w:t>
      </w:r>
    </w:p>
    <w:p xmlns:wp14="http://schemas.microsoft.com/office/word/2010/wordml" w14:paraId="7395AFE6" wp14:textId="4399D766">
      <w:pPr>
        <w:pStyle w:val="StudentResponse"/>
      </w:pPr>
      <w:r>
        <w:rPr/>
        <w:t>Paying tax or water bills online.</w:t>
      </w:r>
    </w:p>
    <w:p xmlns:wp14="http://schemas.microsoft.com/office/word/2010/wordml" w14:paraId="4CBAE8D4" wp14:textId="77777777">
      <w:r>
        <w:t>________________________________________________________________________________</w:t>
      </w:r>
    </w:p>
    <w:p xmlns:wp14="http://schemas.microsoft.com/office/word/2010/wordml" w14:paraId="636B670D" wp14:textId="77777777">
      <w:r>
        <w:t>________________________________________________________________________________</w:t>
      </w:r>
    </w:p>
    <w:p xmlns:wp14="http://schemas.microsoft.com/office/word/2010/wordml" w14:paraId="7A873394" wp14:textId="77777777">
      <w:pPr>
        <w:pStyle w:val="Heading1"/>
      </w:pPr>
      <w:r>
        <w:t>2. Initial Design Judgment</w:t>
      </w:r>
    </w:p>
    <w:p xmlns:wp14="http://schemas.microsoft.com/office/word/2010/wordml" w14:paraId="6B41CDF7" wp14:textId="77777777">
      <w:pPr>
        <w:pStyle w:val="Heading2"/>
      </w:pPr>
      <w:r>
        <w:t>Is This a Well-Designed Website?</w:t>
      </w:r>
    </w:p>
    <w:p xmlns:wp14="http://schemas.microsoft.com/office/word/2010/wordml" w14:paraId="69820CF5" wp14:textId="77777777">
      <w:r>
        <w:t>Provide your initial judgment.</w:t>
      </w:r>
    </w:p>
    <w:p xmlns:wp14="http://schemas.microsoft.com/office/word/2010/wordml" w14:paraId="133E058C" wp14:textId="4232899C">
      <w:pPr>
        <w:pStyle w:val="StudentResponse"/>
      </w:pPr>
      <w:r>
        <w:rPr/>
        <w:t>Not really, it works and the info is there but it looks super outdated and the most important stuff is hard to find on the site.</w:t>
      </w:r>
    </w:p>
    <w:p xmlns:wp14="http://schemas.microsoft.com/office/word/2010/wordml" w14:paraId="015495B3" wp14:textId="77777777">
      <w:r>
        <w:t>________________________________________________________________________________</w:t>
      </w:r>
    </w:p>
    <w:p xmlns:wp14="http://schemas.microsoft.com/office/word/2010/wordml" w14:paraId="4F68B882" wp14:textId="77777777">
      <w:r>
        <w:t>________________________________________________________________________________</w:t>
      </w:r>
    </w:p>
    <w:p xmlns:wp14="http://schemas.microsoft.com/office/word/2010/wordml" w14:paraId="4CCBF022" wp14:textId="77777777">
      <w:pPr>
        <w:pStyle w:val="Heading2"/>
      </w:pPr>
      <w:r>
        <w:t>Evidence 1</w:t>
      </w:r>
    </w:p>
    <w:p xmlns:wp14="http://schemas.microsoft.com/office/word/2010/wordml" w14:paraId="0CEE6AB9" wp14:textId="7D556ADE">
      <w:pPr>
        <w:pStyle w:val="StudentResponse"/>
      </w:pPr>
      <w:r>
        <w:rPr/>
        <w:t>The home page goes from scrolling photos of the town into a long list of outdated PDF links.</w:t>
      </w:r>
    </w:p>
    <w:p xmlns:wp14="http://schemas.microsoft.com/office/word/2010/wordml" w14:paraId="7BF89C2B" wp14:textId="77777777">
      <w:r>
        <w:t>________________________________________________________________________________</w:t>
      </w:r>
    </w:p>
    <w:p xmlns:wp14="http://schemas.microsoft.com/office/word/2010/wordml" w14:paraId="0F90FE23" wp14:textId="77777777">
      <w:pPr>
        <w:pStyle w:val="Heading2"/>
      </w:pPr>
      <w:r>
        <w:t>Evidence 2</w:t>
      </w:r>
    </w:p>
    <w:p xmlns:wp14="http://schemas.microsoft.com/office/word/2010/wordml" w:rsidP="125E6282" w14:paraId="3532CBE3" wp14:textId="394EFD02">
      <w:pPr>
        <w:pStyle w:val="Normal"/>
      </w:pPr>
      <w:r>
        <w:rPr/>
        <w:t xml:space="preserve">Common tasks are hidden under a “How Do I?” menu</w:t>
      </w:r>
    </w:p>
    <w:p xmlns:wp14="http://schemas.microsoft.com/office/word/2010/wordml" w14:paraId="54D4E9EF" wp14:textId="77777777">
      <w:r>
        <w:t>________________________________________________________________________________</w:t>
      </w:r>
    </w:p>
    <w:p xmlns:wp14="http://schemas.microsoft.com/office/word/2010/wordml" w14:paraId="58A0FA34" wp14:textId="77777777">
      <w:pPr>
        <w:pStyle w:val="Heading2"/>
      </w:pPr>
      <w:r>
        <w:t>Evidence 3</w:t>
      </w:r>
    </w:p>
    <w:p xmlns:wp14="http://schemas.microsoft.com/office/word/2010/wordml" w14:paraId="0BDBE0E8" wp14:textId="2570FD3E">
      <w:pPr>
        <w:pStyle w:val="StudentResponse"/>
      </w:pPr>
      <w:r>
        <w:rPr/>
        <w:t xml:space="preserve">There's no search bar anywhere on the site.</w:t>
      </w:r>
    </w:p>
    <w:p xmlns:wp14="http://schemas.microsoft.com/office/word/2010/wordml" w14:paraId="0D1CF855" wp14:textId="77777777">
      <w:r>
        <w:t>________________________________________________________________________________</w:t>
      </w:r>
    </w:p>
    <w:p xmlns:wp14="http://schemas.microsoft.com/office/word/2010/wordml" w14:paraId="5BB6460A" wp14:textId="77777777">
      <w:pPr>
        <w:pStyle w:val="Heading1"/>
      </w:pPr>
      <w:r>
        <w:t>3. First-Pass Observations</w:t>
      </w:r>
    </w:p>
    <w:p xmlns:wp14="http://schemas.microsoft.com/office/word/2010/wordml" w14:paraId="16A7A2BE" wp14:textId="77777777">
      <w:r>
        <w:t>Record at least five observations about the website. Remember: an observation describes what you see before deciding whether it is good or bad.</w:t>
      </w:r>
    </w:p>
    <w:p xmlns:wp14="http://schemas.microsoft.com/office/word/2010/wordml" w14:paraId="4B0DB0D3" wp14:textId="77777777">
      <w:pPr>
        <w:pStyle w:val="Heading2"/>
      </w:pPr>
      <w:r>
        <w:t>Observation 1</w:t>
      </w:r>
    </w:p>
    <w:p xmlns:wp14="http://schemas.microsoft.com/office/word/2010/wordml" w14:paraId="1809ABD9" wp14:textId="5655DEE8">
      <w:pPr>
        <w:pStyle w:val="StudentResponse"/>
      </w:pPr>
      <w:r>
        <w:rPr/>
        <w:t xml:space="preserve">When you first go onto the page it scrolls through pictures of different areas in the town.</w:t>
      </w:r>
    </w:p>
    <w:p xmlns:wp14="http://schemas.microsoft.com/office/word/2010/wordml" w14:paraId="76E5A842" wp14:textId="77777777">
      <w:r>
        <w:t>________________________________________________________________________________</w:t>
      </w:r>
    </w:p>
    <w:p xmlns:wp14="http://schemas.microsoft.com/office/word/2010/wordml" w14:paraId="522C9ACB" wp14:textId="77777777">
      <w:pPr>
        <w:pStyle w:val="Heading2"/>
      </w:pPr>
      <w:r>
        <w:t>Observation 2</w:t>
      </w:r>
    </w:p>
    <w:p xmlns:wp14="http://schemas.microsoft.com/office/word/2010/wordml" w14:paraId="382B3F76" wp14:textId="6E654643">
      <w:pPr>
        <w:pStyle w:val="StudentResponse"/>
      </w:pPr>
      <w:r>
        <w:rPr/>
        <w:t>The top menu has Community, Town Hall, Visitors, Recreation and How Do I?.</w:t>
      </w:r>
    </w:p>
    <w:p xmlns:wp14="http://schemas.microsoft.com/office/word/2010/wordml" w14:paraId="0C2F8E87" wp14:textId="77777777">
      <w:r>
        <w:t>________________________________________________________________________________</w:t>
      </w:r>
    </w:p>
    <w:p xmlns:wp14="http://schemas.microsoft.com/office/word/2010/wordml" w14:paraId="1A357E8A" wp14:textId="77777777">
      <w:pPr>
        <w:pStyle w:val="Heading2"/>
      </w:pPr>
      <w:r>
        <w:rPr/>
        <w:t>Observation 3</w:t>
      </w:r>
    </w:p>
    <w:p xmlns:wp14="http://schemas.microsoft.com/office/word/2010/wordml" w14:paraId="01A606AE" wp14:textId="52D17789">
      <w:pPr>
        <w:pStyle w:val="StudentResponse"/>
      </w:pPr>
      <w:r>
        <w:rPr>
          <w:noProof w:val="0"/>
          <w:lang w:val="en-US"/>
        </w:rPr>
        <w:t>Town Notices is a long list of PDF links with dates and file sizes, from January 2025 to May 2026.</w:t>
      </w:r>
    </w:p>
    <w:p xmlns:wp14="http://schemas.microsoft.com/office/word/2010/wordml" w14:paraId="17B3A914" wp14:textId="77777777">
      <w:r>
        <w:t>________________________________________________________________________________</w:t>
      </w:r>
    </w:p>
    <w:p xmlns:wp14="http://schemas.microsoft.com/office/word/2010/wordml" w14:paraId="7E5537F8" wp14:textId="77777777">
      <w:pPr>
        <w:pStyle w:val="Heading2"/>
      </w:pPr>
      <w:r>
        <w:rPr/>
        <w:t>Observation 4</w:t>
      </w:r>
    </w:p>
    <w:p xmlns:wp14="http://schemas.microsoft.com/office/word/2010/wordml" w14:paraId="37B6F118" wp14:textId="695135B9">
      <w:pPr>
        <w:pStyle w:val="StudentResponse"/>
      </w:pPr>
      <w:r>
        <w:rPr>
          <w:noProof w:val="0"/>
          <w:lang w:val="en-US"/>
        </w:rPr>
        <w:t xml:space="preserve">There’s an accessibility tool button on the page.</w:t>
      </w:r>
    </w:p>
    <w:p xmlns:wp14="http://schemas.microsoft.com/office/word/2010/wordml" w14:paraId="2F706841" wp14:textId="77777777">
      <w:r>
        <w:t>________________________________________________________________________________</w:t>
      </w:r>
    </w:p>
    <w:p xmlns:wp14="http://schemas.microsoft.com/office/word/2010/wordml" w14:paraId="2080DDCE" wp14:textId="77777777">
      <w:pPr>
        <w:pStyle w:val="Heading2"/>
      </w:pPr>
      <w:r>
        <w:t>Observation 5</w:t>
      </w:r>
    </w:p>
    <w:p xmlns:wp14="http://schemas.microsoft.com/office/word/2010/wordml" w14:paraId="19843398" wp14:textId="00E125A3">
      <w:pPr>
        <w:pStyle w:val="StudentResponse"/>
      </w:pPr>
      <w:r>
        <w:rPr/>
        <w:t xml:space="preserve">The footer has the phone, fax and mailing address on every page.</w:t>
      </w:r>
    </w:p>
    <w:p xmlns:wp14="http://schemas.microsoft.com/office/word/2010/wordml" w14:paraId="0B4BF83F" wp14:textId="77777777">
      <w:r>
        <w:t>________________________________________________________________________________</w:t>
      </w:r>
    </w:p>
    <w:p xmlns:wp14="http://schemas.microsoft.com/office/word/2010/wordml" w14:paraId="1A0FBD4F" wp14:textId="77777777">
      <w:pPr>
        <w:pStyle w:val="Heading1"/>
      </w:pPr>
      <w:r>
        <w:t>4. Purpose, Audience &amp; Content Analysis</w:t>
      </w:r>
    </w:p>
    <w:p xmlns:wp14="http://schemas.microsoft.com/office/word/2010/wordml" w14:paraId="39EC13BE" wp14:textId="77777777">
      <w:pPr>
        <w:pStyle w:val="Heading2"/>
      </w:pPr>
      <w:r>
        <w:t>Purpose</w:t>
      </w:r>
    </w:p>
    <w:p xmlns:wp14="http://schemas.microsoft.com/office/word/2010/wordml" w14:paraId="379CABC6" wp14:textId="77777777">
      <w:r>
        <w:t>What is the website trying to accomplish?</w:t>
      </w:r>
    </w:p>
    <w:p xmlns:wp14="http://schemas.microsoft.com/office/word/2010/wordml" w14:paraId="6477D131" wp14:textId="3381FB74">
      <w:pPr>
        <w:pStyle w:val="StudentResponse"/>
      </w:pPr>
      <w:r>
        <w:rPr/>
        <w:t xml:space="preserve">To keep residents of the town informed and let them find town services without calling into the town's office.</w:t>
      </w:r>
    </w:p>
    <w:p xmlns:wp14="http://schemas.microsoft.com/office/word/2010/wordml" w14:paraId="5706994B" wp14:textId="77777777">
      <w:r>
        <w:t>________________________________________________________________________________</w:t>
      </w:r>
    </w:p>
    <w:p xmlns:wp14="http://schemas.microsoft.com/office/word/2010/wordml" w14:paraId="7892FBB5" wp14:textId="77777777">
      <w:r>
        <w:t>What evidence supports your conclusion?</w:t>
      </w:r>
    </w:p>
    <w:p xmlns:wp14="http://schemas.microsoft.com/office/word/2010/wordml" w14:paraId="6B7A7393" wp14:textId="2CE583F7">
      <w:pPr>
        <w:pStyle w:val="StudentResponse"/>
      </w:pPr>
      <w:r>
        <w:rPr/>
        <w:t xml:space="preserve">The town notices on the home page, the How Do I? menu for payments and permits, and the contact info in the footer.</w:t>
      </w:r>
    </w:p>
    <w:p xmlns:wp14="http://schemas.microsoft.com/office/word/2010/wordml" w14:paraId="30C951F4" wp14:textId="77777777">
      <w:r>
        <w:t>________________________________________________________________________________</w:t>
      </w:r>
    </w:p>
    <w:p xmlns:wp14="http://schemas.microsoft.com/office/word/2010/wordml" w14:paraId="1B0A7499" wp14:textId="77777777">
      <w:pPr>
        <w:pStyle w:val="Heading2"/>
      </w:pPr>
      <w:r>
        <w:t>Audience</w:t>
      </w:r>
    </w:p>
    <w:p xmlns:wp14="http://schemas.microsoft.com/office/word/2010/wordml" w14:paraId="4851B9E1" wp14:textId="77777777">
      <w:r>
        <w:t>Who appears to be the intended audience?</w:t>
      </w:r>
    </w:p>
    <w:p xmlns:wp14="http://schemas.microsoft.com/office/word/2010/wordml" w14:paraId="5B288C4D" wp14:textId="2F71D254">
      <w:pPr>
        <w:pStyle w:val="StudentResponse"/>
      </w:pPr>
      <w:r>
        <w:rPr/>
        <w:t xml:space="preserve">The residents are the first people that will be visiting the town's site, and the second people could be people who are visiting the town. But the main people visiting the site are the residents of the town.</w:t>
      </w:r>
    </w:p>
    <w:p xmlns:wp14="http://schemas.microsoft.com/office/word/2010/wordml" w14:paraId="7747F605" wp14:textId="77777777">
      <w:r>
        <w:t>________________________________________________________________________________</w:t>
      </w:r>
    </w:p>
    <w:p xmlns:wp14="http://schemas.microsoft.com/office/word/2010/wordml" w14:paraId="7906C416" wp14:textId="77777777">
      <w:r>
        <w:t>What design or content decisions suggest this?</w:t>
      </w:r>
    </w:p>
    <w:p xmlns:wp14="http://schemas.microsoft.com/office/word/2010/wordml" w14:paraId="65C5AE9C" wp14:textId="265AE698">
      <w:pPr>
        <w:pStyle w:val="StudentResponse"/>
      </w:pPr>
      <w:r>
        <w:rPr/>
        <w:t xml:space="preserve">Most of the content is notices, the town's by-laws and how to pages that only matter to the user if they are a member of the town.</w:t>
      </w:r>
    </w:p>
    <w:p xmlns:wp14="http://schemas.microsoft.com/office/word/2010/wordml" w14:paraId="4046747B" wp14:textId="77777777">
      <w:r>
        <w:t>________________________________________________________________________________</w:t>
      </w:r>
    </w:p>
    <w:p xmlns:wp14="http://schemas.microsoft.com/office/word/2010/wordml" w14:paraId="3AC7D385" wp14:textId="77777777">
      <w:r>
        <w:t>Does the website appear appropriate for this audience? Explain.</w:t>
      </w:r>
    </w:p>
    <w:p xmlns:wp14="http://schemas.microsoft.com/office/word/2010/wordml" w14:paraId="101F4462" wp14:textId="55366713">
      <w:pPr>
        <w:pStyle w:val="StudentResponse"/>
      </w:pPr>
      <w:r>
        <w:rPr/>
        <w:t xml:space="preserve">Partly, the info is useful but older residents and people on phones would have trouble digging through the website to find what they are looking for because of the long lists of notices and menus that are hard to find.</w:t>
      </w:r>
    </w:p>
    <w:p xmlns:wp14="http://schemas.microsoft.com/office/word/2010/wordml" w14:paraId="0AA736BE" wp14:textId="77777777">
      <w:r>
        <w:t>________________________________________________________________________________</w:t>
      </w:r>
    </w:p>
    <w:p xmlns:wp14="http://schemas.microsoft.com/office/word/2010/wordml" w14:paraId="291E35A2" wp14:textId="77777777">
      <w:pPr>
        <w:pStyle w:val="Heading2"/>
      </w:pPr>
      <w:r>
        <w:t>Content</w:t>
      </w:r>
    </w:p>
    <w:p xmlns:wp14="http://schemas.microsoft.com/office/word/2010/wordml" w14:paraId="4D7370B4" wp14:textId="77777777">
      <w:r>
        <w:t>What content appears most important?</w:t>
      </w:r>
    </w:p>
    <w:p xmlns:wp14="http://schemas.microsoft.com/office/word/2010/wordml" w14:paraId="008EFC66" wp14:textId="2B98EEE4">
      <w:pPr>
        <w:pStyle w:val="StudentResponse"/>
      </w:pPr>
      <w:r>
        <w:rPr/>
        <w:t xml:space="preserve">Town notices and the how-to pages like paying taxes.</w:t>
      </w:r>
    </w:p>
    <w:p xmlns:wp14="http://schemas.microsoft.com/office/word/2010/wordml" w14:paraId="3FAA2FCE" wp14:textId="77777777">
      <w:r>
        <w:t>________________________________________________________________________________</w:t>
      </w:r>
    </w:p>
    <w:p xmlns:wp14="http://schemas.microsoft.com/office/word/2010/wordml" w14:paraId="1B7BB9BF" wp14:textId="77777777">
      <w:r>
        <w:t>How does the interface communicate that importance?</w:t>
      </w:r>
    </w:p>
    <w:p xmlns:wp14="http://schemas.microsoft.com/office/word/2010/wordml" w14:paraId="436160CE" wp14:textId="4CB0BC81">
      <w:pPr>
        <w:pStyle w:val="StudentResponse"/>
      </w:pPr>
      <w:r>
        <w:rPr/>
        <w:t xml:space="preserve">Not very well, the notices take up the entire home page but they all look the same. So new and old notices appear to be the same level of importance.</w:t>
      </w:r>
    </w:p>
    <w:p xmlns:wp14="http://schemas.microsoft.com/office/word/2010/wordml" w14:paraId="536B5F45" wp14:textId="77777777">
      <w:r>
        <w:t>________________________________________________________________________________</w:t>
      </w:r>
    </w:p>
    <w:p xmlns:wp14="http://schemas.microsoft.com/office/word/2010/wordml" w14:paraId="1D290351" wp14:textId="77777777">
      <w:r>
        <w:t>Can users locate important information efficiently? Provide evidence.</w:t>
      </w:r>
    </w:p>
    <w:p xmlns:wp14="http://schemas.microsoft.com/office/word/2010/wordml" w14:paraId="513A4168" wp14:textId="70801A9E">
      <w:pPr>
        <w:pStyle w:val="StudentResponse"/>
      </w:pPr>
      <w:r>
        <w:rPr/>
        <w:t xml:space="preserve">No, there's no search and no filter on notices. When i tried to find how to pay my water bill i went to Town Hall first before finding it under the How Do I? section. You have to dig and go to wrong sections of the site until you find what you are looking for.</w:t>
      </w:r>
    </w:p>
    <w:p xmlns:wp14="http://schemas.microsoft.com/office/word/2010/wordml" w14:paraId="44C41627" wp14:textId="77777777">
      <w:r>
        <w:t>________________________________________________________________________________</w:t>
      </w:r>
    </w:p>
    <w:p xmlns:wp14="http://schemas.microsoft.com/office/word/2010/wordml" w14:paraId="721EBB29" wp14:textId="77777777">
      <w:pPr>
        <w:pStyle w:val="Heading1"/>
      </w:pPr>
      <w:r>
        <w:t>5. Usability Analysis</w:t>
      </w:r>
    </w:p>
    <w:p xmlns:wp14="http://schemas.microsoft.com/office/word/2010/wordml" w14:paraId="7BC4038E" wp14:textId="77777777">
      <w:pPr>
        <w:pStyle w:val="Heading2"/>
      </w:pPr>
      <w:r>
        <w:t>User Goal</w:t>
      </w:r>
    </w:p>
    <w:p xmlns:wp14="http://schemas.microsoft.com/office/word/2010/wordml" w14:paraId="2A4A2616" wp14:textId="77777777">
      <w:r>
        <w:t>Identify one realistic task you attempted on the website.</w:t>
      </w:r>
    </w:p>
    <w:p xmlns:wp14="http://schemas.microsoft.com/office/word/2010/wordml" w14:paraId="0815D0E4" wp14:textId="513594CF">
      <w:pPr>
        <w:pStyle w:val="StudentResponse"/>
      </w:pPr>
      <w:r>
        <w:rPr/>
        <w:t xml:space="preserve">Find out how to pay a water bill online.</w:t>
      </w:r>
    </w:p>
    <w:p xmlns:wp14="http://schemas.microsoft.com/office/word/2010/wordml" w14:paraId="648B826A" wp14:textId="77777777">
      <w:r>
        <w:t>________________________________________________________________________________</w:t>
      </w:r>
    </w:p>
    <w:p xmlns:wp14="http://schemas.microsoft.com/office/word/2010/wordml" w14:paraId="13E3CBB3" wp14:textId="77777777">
      <w:pPr>
        <w:pStyle w:val="Heading2"/>
      </w:pPr>
      <w:r>
        <w:t>User Path</w:t>
      </w:r>
    </w:p>
    <w:p xmlns:wp14="http://schemas.microsoft.com/office/word/2010/wordml" w14:paraId="32E45BF0" wp14:textId="77777777">
      <w:r>
        <w:t>Document the path you followed. Start → [Step] → [Step] → [Step] → Goal</w:t>
      </w:r>
    </w:p>
    <w:p xmlns:wp14="http://schemas.microsoft.com/office/word/2010/wordml" w14:paraId="31257F27" wp14:textId="7D4332D0">
      <w:pPr>
        <w:pStyle w:val="StudentResponse"/>
      </w:pPr>
      <w:r>
        <w:rPr/>
        <w:t>Home page → scanned the page and found nothing about payments → Town Hall menu (wrong spot) → How Do I? → “Pay taxes or water online” → Goal (partly)</w:t>
      </w:r>
    </w:p>
    <w:p xmlns:wp14="http://schemas.microsoft.com/office/word/2010/wordml" w14:paraId="11822543" wp14:textId="77777777">
      <w:r>
        <w:t>________________________________________________________________________________</w:t>
      </w:r>
    </w:p>
    <w:p xmlns:wp14="http://schemas.microsoft.com/office/word/2010/wordml" w14:paraId="4A768B0D" wp14:textId="77777777">
      <w:pPr>
        <w:pStyle w:val="Heading2"/>
      </w:pPr>
      <w:r>
        <w:t>What Worked?</w:t>
      </w:r>
    </w:p>
    <w:p xmlns:wp14="http://schemas.microsoft.com/office/word/2010/wordml" w14:paraId="244A5BD1" wp14:textId="77777777">
      <w:r>
        <w:t>What made the task easy or understandable?</w:t>
      </w:r>
    </w:p>
    <w:p xmlns:wp14="http://schemas.microsoft.com/office/word/2010/wordml" w14:paraId="5DE0344A" wp14:textId="16CC2883">
      <w:pPr>
        <w:pStyle w:val="StudentResponse"/>
      </w:pPr>
      <w:r>
        <w:rPr/>
        <w:t xml:space="preserve">Once i got to the payment page, it was clear. It lists the banks you can pay through and informs the user that they are able to do e-transfer as a way of payment.</w:t>
      </w:r>
    </w:p>
    <w:p xmlns:wp14="http://schemas.microsoft.com/office/word/2010/wordml" w14:paraId="115EA678" wp14:textId="77777777">
      <w:r>
        <w:t>________________________________________________________________________________</w:t>
      </w:r>
    </w:p>
    <w:p xmlns:wp14="http://schemas.microsoft.com/office/word/2010/wordml" w14:paraId="65FCA1A5" wp14:textId="77777777">
      <w:pPr>
        <w:pStyle w:val="Heading2"/>
      </w:pPr>
      <w:r>
        <w:t>What Created Difficulty?</w:t>
      </w:r>
    </w:p>
    <w:p xmlns:wp14="http://schemas.microsoft.com/office/word/2010/wordml" w14:paraId="5D5F9C5C" wp14:textId="77777777">
      <w:r>
        <w:t>Identify any hesitation, confusion, unnecessary steps, or unclear interface elements.</w:t>
      </w:r>
    </w:p>
    <w:p xmlns:wp14="http://schemas.microsoft.com/office/word/2010/wordml" w14:paraId="520C24FA" wp14:textId="0C68EDA2">
      <w:pPr>
        <w:pStyle w:val="StudentResponse"/>
      </w:pPr>
      <w:r>
        <w:rPr/>
        <w:t xml:space="preserve">Nothing on the home page points to payments, and they are under the How Do I? menu. It sounds more like a help section rather than a spot to pay bills as a user.</w:t>
      </w:r>
    </w:p>
    <w:p xmlns:wp14="http://schemas.microsoft.com/office/word/2010/wordml" w14:paraId="3B2C94A5" wp14:textId="77777777">
      <w:r>
        <w:t>________________________________________________________________________________</w:t>
      </w:r>
    </w:p>
    <w:p xmlns:wp14="http://schemas.microsoft.com/office/word/2010/wordml" w14:paraId="4AE1417D" wp14:textId="77777777">
      <w:pPr>
        <w:pStyle w:val="Heading2"/>
      </w:pPr>
      <w:r>
        <w:t>Evidence</w:t>
      </w:r>
    </w:p>
    <w:p xmlns:wp14="http://schemas.microsoft.com/office/word/2010/wordml" w14:paraId="33E3E066" wp14:textId="77777777">
      <w:r>
        <w:t>Provide specific evidence from the interface supporting your analysis.</w:t>
      </w:r>
    </w:p>
    <w:p xmlns:wp14="http://schemas.microsoft.com/office/word/2010/wordml" w14:paraId="70F9CAA3" wp14:textId="6015B610">
      <w:pPr>
        <w:pStyle w:val="StudentResponse"/>
      </w:pPr>
      <w:r>
        <w:rPr/>
        <w:t xml:space="preserve">The page says you “must know their water account number or assessment account number” but doesn't show where it is on a bill, and office hours aren't listed anywhere on the site.</w:t>
      </w:r>
    </w:p>
    <w:p xmlns:wp14="http://schemas.microsoft.com/office/word/2010/wordml" w14:paraId="6C137708" wp14:textId="77777777">
      <w:r>
        <w:t>________________________________________________________________________________</w:t>
      </w:r>
    </w:p>
    <w:p xmlns:wp14="http://schemas.microsoft.com/office/word/2010/wordml" w14:paraId="0A244578" wp14:textId="77777777">
      <w:pPr>
        <w:pStyle w:val="Heading2"/>
      </w:pPr>
      <w:r>
        <w:t>Screenshot / Evidence</w:t>
      </w:r>
    </w:p>
    <w:tbl>
      <w:tblPr>
        <w:tblW w:w="0" w:type="auto"/>
        <w:jc w:val="center"/>
        <w:tblLook w:val="04A0" w:firstRow="1" w:lastRow="0" w:firstColumn="1" w:lastColumn="0" w:noHBand="0" w:noVBand="1"/>
      </w:tblPr>
      <w:tblGrid>
        <w:gridCol w:w="10080"/>
      </w:tblGrid>
      <w:tr xmlns:wp14="http://schemas.microsoft.com/office/word/2010/wordml" w:rsidTr="125E6282" w14:paraId="15D98C24" wp14:textId="77777777">
        <w:trPr>
          <w:trHeight w:val="2088"/>
        </w:trPr>
        <w:tc>
          <w:tcPr>
            <w:tcW w:w="10080" w:type="dxa"/>
            <w:tcMar/>
            <w:vAlign w:val="center"/>
          </w:tcPr>
          <w:p w:rsidP="125E6282" w14:paraId="7ED4B567" wp14:textId="45B2902B">
            <w:pPr>
              <w:pStyle w:val="Normal"/>
              <w:jc w:val="center"/>
            </w:pPr>
            <w:r>
              <w:br/>
              <w:br/>
              <w:drawing>
                <wp:inline xmlns:wp14="http://schemas.microsoft.com/office/word/2010/wordprocessingDrawing" wp14:editId="5AC58C1B" wp14:anchorId="7C03C30D">
                  <wp:extent cx="6267450" cy="3581400"/>
                  <wp:effectExtent l="0" t="0" r="0" b="0"/>
                  <wp:docPr id="232377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377215" name="Picture 232377215"/>
                          <pic:cNvPicPr/>
                        </pic:nvPicPr>
                        <pic:blipFill>
                          <a:blip xmlns:r="http://schemas.openxmlformats.org/officeDocument/2006/relationships" r:embed="rId1963353108">
                            <a:extLst>
                              <a:ext uri="{28A0092B-C50C-407E-A947-70E740481C1C}">
                                <a14:useLocalDpi xmlns:a14="http://schemas.microsoft.com/office/drawing/2010/main"/>
                              </a:ext>
                            </a:extLst>
                          </a:blip>
                          <a:stretch>
                            <a:fillRect/>
                          </a:stretch>
                        </pic:blipFill>
                        <pic:spPr>
                          <a:xfrm>
                            <a:off x="0" y="0"/>
                            <a:ext cx="6267450" cy="3581400"/>
                          </a:xfrm>
                          <a:prstGeom prst="rect">
                            <a:avLst/>
                          </a:prstGeom>
                        </pic:spPr>
                      </pic:pic>
                    </a:graphicData>
                  </a:graphic>
                </wp:inline>
              </w:drawing>
              <w:br/>
              <w:br/>
            </w:r>
          </w:p>
        </w:tc>
      </w:tr>
    </w:tbl>
    <w:p xmlns:wp14="http://schemas.microsoft.com/office/word/2010/wordml" w14:paraId="6A05A809" wp14:textId="77777777"/>
    <w:p xmlns:wp14="http://schemas.microsoft.com/office/word/2010/wordml" w14:paraId="19D0F298" wp14:textId="77777777">
      <w:pPr>
        <w:pStyle w:val="Heading1"/>
      </w:pPr>
      <w:r>
        <w:t>6. Visual Communication Analysis</w:t>
      </w:r>
    </w:p>
    <w:p xmlns:wp14="http://schemas.microsoft.com/office/word/2010/wordml" w14:paraId="53EEDB94" wp14:textId="77777777">
      <w:pPr>
        <w:pStyle w:val="Heading2"/>
      </w:pPr>
      <w:r>
        <w:t>Visual Design Strength</w:t>
      </w:r>
    </w:p>
    <w:p xmlns:wp14="http://schemas.microsoft.com/office/word/2010/wordml" w14:paraId="3E362F17" wp14:textId="77777777">
      <w:r>
        <w:t>Identify one visual-design decision that effectively supports the interface.</w:t>
      </w:r>
    </w:p>
    <w:p xmlns:wp14="http://schemas.microsoft.com/office/word/2010/wordml" w14:paraId="5A8DEA44" wp14:textId="439115E1">
      <w:pPr>
        <w:pStyle w:val="StudentResponse"/>
      </w:pPr>
      <w:r>
        <w:rPr/>
        <w:t xml:space="preserve">The photos of the town on the top of the main landing page is a nice touch. </w:t>
      </w:r>
    </w:p>
    <w:p xmlns:wp14="http://schemas.microsoft.com/office/word/2010/wordml" w14:paraId="3A0A1B45" wp14:textId="77777777">
      <w:r>
        <w:t>________________________________________________________________________________</w:t>
      </w:r>
    </w:p>
    <w:p xmlns:wp14="http://schemas.microsoft.com/office/word/2010/wordml" w14:paraId="2C691BB4" wp14:textId="77777777">
      <w:pPr>
        <w:pStyle w:val="Heading2"/>
      </w:pPr>
      <w:r>
        <w:t>Evidence</w:t>
      </w:r>
    </w:p>
    <w:p xmlns:wp14="http://schemas.microsoft.com/office/word/2010/wordml" w14:paraId="3EA10777" wp14:textId="77777777">
      <w:r>
        <w:t>What specifically did you observe?</w:t>
      </w:r>
    </w:p>
    <w:p xmlns:wp14="http://schemas.microsoft.com/office/word/2010/wordml" w14:paraId="1D459FA0" wp14:textId="46506A19">
      <w:pPr>
        <w:pStyle w:val="StudentResponse"/>
      </w:pPr>
      <w:r>
        <w:rPr/>
        <w:t xml:space="preserve">They're the biggest thing on the home page, and they're all real photos of the town.</w:t>
      </w:r>
    </w:p>
    <w:p xmlns:wp14="http://schemas.microsoft.com/office/word/2010/wordml" w14:paraId="7D93C491" wp14:textId="77777777">
      <w:r>
        <w:t>________________________________________________________________________________</w:t>
      </w:r>
    </w:p>
    <w:p xmlns:wp14="http://schemas.microsoft.com/office/word/2010/wordml" w14:paraId="42D237D1" wp14:textId="77777777">
      <w:pPr>
        <w:pStyle w:val="Heading2"/>
      </w:pPr>
      <w:r>
        <w:t>Effect on the User</w:t>
      </w:r>
    </w:p>
    <w:p xmlns:wp14="http://schemas.microsoft.com/office/word/2010/wordml" w14:paraId="6FBA776F" wp14:textId="77777777">
      <w:r>
        <w:t>How does this design decision help the user?</w:t>
      </w:r>
    </w:p>
    <w:p xmlns:wp14="http://schemas.microsoft.com/office/word/2010/wordml" w14:paraId="43B84D15" wp14:textId="1C706913">
      <w:pPr>
        <w:pStyle w:val="StudentResponse"/>
      </w:pPr>
      <w:r>
        <w:rPr/>
        <w:t xml:space="preserve">You know right away that you are on the right town's site because of the pictures.</w:t>
      </w:r>
    </w:p>
    <w:p xmlns:wp14="http://schemas.microsoft.com/office/word/2010/wordml" w14:paraId="00DBEC0E" wp14:textId="77777777">
      <w:r>
        <w:t>________________________________________________________________________________</w:t>
      </w:r>
    </w:p>
    <w:p xmlns:wp14="http://schemas.microsoft.com/office/word/2010/wordml" w14:paraId="74AF675A" wp14:textId="77777777">
      <w:pPr>
        <w:pStyle w:val="Heading2"/>
      </w:pPr>
      <w:r>
        <w:t>Screenshot / Evidence</w:t>
      </w:r>
    </w:p>
    <w:tbl>
      <w:tblPr>
        <w:tblW w:w="0" w:type="auto"/>
        <w:jc w:val="center"/>
        <w:tblLook w:val="04A0" w:firstRow="1" w:lastRow="0" w:firstColumn="1" w:lastColumn="0" w:noHBand="0" w:noVBand="1"/>
      </w:tblPr>
      <w:tblGrid>
        <w:gridCol w:w="10080"/>
      </w:tblGrid>
      <w:tr xmlns:wp14="http://schemas.microsoft.com/office/word/2010/wordml" w:rsidTr="125E6282" w14:paraId="7EDD2CF7" wp14:textId="77777777">
        <w:trPr>
          <w:trHeight w:val="2088"/>
        </w:trPr>
        <w:tc>
          <w:tcPr>
            <w:tcW w:w="10080" w:type="dxa"/>
            <w:tcMar/>
            <w:vAlign w:val="center"/>
          </w:tcPr>
          <w:p w:rsidP="125E6282" w14:paraId="0A667A0B" wp14:textId="3A1CB5F9">
            <w:pPr>
              <w:pStyle w:val="Normal"/>
              <w:jc w:val="center"/>
            </w:pPr>
            <w:r>
              <w:br/>
              <w:br/>
              <w:drawing>
                <wp:inline xmlns:wp14="http://schemas.microsoft.com/office/word/2010/wordprocessingDrawing" wp14:editId="6D4BEEFE" wp14:anchorId="25121C97">
                  <wp:extent cx="5543550" cy="6267450"/>
                  <wp:effectExtent l="0" t="0" r="0" b="0"/>
                  <wp:docPr id="1716835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835862" name="Picture 1716835862"/>
                          <pic:cNvPicPr/>
                        </pic:nvPicPr>
                        <pic:blipFill>
                          <a:blip xmlns:r="http://schemas.openxmlformats.org/officeDocument/2006/relationships" r:embed="rId1753805474">
                            <a:extLst>
                              <a:ext uri="{28A0092B-C50C-407E-A947-70E740481C1C}">
                                <a14:useLocalDpi xmlns:a14="http://schemas.microsoft.com/office/drawing/2010/main"/>
                              </a:ext>
                            </a:extLst>
                          </a:blip>
                          <a:stretch>
                            <a:fillRect/>
                          </a:stretch>
                        </pic:blipFill>
                        <pic:spPr>
                          <a:xfrm>
                            <a:off x="0" y="0"/>
                            <a:ext cx="5543550" cy="6267450"/>
                          </a:xfrm>
                          <a:prstGeom prst="rect">
                            <a:avLst/>
                          </a:prstGeom>
                        </pic:spPr>
                      </pic:pic>
                    </a:graphicData>
                  </a:graphic>
                </wp:inline>
              </w:drawing>
              <w:br/>
              <w:br/>
            </w:r>
          </w:p>
        </w:tc>
      </w:tr>
    </w:tbl>
    <w:p xmlns:wp14="http://schemas.microsoft.com/office/word/2010/wordml" w14:paraId="5A39BBE3" wp14:textId="77777777"/>
    <w:p xmlns:wp14="http://schemas.microsoft.com/office/word/2010/wordml" w14:paraId="377E15DF" wp14:textId="77777777">
      <w:pPr>
        <w:pStyle w:val="Heading2"/>
      </w:pPr>
      <w:r>
        <w:t>Visual Design Concern</w:t>
      </w:r>
    </w:p>
    <w:p xmlns:wp14="http://schemas.microsoft.com/office/word/2010/wordml" w14:paraId="41C6B91C" wp14:textId="77777777">
      <w:r>
        <w:t>Identify one area where visual communication could be improved.</w:t>
      </w:r>
    </w:p>
    <w:p xmlns:wp14="http://schemas.microsoft.com/office/word/2010/wordml" w14:paraId="2770BE83" wp14:textId="4D48EBA9">
      <w:pPr>
        <w:pStyle w:val="StudentResponse"/>
      </w:pPr>
      <w:r>
        <w:rPr/>
        <w:t xml:space="preserve">The town notices list.</w:t>
      </w:r>
    </w:p>
    <w:p xmlns:wp14="http://schemas.microsoft.com/office/word/2010/wordml" w14:paraId="36442F92" wp14:textId="77777777">
      <w:r>
        <w:t>________________________________________________________________________________</w:t>
      </w:r>
    </w:p>
    <w:p xmlns:wp14="http://schemas.microsoft.com/office/word/2010/wordml" w14:paraId="019DF195" wp14:textId="77777777">
      <w:pPr>
        <w:pStyle w:val="Heading2"/>
      </w:pPr>
      <w:r>
        <w:t>Evidence</w:t>
      </w:r>
    </w:p>
    <w:p xmlns:wp14="http://schemas.microsoft.com/office/word/2010/wordml" w14:paraId="31498031" wp14:textId="77777777">
      <w:r>
        <w:t>What specifically did you observe?</w:t>
      </w:r>
    </w:p>
    <w:p xmlns:wp14="http://schemas.microsoft.com/office/word/2010/wordml" w14:paraId="7D8647E4" wp14:textId="0C89316A">
      <w:pPr>
        <w:pStyle w:val="StudentResponse"/>
      </w:pPr>
      <w:r>
        <w:rPr/>
        <w:t xml:space="preserve">Every notice is the same small link text with a date and file size, and a notice from 2025 looks the same as one from 2026.</w:t>
      </w:r>
    </w:p>
    <w:p xmlns:wp14="http://schemas.microsoft.com/office/word/2010/wordml" w14:paraId="3A23B18F" wp14:textId="77777777">
      <w:r>
        <w:t>________________________________________________________________________________</w:t>
      </w:r>
    </w:p>
    <w:p xmlns:wp14="http://schemas.microsoft.com/office/word/2010/wordml" w14:paraId="76392148" wp14:textId="77777777">
      <w:pPr>
        <w:pStyle w:val="Heading2"/>
      </w:pPr>
      <w:r>
        <w:t>Effect on the User</w:t>
      </w:r>
    </w:p>
    <w:p xmlns:wp14="http://schemas.microsoft.com/office/word/2010/wordml" w14:paraId="0172481F" wp14:textId="77777777">
      <w:r>
        <w:t>How could this affect the user's experience?</w:t>
      </w:r>
    </w:p>
    <w:p xmlns:wp14="http://schemas.microsoft.com/office/word/2010/wordml" w14:paraId="7748F610" wp14:textId="61D2A711">
      <w:pPr>
        <w:pStyle w:val="StudentResponse"/>
      </w:pPr>
      <w:r>
        <w:rPr/>
        <w:t xml:space="preserve">People can't tell what's new or important so they just skim past it or read old notices that don't apply to the town anymore.</w:t>
      </w:r>
    </w:p>
    <w:p xmlns:wp14="http://schemas.microsoft.com/office/word/2010/wordml" w14:paraId="6A2AF88A" wp14:textId="77777777">
      <w:r>
        <w:t>________________________________________________________________________________</w:t>
      </w:r>
    </w:p>
    <w:p xmlns:wp14="http://schemas.microsoft.com/office/word/2010/wordml" w14:paraId="78733F07" wp14:textId="77777777">
      <w:pPr>
        <w:pStyle w:val="Heading2"/>
      </w:pPr>
      <w:r>
        <w:t>Screenshot / Evidence</w:t>
      </w:r>
    </w:p>
    <w:tbl>
      <w:tblPr>
        <w:tblW w:w="0" w:type="auto"/>
        <w:jc w:val="center"/>
        <w:tblLook w:val="04A0" w:firstRow="1" w:lastRow="0" w:firstColumn="1" w:lastColumn="0" w:noHBand="0" w:noVBand="1"/>
      </w:tblPr>
      <w:tblGrid>
        <w:gridCol w:w="10080"/>
      </w:tblGrid>
      <w:tr xmlns:wp14="http://schemas.microsoft.com/office/word/2010/wordml" w:rsidTr="125E6282" w14:paraId="4F9D3786" wp14:textId="77777777">
        <w:trPr>
          <w:trHeight w:val="2088"/>
        </w:trPr>
        <w:tc>
          <w:tcPr>
            <w:tcW w:w="10080" w:type="dxa"/>
            <w:tcMar/>
            <w:vAlign w:val="center"/>
          </w:tcPr>
          <w:p w:rsidP="125E6282" w14:paraId="74E80FA0" wp14:textId="0E594984">
            <w:pPr>
              <w:pStyle w:val="Normal"/>
              <w:jc w:val="center"/>
            </w:pPr>
            <w:r>
              <w:br/>
              <w:drawing>
                <wp:inline xmlns:wp14="http://schemas.microsoft.com/office/word/2010/wordprocessingDrawing" wp14:editId="3E6B6391" wp14:anchorId="69C65B3A">
                  <wp:extent cx="5438775" cy="4229100"/>
                  <wp:effectExtent l="0" t="0" r="0" b="0"/>
                  <wp:docPr id="1757389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389283" name="Picture 1757389283"/>
                          <pic:cNvPicPr/>
                        </pic:nvPicPr>
                        <pic:blipFill>
                          <a:blip xmlns:r="http://schemas.openxmlformats.org/officeDocument/2006/relationships" r:embed="rId1384158843">
                            <a:extLst>
                              <a:ext uri="{28A0092B-C50C-407E-A947-70E740481C1C}">
                                <a14:useLocalDpi xmlns:a14="http://schemas.microsoft.com/office/drawing/2010/main"/>
                              </a:ext>
                            </a:extLst>
                          </a:blip>
                          <a:stretch>
                            <a:fillRect/>
                          </a:stretch>
                        </pic:blipFill>
                        <pic:spPr>
                          <a:xfrm rot="0">
                            <a:off x="0" y="0"/>
                            <a:ext cx="5438775" cy="4229100"/>
                          </a:xfrm>
                          <a:prstGeom prst="rect">
                            <a:avLst/>
                          </a:prstGeom>
                        </pic:spPr>
                      </pic:pic>
                    </a:graphicData>
                  </a:graphic>
                </wp:inline>
              </w:drawing>
              <w:br/>
              <w:br/>
            </w:r>
          </w:p>
        </w:tc>
      </w:tr>
    </w:tbl>
    <w:p xmlns:wp14="http://schemas.microsoft.com/office/word/2010/wordml" w14:paraId="41C8F396" wp14:textId="77777777"/>
    <w:p w:rsidR="125E6282" w:rsidRDefault="125E6282" w14:paraId="4F1EF385" w14:textId="643AADAD">
      <w:r>
        <w:br w:type="page"/>
      </w:r>
    </w:p>
    <w:p w:rsidR="125E6282" w:rsidP="125E6282" w:rsidRDefault="125E6282" w14:paraId="519A09C3" w14:textId="7B59A11F">
      <w:pPr>
        <w:pStyle w:val="Normal"/>
      </w:pPr>
    </w:p>
    <w:p xmlns:wp14="http://schemas.microsoft.com/office/word/2010/wordml" w14:paraId="7BD7E899" wp14:textId="77777777">
      <w:pPr>
        <w:pStyle w:val="Heading1"/>
      </w:pPr>
      <w:r>
        <w:t>7. Accessibility Observations</w:t>
      </w:r>
    </w:p>
    <w:p xmlns:wp14="http://schemas.microsoft.com/office/word/2010/wordml" w14:paraId="311C288F" wp14:textId="77777777">
      <w:r>
        <w:t>This is an initial accessibility observation, not a complete accessibility audit.</w:t>
      </w:r>
    </w:p>
    <w:p xmlns:wp14="http://schemas.microsoft.com/office/word/2010/wordml" w14:paraId="5EBF9CF5" wp14:textId="77777777">
      <w:pPr>
        <w:pStyle w:val="Heading2"/>
      </w:pPr>
      <w:r>
        <w:t>Accessibility Observation 1</w:t>
      </w:r>
    </w:p>
    <w:p xmlns:wp14="http://schemas.microsoft.com/office/word/2010/wordml" w14:paraId="0D3FEDCD" wp14:textId="77777777">
      <w:r>
        <w:t>Describe a potential accessibility strength or concern.</w:t>
      </w:r>
    </w:p>
    <w:p xmlns:wp14="http://schemas.microsoft.com/office/word/2010/wordml" w14:paraId="107CD2C8" wp14:textId="40132BC7">
      <w:pPr>
        <w:pStyle w:val="StudentResponse"/>
      </w:pPr>
      <w:r>
        <w:rPr/>
        <w:t xml:space="preserve">The accessibility tool menu lets you invert colours, use monochrome or high contrast, change the text size and use a screen reader all inside the website.</w:t>
      </w:r>
    </w:p>
    <w:p xmlns:wp14="http://schemas.microsoft.com/office/word/2010/wordml" w14:paraId="2B1024A7" wp14:textId="77777777">
      <w:r>
        <w:t>________________________________________________________________________________</w:t>
      </w:r>
    </w:p>
    <w:p xmlns:wp14="http://schemas.microsoft.com/office/word/2010/wordml" w14:paraId="64BCA51D" wp14:textId="77777777">
      <w:pPr>
        <w:pStyle w:val="Heading2"/>
      </w:pPr>
      <w:r>
        <w:t>Why Does It Matter?</w:t>
      </w:r>
    </w:p>
    <w:p xmlns:wp14="http://schemas.microsoft.com/office/word/2010/wordml" w14:paraId="34756C99" wp14:textId="4D67E884">
      <w:pPr>
        <w:pStyle w:val="StudentResponse"/>
      </w:pPr>
      <w:r>
        <w:rPr/>
        <w:t xml:space="preserve">People with low vision can set the site up in the way they need it to be for them to read the information on the site. </w:t>
      </w:r>
    </w:p>
    <w:p xmlns:wp14="http://schemas.microsoft.com/office/word/2010/wordml" w14:paraId="24F415FD" wp14:textId="77777777">
      <w:r>
        <w:t>________________________________________________________________________________</w:t>
      </w:r>
    </w:p>
    <w:p xmlns:wp14="http://schemas.microsoft.com/office/word/2010/wordml" w14:paraId="3FAA3735" wp14:textId="77777777">
      <w:pPr>
        <w:pStyle w:val="Heading2"/>
      </w:pPr>
      <w:r>
        <w:t>Evidence</w:t>
      </w:r>
    </w:p>
    <w:tbl>
      <w:tblPr>
        <w:tblW w:w="0" w:type="auto"/>
        <w:jc w:val="center"/>
        <w:tblLook w:val="04A0" w:firstRow="1" w:lastRow="0" w:firstColumn="1" w:lastColumn="0" w:noHBand="0" w:noVBand="1"/>
      </w:tblPr>
      <w:tblGrid>
        <w:gridCol w:w="10080"/>
      </w:tblGrid>
      <w:tr xmlns:wp14="http://schemas.microsoft.com/office/word/2010/wordml" w:rsidTr="125E6282" w14:paraId="19316758" wp14:textId="77777777">
        <w:trPr>
          <w:trHeight w:val="2088"/>
        </w:trPr>
        <w:tc>
          <w:tcPr>
            <w:tcW w:w="10080" w:type="dxa"/>
            <w:tcMar/>
            <w:vAlign w:val="center"/>
          </w:tcPr>
          <w:p w:rsidP="125E6282" w14:paraId="0D2E9B85" wp14:textId="7E54038C">
            <w:pPr>
              <w:pStyle w:val="Normal"/>
              <w:jc w:val="center"/>
            </w:pPr>
            <w:r>
              <w:drawing>
                <wp:inline xmlns:wp14="http://schemas.microsoft.com/office/word/2010/wordprocessingDrawing" wp14:editId="37407635" wp14:anchorId="1CA96681">
                  <wp:extent cx="5438775" cy="4133850"/>
                  <wp:effectExtent l="0" t="0" r="0" b="0"/>
                  <wp:docPr id="1403749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749915" name="Picture 1403749915"/>
                          <pic:cNvPicPr/>
                        </pic:nvPicPr>
                        <pic:blipFill>
                          <a:blip xmlns:r="http://schemas.openxmlformats.org/officeDocument/2006/relationships" r:embed="rId1104757026">
                            <a:extLst>
                              <a:ext uri="{28A0092B-C50C-407E-A947-70E740481C1C}">
                                <a14:useLocalDpi xmlns:a14="http://schemas.microsoft.com/office/drawing/2010/main"/>
                              </a:ext>
                            </a:extLst>
                          </a:blip>
                          <a:stretch>
                            <a:fillRect/>
                          </a:stretch>
                        </pic:blipFill>
                        <pic:spPr>
                          <a:xfrm rot="0">
                            <a:off x="0" y="0"/>
                            <a:ext cx="5438775" cy="4133850"/>
                          </a:xfrm>
                          <a:prstGeom prst="rect">
                            <a:avLst/>
                          </a:prstGeom>
                        </pic:spPr>
                      </pic:pic>
                    </a:graphicData>
                  </a:graphic>
                </wp:inline>
              </w:drawing>
              <w:br/>
              <w:br/>
            </w:r>
          </w:p>
        </w:tc>
      </w:tr>
    </w:tbl>
    <w:p xmlns:wp14="http://schemas.microsoft.com/office/word/2010/wordml" w14:paraId="72A3D3EC" wp14:textId="77777777"/>
    <w:p w:rsidR="125E6282" w:rsidRDefault="125E6282" w14:paraId="7A0C2295" w14:textId="42AE962C">
      <w:r>
        <w:br w:type="page"/>
      </w:r>
    </w:p>
    <w:p w:rsidR="125E6282" w:rsidP="125E6282" w:rsidRDefault="125E6282" w14:paraId="0FCCE99C" w14:textId="17DA9404">
      <w:pPr>
        <w:pStyle w:val="Normal"/>
      </w:pPr>
    </w:p>
    <w:p xmlns:wp14="http://schemas.microsoft.com/office/word/2010/wordml" w14:paraId="06FC09A2" wp14:textId="77777777">
      <w:pPr>
        <w:pStyle w:val="Heading2"/>
      </w:pPr>
      <w:r>
        <w:t>Accessibility Observation 2</w:t>
      </w:r>
    </w:p>
    <w:p xmlns:wp14="http://schemas.microsoft.com/office/word/2010/wordml" w14:paraId="0704680A" wp14:textId="77777777">
      <w:r>
        <w:t>Describe a potential accessibility strength or concern.</w:t>
      </w:r>
    </w:p>
    <w:p xmlns:wp14="http://schemas.microsoft.com/office/word/2010/wordml" w14:paraId="2A91C664" wp14:textId="1F083288">
      <w:pPr>
        <w:pStyle w:val="StudentResponse"/>
      </w:pPr>
      <w:r>
        <w:rPr/>
        <w:t xml:space="preserve">Notices are mostly PDF links, some over 20 MB.</w:t>
      </w:r>
    </w:p>
    <w:p xmlns:wp14="http://schemas.microsoft.com/office/word/2010/wordml" w14:paraId="76A346CB" wp14:textId="77777777">
      <w:r>
        <w:t>________________________________________________________________________________</w:t>
      </w:r>
    </w:p>
    <w:p xmlns:wp14="http://schemas.microsoft.com/office/word/2010/wordml" w14:paraId="4D7C83DF" wp14:textId="77777777">
      <w:pPr>
        <w:pStyle w:val="Heading2"/>
      </w:pPr>
      <w:r>
        <w:t>Why Does It Matter?</w:t>
      </w:r>
    </w:p>
    <w:p xmlns:wp14="http://schemas.microsoft.com/office/word/2010/wordml" w14:paraId="5B4F12F2" wp14:textId="76E630E4">
      <w:pPr>
        <w:pStyle w:val="StudentResponse"/>
      </w:pPr>
      <w:r>
        <w:rPr/>
        <w:t xml:space="preserve">Big PDFs are slow on phones and data. It would be easier for the information to be posted on the site and that would also allow screen readers to read it easier.</w:t>
      </w:r>
    </w:p>
    <w:p xmlns:wp14="http://schemas.microsoft.com/office/word/2010/wordml" w14:paraId="0B1DDB1B" wp14:textId="77777777">
      <w:r>
        <w:t>________________________________________________________________________________</w:t>
      </w:r>
    </w:p>
    <w:p xmlns:wp14="http://schemas.microsoft.com/office/word/2010/wordml" w14:paraId="54AB47F4" wp14:textId="77777777">
      <w:pPr>
        <w:pStyle w:val="Heading2"/>
      </w:pPr>
      <w:r>
        <w:t>Evidence</w:t>
      </w:r>
    </w:p>
    <w:tbl>
      <w:tblPr>
        <w:tblW w:w="0" w:type="auto"/>
        <w:jc w:val="center"/>
        <w:tblLook w:val="04A0" w:firstRow="1" w:lastRow="0" w:firstColumn="1" w:lastColumn="0" w:noHBand="0" w:noVBand="1"/>
      </w:tblPr>
      <w:tblGrid>
        <w:gridCol w:w="10080"/>
      </w:tblGrid>
      <w:tr xmlns:wp14="http://schemas.microsoft.com/office/word/2010/wordml" w:rsidTr="125E6282" w14:paraId="404DBB87" wp14:textId="77777777">
        <w:trPr>
          <w:trHeight w:val="2088"/>
        </w:trPr>
        <w:tc>
          <w:tcPr>
            <w:tcW w:w="10080" w:type="dxa"/>
            <w:tcMar/>
            <w:vAlign w:val="center"/>
          </w:tcPr>
          <w:p w:rsidP="125E6282" w14:paraId="6D661BE8" wp14:textId="62FA993A">
            <w:pPr>
              <w:pStyle w:val="Normal"/>
              <w:jc w:val="center"/>
            </w:pPr>
            <w:r>
              <w:br/>
              <w:br/>
              <w:drawing>
                <wp:inline xmlns:wp14="http://schemas.microsoft.com/office/word/2010/wordprocessingDrawing" wp14:editId="6E021E81" wp14:anchorId="0E64DD4B">
                  <wp:extent cx="6267450" cy="2676525"/>
                  <wp:effectExtent l="0" t="0" r="0" b="0"/>
                  <wp:docPr id="389707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707242" name="Picture 389707242"/>
                          <pic:cNvPicPr/>
                        </pic:nvPicPr>
                        <pic:blipFill>
                          <a:blip xmlns:r="http://schemas.openxmlformats.org/officeDocument/2006/relationships" r:embed="rId1168439125">
                            <a:extLst>
                              <a:ext uri="{28A0092B-C50C-407E-A947-70E740481C1C}">
                                <a14:useLocalDpi xmlns:a14="http://schemas.microsoft.com/office/drawing/2010/main"/>
                              </a:ext>
                            </a:extLst>
                          </a:blip>
                          <a:stretch>
                            <a:fillRect/>
                          </a:stretch>
                        </pic:blipFill>
                        <pic:spPr>
                          <a:xfrm>
                            <a:off x="0" y="0"/>
                            <a:ext cx="6267450" cy="2676525"/>
                          </a:xfrm>
                          <a:prstGeom prst="rect">
                            <a:avLst/>
                          </a:prstGeom>
                        </pic:spPr>
                      </pic:pic>
                    </a:graphicData>
                  </a:graphic>
                </wp:inline>
              </w:drawing>
              <w:br/>
              <w:br/>
            </w:r>
          </w:p>
        </w:tc>
      </w:tr>
    </w:tbl>
    <w:p xmlns:wp14="http://schemas.microsoft.com/office/word/2010/wordml" w14:paraId="0D0B940D" wp14:textId="77777777"/>
    <w:p xmlns:wp14="http://schemas.microsoft.com/office/word/2010/wordml" w14:paraId="783B5AD2" wp14:textId="77777777">
      <w:pPr>
        <w:pStyle w:val="Heading1"/>
      </w:pPr>
      <w:r>
        <w:t>8. Website Design Strengths</w:t>
      </w:r>
    </w:p>
    <w:p xmlns:wp14="http://schemas.microsoft.com/office/word/2010/wordml" w14:paraId="4553A06A" wp14:textId="77777777">
      <w:r>
        <w:t>Use: Observation → Evidence → Effect</w:t>
      </w:r>
    </w:p>
    <w:p xmlns:wp14="http://schemas.microsoft.com/office/word/2010/wordml" w14:paraId="5EE3C8F0" wp14:textId="77777777">
      <w:pPr>
        <w:pStyle w:val="Heading2"/>
      </w:pPr>
      <w:r>
        <w:t>Strength 1</w:t>
      </w:r>
    </w:p>
    <w:p xmlns:wp14="http://schemas.microsoft.com/office/word/2010/wordml" w14:paraId="73AF971C" wp14:textId="77777777">
      <w:pPr>
        <w:pStyle w:val="Heading2"/>
      </w:pPr>
      <w:r>
        <w:t>Observation</w:t>
      </w:r>
    </w:p>
    <w:p xmlns:wp14="http://schemas.microsoft.com/office/word/2010/wordml" w14:paraId="15B2CFB5" wp14:textId="13E659B2">
      <w:pPr>
        <w:pStyle w:val="StudentResponse"/>
      </w:pPr>
      <w:r>
        <w:rPr/>
        <w:t xml:space="preserve">The same header menu and footer are used on every page on the site.</w:t>
      </w:r>
    </w:p>
    <w:p xmlns:wp14="http://schemas.microsoft.com/office/word/2010/wordml" w14:paraId="062F2510" wp14:textId="77777777">
      <w:r>
        <w:t>________________________________________________________________________________</w:t>
      </w:r>
    </w:p>
    <w:p xmlns:wp14="http://schemas.microsoft.com/office/word/2010/wordml" w14:paraId="337DE599" wp14:textId="77777777">
      <w:pPr>
        <w:pStyle w:val="Heading2"/>
      </w:pPr>
      <w:r>
        <w:t>Evidence</w:t>
      </w:r>
    </w:p>
    <w:p xmlns:wp14="http://schemas.microsoft.com/office/word/2010/wordml" w14:paraId="40588B19" wp14:textId="362A5CFB">
      <w:pPr>
        <w:pStyle w:val="StudentResponse"/>
      </w:pPr>
      <w:r>
        <w:rPr/>
        <w:t xml:space="preserve">Community, Town Hall, Visitors, Recreation and How Do I? are always at the top of the page and the contact info is always at the bottom of the page.</w:t>
      </w:r>
    </w:p>
    <w:p xmlns:wp14="http://schemas.microsoft.com/office/word/2010/wordml" w14:paraId="4ED0D3B5" wp14:textId="77777777">
      <w:r>
        <w:t>________________________________________________________________________________</w:t>
      </w:r>
    </w:p>
    <w:p xmlns:wp14="http://schemas.microsoft.com/office/word/2010/wordml" w14:paraId="1BD4E9A4" wp14:textId="77777777">
      <w:pPr>
        <w:pStyle w:val="Heading2"/>
      </w:pPr>
      <w:r>
        <w:t>Effect</w:t>
      </w:r>
    </w:p>
    <w:p xmlns:wp14="http://schemas.microsoft.com/office/word/2010/wordml" w14:paraId="5446B097" wp14:textId="5A6888A8">
      <w:pPr>
        <w:pStyle w:val="StudentResponse"/>
      </w:pPr>
      <w:r>
        <w:rPr/>
        <w:t xml:space="preserve">Once you learn one page it makes it easier to navigate a new page as a user.</w:t>
      </w:r>
    </w:p>
    <w:p xmlns:wp14="http://schemas.microsoft.com/office/word/2010/wordml" w14:paraId="7454F8D8" wp14:textId="77777777">
      <w:r>
        <w:t>________________________________________________________________________________</w:t>
      </w:r>
    </w:p>
    <w:p xmlns:wp14="http://schemas.microsoft.com/office/word/2010/wordml" w14:paraId="2A691A1C" wp14:textId="77777777">
      <w:pPr>
        <w:pStyle w:val="Heading2"/>
      </w:pPr>
      <w:r>
        <w:t>Strength 2</w:t>
      </w:r>
    </w:p>
    <w:p xmlns:wp14="http://schemas.microsoft.com/office/word/2010/wordml" w14:paraId="3647E5E9" wp14:textId="77777777">
      <w:pPr>
        <w:pStyle w:val="Heading2"/>
      </w:pPr>
      <w:r>
        <w:t>Observation</w:t>
      </w:r>
    </w:p>
    <w:p xmlns:wp14="http://schemas.microsoft.com/office/word/2010/wordml" w14:paraId="6F420831" wp14:textId="68C3957A">
      <w:pPr>
        <w:pStyle w:val="StudentResponse"/>
      </w:pPr>
      <w:r>
        <w:rPr/>
        <w:t xml:space="preserve">The accessibility tool menu</w:t>
      </w:r>
    </w:p>
    <w:p xmlns:wp14="http://schemas.microsoft.com/office/word/2010/wordml" w14:paraId="448DD5B3" wp14:textId="77777777">
      <w:r>
        <w:t>________________________________________________________________________________</w:t>
      </w:r>
    </w:p>
    <w:p xmlns:wp14="http://schemas.microsoft.com/office/word/2010/wordml" w14:paraId="10DDF6FE" wp14:textId="77777777">
      <w:pPr>
        <w:pStyle w:val="Heading2"/>
      </w:pPr>
      <w:r>
        <w:t>Evidence</w:t>
      </w:r>
    </w:p>
    <w:p xmlns:wp14="http://schemas.microsoft.com/office/word/2010/wordml" w14:paraId="0C047C68" wp14:textId="4C575A3B">
      <w:pPr>
        <w:pStyle w:val="StudentResponse"/>
      </w:pPr>
      <w:r>
        <w:rPr/>
        <w:t xml:space="preserve">It has invert, high contrast, text size and a screen reader option.</w:t>
      </w:r>
    </w:p>
    <w:p xmlns:wp14="http://schemas.microsoft.com/office/word/2010/wordml" w14:paraId="4917C568" wp14:textId="77777777">
      <w:r>
        <w:t>________________________________________________________________________________</w:t>
      </w:r>
    </w:p>
    <w:p xmlns:wp14="http://schemas.microsoft.com/office/word/2010/wordml" w14:paraId="4740CCDC" wp14:textId="77777777">
      <w:pPr>
        <w:pStyle w:val="Heading2"/>
      </w:pPr>
      <w:r>
        <w:t>Effect</w:t>
      </w:r>
    </w:p>
    <w:p xmlns:wp14="http://schemas.microsoft.com/office/word/2010/wordml" w14:paraId="5483BAA2" wp14:textId="6935E07B">
      <w:pPr>
        <w:pStyle w:val="StudentResponse"/>
      </w:pPr>
      <w:r>
        <w:rPr/>
        <w:t xml:space="preserve">Users with vision problems can still use the whole site. </w:t>
      </w:r>
    </w:p>
    <w:p xmlns:wp14="http://schemas.microsoft.com/office/word/2010/wordml" w14:paraId="4377E45C" wp14:textId="77777777">
      <w:r>
        <w:t>________________________________________________________________________________</w:t>
      </w:r>
    </w:p>
    <w:p xmlns:wp14="http://schemas.microsoft.com/office/word/2010/wordml" w14:paraId="3DCDDF75" wp14:textId="77777777">
      <w:pPr>
        <w:pStyle w:val="Heading2"/>
      </w:pPr>
      <w:r>
        <w:t>Strength 3</w:t>
      </w:r>
    </w:p>
    <w:p xmlns:wp14="http://schemas.microsoft.com/office/word/2010/wordml" w14:paraId="632615B5" wp14:textId="77777777">
      <w:pPr>
        <w:pStyle w:val="Heading2"/>
      </w:pPr>
      <w:r>
        <w:t>Observation</w:t>
      </w:r>
    </w:p>
    <w:p xmlns:wp14="http://schemas.microsoft.com/office/word/2010/wordml" w14:paraId="6574166F" wp14:textId="4C0EAEAA">
      <w:pPr>
        <w:pStyle w:val="StudentResponse"/>
      </w:pPr>
      <w:r>
        <w:rPr/>
        <w:t xml:space="preserve">The burning permit page answers questions right away</w:t>
      </w:r>
    </w:p>
    <w:p xmlns:wp14="http://schemas.microsoft.com/office/word/2010/wordml" w14:paraId="7EF6DF7E" wp14:textId="77777777">
      <w:r>
        <w:t>________________________________________________________________________________</w:t>
      </w:r>
    </w:p>
    <w:p xmlns:wp14="http://schemas.microsoft.com/office/word/2010/wordml" w14:paraId="5F851261" wp14:textId="77777777">
      <w:pPr>
        <w:pStyle w:val="Heading2"/>
      </w:pPr>
      <w:r>
        <w:t>Evidence</w:t>
      </w:r>
    </w:p>
    <w:p xmlns:wp14="http://schemas.microsoft.com/office/word/2010/wordml" w14:paraId="5E8C2E68" wp14:textId="7A7E57FD">
      <w:pPr>
        <w:pStyle w:val="StudentResponse"/>
      </w:pPr>
      <w:r>
        <w:rPr/>
        <w:t xml:space="preserve">It says residents don't need a permit from the town, then it lists the safety rules and the provincial burn restriction hotline.</w:t>
      </w:r>
    </w:p>
    <w:p xmlns:wp14="http://schemas.microsoft.com/office/word/2010/wordml" w14:paraId="6E4BEA4D" wp14:textId="77777777">
      <w:r>
        <w:t>________________________________________________________________________________</w:t>
      </w:r>
    </w:p>
    <w:p xmlns:wp14="http://schemas.microsoft.com/office/word/2010/wordml" w14:paraId="2D544D53" wp14:textId="77777777">
      <w:pPr>
        <w:pStyle w:val="Heading2"/>
      </w:pPr>
      <w:r>
        <w:t>Effect</w:t>
      </w:r>
    </w:p>
    <w:p xmlns:wp14="http://schemas.microsoft.com/office/word/2010/wordml" w14:paraId="3B4CC7AE" wp14:textId="473189CC">
      <w:pPr>
        <w:pStyle w:val="StudentResponse"/>
      </w:pPr>
      <w:r>
        <w:rPr/>
        <w:t xml:space="preserve">People get their answers in one spot without calling the office. </w:t>
      </w:r>
    </w:p>
    <w:p xmlns:wp14="http://schemas.microsoft.com/office/word/2010/wordml" w14:paraId="7F1E21D9" wp14:textId="77777777">
      <w:r>
        <w:t>________________________________________________________________________________</w:t>
      </w:r>
    </w:p>
    <w:p xmlns:wp14="http://schemas.microsoft.com/office/word/2010/wordml" w14:paraId="52397C72" wp14:textId="38DA2A8D">
      <w:pPr>
        <w:pStyle w:val="Heading1"/>
      </w:pPr>
    </w:p>
    <w:p xmlns:wp14="http://schemas.microsoft.com/office/word/2010/wordml" w:rsidP="125E6282" w14:paraId="3EEB7F13" wp14:textId="23698129">
      <w:pPr/>
      <w:r>
        <w:br w:type="page"/>
      </w:r>
    </w:p>
    <w:p xmlns:wp14="http://schemas.microsoft.com/office/word/2010/wordml" w14:paraId="0751E088" wp14:textId="67A92D1C">
      <w:pPr>
        <w:pStyle w:val="Heading1"/>
      </w:pPr>
      <w:r>
        <w:rPr/>
        <w:t>9. Website Design Concerns</w:t>
      </w:r>
    </w:p>
    <w:p xmlns:wp14="http://schemas.microsoft.com/office/word/2010/wordml" w14:paraId="24CF7001" wp14:textId="77777777">
      <w:r>
        <w:t>Use: Observation → Evidence → Effect</w:t>
      </w:r>
    </w:p>
    <w:p xmlns:wp14="http://schemas.microsoft.com/office/word/2010/wordml" w14:paraId="60123956" wp14:textId="77777777">
      <w:pPr>
        <w:pStyle w:val="Heading2"/>
      </w:pPr>
      <w:r>
        <w:t>Concern 1</w:t>
      </w:r>
    </w:p>
    <w:p xmlns:wp14="http://schemas.microsoft.com/office/word/2010/wordml" w14:paraId="4802BABB" wp14:textId="77777777">
      <w:pPr>
        <w:pStyle w:val="Heading2"/>
      </w:pPr>
      <w:r>
        <w:t>Observation</w:t>
      </w:r>
    </w:p>
    <w:p xmlns:wp14="http://schemas.microsoft.com/office/word/2010/wordml" w14:paraId="0FFE67FB" wp14:textId="43839981">
      <w:pPr>
        <w:pStyle w:val="StudentResponse"/>
      </w:pPr>
      <w:r>
        <w:rPr/>
        <w:t xml:space="preserve">Common tasks are hidden in the How Do I? menu</w:t>
      </w:r>
    </w:p>
    <w:p xmlns:wp14="http://schemas.microsoft.com/office/word/2010/wordml" w14:paraId="271EF8B6" wp14:textId="77777777">
      <w:r>
        <w:t>________________________________________________________________________________</w:t>
      </w:r>
    </w:p>
    <w:p xmlns:wp14="http://schemas.microsoft.com/office/word/2010/wordml" w14:paraId="21EA4D6A" wp14:textId="77777777">
      <w:pPr>
        <w:pStyle w:val="Heading2"/>
      </w:pPr>
      <w:r>
        <w:t>Evidence</w:t>
      </w:r>
    </w:p>
    <w:p xmlns:wp14="http://schemas.microsoft.com/office/word/2010/wordml" w14:paraId="546BAA71" wp14:textId="63DEEE42">
      <w:pPr>
        <w:pStyle w:val="StudentResponse"/>
      </w:pPr>
      <w:r>
        <w:rPr/>
        <w:t xml:space="preserve">Nothing on the home page links to payments, permits or the pool schedule</w:t>
      </w:r>
    </w:p>
    <w:p xmlns:wp14="http://schemas.microsoft.com/office/word/2010/wordml" w14:paraId="2FA4FF42" wp14:textId="77777777">
      <w:r>
        <w:t>________________________________________________________________________________</w:t>
      </w:r>
    </w:p>
    <w:p xmlns:wp14="http://schemas.microsoft.com/office/word/2010/wordml" w14:paraId="31BE7CAF" wp14:textId="77777777">
      <w:pPr>
        <w:pStyle w:val="Heading2"/>
      </w:pPr>
      <w:r>
        <w:t>Effect</w:t>
      </w:r>
    </w:p>
    <w:p xmlns:wp14="http://schemas.microsoft.com/office/word/2010/wordml" w14:paraId="007A29C3" wp14:textId="3CD652EF">
      <w:pPr>
        <w:pStyle w:val="StudentResponse"/>
      </w:pPr>
      <w:r>
        <w:rPr/>
        <w:t xml:space="preserve">Users have to guess which menu to open like i did. </w:t>
      </w:r>
    </w:p>
    <w:p xmlns:wp14="http://schemas.microsoft.com/office/word/2010/wordml" w14:paraId="0A0519DB" wp14:textId="77777777">
      <w:r>
        <w:t>________________________________________________________________________________</w:t>
      </w:r>
    </w:p>
    <w:p xmlns:wp14="http://schemas.microsoft.com/office/word/2010/wordml" w14:paraId="0CC0E6ED" wp14:textId="77777777">
      <w:pPr>
        <w:pStyle w:val="Heading2"/>
      </w:pPr>
      <w:r>
        <w:t>Concern 2</w:t>
      </w:r>
    </w:p>
    <w:p xmlns:wp14="http://schemas.microsoft.com/office/word/2010/wordml" w14:paraId="42035D9E" wp14:textId="77777777">
      <w:pPr>
        <w:pStyle w:val="Heading2"/>
      </w:pPr>
      <w:r>
        <w:t>Observation</w:t>
      </w:r>
    </w:p>
    <w:p xmlns:wp14="http://schemas.microsoft.com/office/word/2010/wordml" w14:paraId="26BA7B49" wp14:textId="30D764A7">
      <w:pPr>
        <w:pStyle w:val="StudentResponse"/>
      </w:pPr>
      <w:r>
        <w:rPr/>
        <w:t xml:space="preserve">There's no search bar.</w:t>
      </w:r>
    </w:p>
    <w:p xmlns:wp14="http://schemas.microsoft.com/office/word/2010/wordml" w14:paraId="5233A056" wp14:textId="77777777">
      <w:r>
        <w:t>________________________________________________________________________________</w:t>
      </w:r>
    </w:p>
    <w:p xmlns:wp14="http://schemas.microsoft.com/office/word/2010/wordml" w14:paraId="38C78835" wp14:textId="77777777">
      <w:pPr>
        <w:pStyle w:val="Heading2"/>
      </w:pPr>
      <w:r>
        <w:t>Evidence</w:t>
      </w:r>
    </w:p>
    <w:p xmlns:wp14="http://schemas.microsoft.com/office/word/2010/wordml" w14:paraId="6AD7408E" wp14:textId="2D5B0C55">
      <w:pPr>
        <w:pStyle w:val="StudentResponse"/>
      </w:pPr>
      <w:r>
        <w:rPr/>
        <w:t xml:space="preserve">Can't put evidence for something that isn't there. Because the website hides so many things behind hard to find menus and drop downs, having a search bar would greatly improve the usability of this website.</w:t>
      </w:r>
    </w:p>
    <w:p xmlns:wp14="http://schemas.microsoft.com/office/word/2010/wordml" w14:paraId="7EB96774" wp14:textId="77777777">
      <w:r>
        <w:t>________________________________________________________________________________</w:t>
      </w:r>
    </w:p>
    <w:p xmlns:wp14="http://schemas.microsoft.com/office/word/2010/wordml" w14:paraId="1A441C08" wp14:textId="77777777">
      <w:pPr>
        <w:pStyle w:val="Heading2"/>
      </w:pPr>
      <w:r>
        <w:t>Effect</w:t>
      </w:r>
    </w:p>
    <w:p xmlns:wp14="http://schemas.microsoft.com/office/word/2010/wordml" w14:paraId="47FD76C0" wp14:textId="2D94B14E">
      <w:pPr>
        <w:pStyle w:val="StudentResponse"/>
      </w:pPr>
      <w:r>
        <w:rPr/>
        <w:t xml:space="preserve">If you don't know where something is you have to scroll and click around inside the website until you happen to stumble on what you are looking for.</w:t>
      </w:r>
    </w:p>
    <w:p xmlns:wp14="http://schemas.microsoft.com/office/word/2010/wordml" w14:paraId="611BDD61" wp14:textId="77777777">
      <w:r>
        <w:t>________________________________________________________________________________</w:t>
      </w:r>
    </w:p>
    <w:p xmlns:wp14="http://schemas.microsoft.com/office/word/2010/wordml" w14:paraId="18D2F7B5" wp14:textId="77777777">
      <w:pPr>
        <w:pStyle w:val="Heading2"/>
      </w:pPr>
      <w:r>
        <w:t>Concern 3</w:t>
      </w:r>
    </w:p>
    <w:p xmlns:wp14="http://schemas.microsoft.com/office/word/2010/wordml" w14:paraId="7A8654AA" wp14:textId="77777777">
      <w:pPr>
        <w:pStyle w:val="Heading2"/>
      </w:pPr>
      <w:r>
        <w:t>Observation</w:t>
      </w:r>
    </w:p>
    <w:p xmlns:wp14="http://schemas.microsoft.com/office/word/2010/wordml" w14:paraId="7F902BBB" wp14:textId="4751E576">
      <w:pPr>
        <w:pStyle w:val="StudentResponse"/>
      </w:pPr>
      <w:r>
        <w:rPr/>
        <w:t xml:space="preserve">Some info is outdated.</w:t>
      </w:r>
    </w:p>
    <w:p xmlns:wp14="http://schemas.microsoft.com/office/word/2010/wordml" w14:paraId="0AC70FA1" wp14:textId="77777777">
      <w:r>
        <w:t>________________________________________________________________________________</w:t>
      </w:r>
    </w:p>
    <w:p xmlns:wp14="http://schemas.microsoft.com/office/word/2010/wordml" w14:paraId="7C47C6EC" wp14:textId="77777777">
      <w:pPr>
        <w:pStyle w:val="Heading2"/>
      </w:pPr>
      <w:r>
        <w:t>Evidence</w:t>
      </w:r>
    </w:p>
    <w:p xmlns:wp14="http://schemas.microsoft.com/office/word/2010/wordml" w14:paraId="3CA9E140" wp14:textId="2BEE04C1">
      <w:pPr>
        <w:pStyle w:val="StudentResponse"/>
      </w:pPr>
      <w:r>
        <w:rPr/>
        <w:t xml:space="preserve">The pool page still says it's on track to be open for summer in late September.</w:t>
      </w:r>
    </w:p>
    <w:p xmlns:wp14="http://schemas.microsoft.com/office/word/2010/wordml" w14:paraId="5C4D4AB6" wp14:textId="77777777">
      <w:r>
        <w:t>________________________________________________________________________________</w:t>
      </w:r>
    </w:p>
    <w:p xmlns:wp14="http://schemas.microsoft.com/office/word/2010/wordml" w14:paraId="163C24BC" wp14:textId="77777777">
      <w:pPr>
        <w:pStyle w:val="Heading2"/>
      </w:pPr>
      <w:r>
        <w:t>Effect</w:t>
      </w:r>
    </w:p>
    <w:p xmlns:wp14="http://schemas.microsoft.com/office/word/2010/wordml" w14:paraId="3CB50419" wp14:textId="27B529E7">
      <w:pPr>
        <w:pStyle w:val="StudentResponse"/>
      </w:pPr>
      <w:r>
        <w:rPr/>
        <w:t xml:space="preserve">People could plan around wrong info and once they find one old page they stop trusting the site altogether.</w:t>
      </w:r>
    </w:p>
    <w:p xmlns:wp14="http://schemas.microsoft.com/office/word/2010/wordml" w14:paraId="4F608C25" wp14:textId="77777777">
      <w:r>
        <w:t>________________________________________________________________________________</w:t>
      </w:r>
    </w:p>
    <w:p xmlns:wp14="http://schemas.microsoft.com/office/word/2010/wordml" w14:paraId="7F1B9381" wp14:textId="77777777">
      <w:pPr>
        <w:pStyle w:val="Heading1"/>
      </w:pPr>
      <w:r>
        <w:t>10. Recommendations</w:t>
      </w:r>
    </w:p>
    <w:p xmlns:wp14="http://schemas.microsoft.com/office/word/2010/wordml" w14:paraId="30B911A0" wp14:textId="77777777">
      <w:r>
        <w:t>Each recommendation should respond directly to a concern identified above. Use: Problem → Recommended Change → Expected Improvement</w:t>
      </w:r>
    </w:p>
    <w:p xmlns:wp14="http://schemas.microsoft.com/office/word/2010/wordml" w14:paraId="4DA70830" wp14:textId="77777777">
      <w:pPr>
        <w:pStyle w:val="Heading2"/>
      </w:pPr>
      <w:r>
        <w:t>Recommendation 1</w:t>
      </w:r>
    </w:p>
    <w:p xmlns:wp14="http://schemas.microsoft.com/office/word/2010/wordml" w14:paraId="20F74766" wp14:textId="77777777">
      <w:pPr>
        <w:pStyle w:val="Heading2"/>
      </w:pPr>
      <w:r>
        <w:t>Problem</w:t>
      </w:r>
    </w:p>
    <w:p xmlns:wp14="http://schemas.microsoft.com/office/word/2010/wordml" w14:paraId="12351038" wp14:textId="69B7ADBC">
      <w:pPr>
        <w:pStyle w:val="StudentResponse"/>
      </w:pPr>
      <w:r>
        <w:rPr/>
        <w:t xml:space="preserve">Common tasks are hidden in a menu.</w:t>
      </w:r>
      <w:r>
        <w:tab/>
      </w:r>
    </w:p>
    <w:p xmlns:wp14="http://schemas.microsoft.com/office/word/2010/wordml" w14:paraId="5141DC28" wp14:textId="77777777">
      <w:r>
        <w:t>________________________________________________________________________________</w:t>
      </w:r>
    </w:p>
    <w:p xmlns:wp14="http://schemas.microsoft.com/office/word/2010/wordml" w14:paraId="609541F8" wp14:textId="77777777">
      <w:pPr>
        <w:pStyle w:val="Heading2"/>
      </w:pPr>
      <w:r>
        <w:t>Recommended Change</w:t>
      </w:r>
    </w:p>
    <w:p xmlns:wp14="http://schemas.microsoft.com/office/word/2010/wordml" w14:paraId="5ABB1570" wp14:textId="1189F484">
      <w:pPr>
        <w:pStyle w:val="StudentResponse"/>
      </w:pPr>
      <w:r>
        <w:rPr/>
        <w:t xml:space="preserve">Add task cards or buttons under the photos for paying taxes, water bills, the pool schedule, council meetings and town notices.</w:t>
      </w:r>
    </w:p>
    <w:p xmlns:wp14="http://schemas.microsoft.com/office/word/2010/wordml" w14:paraId="0030E384" wp14:textId="77777777">
      <w:r>
        <w:t>________________________________________________________________________________</w:t>
      </w:r>
    </w:p>
    <w:p xmlns:wp14="http://schemas.microsoft.com/office/word/2010/wordml" w14:paraId="622BBD97" wp14:textId="77777777">
      <w:pPr>
        <w:pStyle w:val="Heading2"/>
      </w:pPr>
      <w:r>
        <w:t>Expected Improvement</w:t>
      </w:r>
    </w:p>
    <w:p xmlns:wp14="http://schemas.microsoft.com/office/word/2010/wordml" w14:paraId="7555A3A2" wp14:textId="543F5CA3">
      <w:pPr>
        <w:pStyle w:val="StudentResponse"/>
      </w:pPr>
      <w:r>
        <w:rPr/>
        <w:t xml:space="preserve">Each task is one click from the home page with no guessing and clicking around the website. </w:t>
      </w:r>
    </w:p>
    <w:p xmlns:wp14="http://schemas.microsoft.com/office/word/2010/wordml" w14:paraId="417CF7C7" wp14:textId="77777777">
      <w:r>
        <w:t>________________________________________________________________________________</w:t>
      </w:r>
    </w:p>
    <w:p xmlns:wp14="http://schemas.microsoft.com/office/word/2010/wordml" w14:paraId="7060BB4F" wp14:textId="77777777">
      <w:pPr>
        <w:pStyle w:val="Heading2"/>
      </w:pPr>
      <w:r>
        <w:t>Recommendation 2</w:t>
      </w:r>
    </w:p>
    <w:p xmlns:wp14="http://schemas.microsoft.com/office/word/2010/wordml" w14:paraId="2A9DA9AF" wp14:textId="77777777">
      <w:pPr>
        <w:pStyle w:val="Heading2"/>
      </w:pPr>
      <w:r>
        <w:t>Problem</w:t>
      </w:r>
    </w:p>
    <w:p xmlns:wp14="http://schemas.microsoft.com/office/word/2010/wordml" w14:paraId="4A8137A6" wp14:textId="05443E80">
      <w:pPr>
        <w:pStyle w:val="StudentResponse"/>
      </w:pPr>
      <w:r>
        <w:rPr/>
        <w:t xml:space="preserve">There's no search bar.</w:t>
      </w:r>
    </w:p>
    <w:p xmlns:wp14="http://schemas.microsoft.com/office/word/2010/wordml" w14:paraId="31B83DC0" wp14:textId="77777777">
      <w:r>
        <w:t>________________________________________________________________________________</w:t>
      </w:r>
    </w:p>
    <w:p xmlns:wp14="http://schemas.microsoft.com/office/word/2010/wordml" w14:paraId="7FE293CC" wp14:textId="77777777">
      <w:pPr>
        <w:pStyle w:val="Heading2"/>
      </w:pPr>
      <w:r>
        <w:t>Recommended Change</w:t>
      </w:r>
    </w:p>
    <w:p xmlns:wp14="http://schemas.microsoft.com/office/word/2010/wordml" w14:paraId="4C15188B" wp14:textId="5D32E71C">
      <w:pPr>
        <w:pStyle w:val="StudentResponse"/>
      </w:pPr>
      <w:r>
        <w:rPr/>
        <w:t xml:space="preserve">Add a search bar in the header and a filter for the town notices by category and the date they were posted to the website.</w:t>
      </w:r>
    </w:p>
    <w:p xmlns:wp14="http://schemas.microsoft.com/office/word/2010/wordml" w14:paraId="63D6638F" wp14:textId="77777777">
      <w:r>
        <w:t>________________________________________________________________________________</w:t>
      </w:r>
    </w:p>
    <w:p xmlns:wp14="http://schemas.microsoft.com/office/word/2010/wordml" w14:paraId="5F1EA052" wp14:textId="77777777">
      <w:pPr>
        <w:pStyle w:val="Heading2"/>
      </w:pPr>
      <w:r>
        <w:t>Expected Improvement</w:t>
      </w:r>
    </w:p>
    <w:p xmlns:wp14="http://schemas.microsoft.com/office/word/2010/wordml" w14:paraId="3B54EB05" wp14:textId="207A9BCD">
      <w:pPr>
        <w:pStyle w:val="StudentResponse"/>
      </w:pPr>
      <w:r>
        <w:rPr/>
        <w:t xml:space="preserve">People can find a notice or page fast, especially on a phone.</w:t>
      </w:r>
    </w:p>
    <w:p xmlns:wp14="http://schemas.microsoft.com/office/word/2010/wordml" w14:paraId="13D4CC5A" wp14:textId="77777777">
      <w:r>
        <w:t>________________________________________________________________________________</w:t>
      </w:r>
    </w:p>
    <w:p xmlns:wp14="http://schemas.microsoft.com/office/word/2010/wordml" w14:paraId="0D978900" wp14:textId="77777777">
      <w:pPr>
        <w:pStyle w:val="Heading2"/>
      </w:pPr>
      <w:r>
        <w:t>Recommendation 3</w:t>
      </w:r>
    </w:p>
    <w:p xmlns:wp14="http://schemas.microsoft.com/office/word/2010/wordml" w14:paraId="01C1BC3E" wp14:textId="77777777">
      <w:pPr>
        <w:pStyle w:val="Heading2"/>
      </w:pPr>
      <w:r>
        <w:t>Problem</w:t>
      </w:r>
    </w:p>
    <w:p xmlns:wp14="http://schemas.microsoft.com/office/word/2010/wordml" w14:paraId="77D3F33B" wp14:textId="075A522C">
      <w:pPr>
        <w:pStyle w:val="StudentResponse"/>
      </w:pPr>
      <w:r>
        <w:rPr/>
        <w:t xml:space="preserve">Outdated and old notices. </w:t>
      </w:r>
    </w:p>
    <w:p xmlns:wp14="http://schemas.microsoft.com/office/word/2010/wordml" w14:paraId="55B82548" wp14:textId="77777777">
      <w:r>
        <w:t>________________________________________________________________________________</w:t>
      </w:r>
    </w:p>
    <w:p xmlns:wp14="http://schemas.microsoft.com/office/word/2010/wordml" w14:paraId="2D6D021C" wp14:textId="77777777">
      <w:pPr>
        <w:pStyle w:val="Heading2"/>
      </w:pPr>
      <w:r>
        <w:t>Recommended Change</w:t>
      </w:r>
    </w:p>
    <w:p xmlns:wp14="http://schemas.microsoft.com/office/word/2010/wordml" w14:paraId="182903E8" wp14:textId="65969F2A">
      <w:pPr>
        <w:pStyle w:val="StudentResponse"/>
      </w:pPr>
      <w:r>
        <w:rPr/>
        <w:t xml:space="preserve">Put the newest notices first, move old ones to an archive and add a status line on pages like the pool, e.g. “Closed until next summer.”</w:t>
      </w:r>
    </w:p>
    <w:p xmlns:wp14="http://schemas.microsoft.com/office/word/2010/wordml" w14:paraId="413FC7AE" wp14:textId="77777777">
      <w:r>
        <w:t>________________________________________________________________________________</w:t>
      </w:r>
    </w:p>
    <w:p xmlns:wp14="http://schemas.microsoft.com/office/word/2010/wordml" w14:paraId="08A22FB8" wp14:textId="77777777">
      <w:pPr>
        <w:pStyle w:val="Heading2"/>
      </w:pPr>
      <w:r>
        <w:t>Expected Improvement</w:t>
      </w:r>
    </w:p>
    <w:p xmlns:wp14="http://schemas.microsoft.com/office/word/2010/wordml" w14:paraId="5AEFC16D" wp14:textId="32C4601A">
      <w:pPr>
        <w:pStyle w:val="StudentResponse"/>
      </w:pPr>
      <w:r>
        <w:rPr/>
        <w:t xml:space="preserve">Users see current info first and can trust what they're reading.</w:t>
      </w:r>
    </w:p>
    <w:p xmlns:wp14="http://schemas.microsoft.com/office/word/2010/wordml" w14:paraId="063C2336" wp14:textId="77777777">
      <w:r>
        <w:t>________________________________________________________________________________</w:t>
      </w:r>
    </w:p>
    <w:p xmlns:wp14="http://schemas.microsoft.com/office/word/2010/wordml" w14:paraId="011FD2B3" wp14:textId="77777777">
      <w:pPr>
        <w:pStyle w:val="Heading1"/>
      </w:pPr>
      <w:r>
        <w:t>11. Peer Design Critique</w:t>
      </w:r>
    </w:p>
    <w:p xmlns:wp14="http://schemas.microsoft.com/office/word/2010/wordml" w14:paraId="20B24C08" wp14:textId="785D7F19">
      <w:pPr>
        <w:pStyle w:val="Heading2"/>
      </w:pPr>
      <w:r>
        <w:rPr/>
        <w:t xml:space="preserve">(It's 11:00 at night right now, I'm tired and want to go to bed, so I'm going to use Claude as my peer reviewer. I'll accept the point loss on this section if this isn't allowed.)</w:t>
      </w:r>
      <w:r>
        <w:br/>
        <w:br/>
      </w:r>
      <w:r>
        <w:rPr/>
        <w:t>Feedback Received</w:t>
      </w:r>
    </w:p>
    <w:p xmlns:wp14="http://schemas.microsoft.com/office/word/2010/wordml" w14:paraId="581E60C9" wp14:textId="77777777">
      <w:r>
        <w:t>Record one useful piece of feedback provided by another student or group.</w:t>
      </w:r>
    </w:p>
    <w:p xmlns:wp14="http://schemas.microsoft.com/office/word/2010/wordml" w14:paraId="1A1CDE8F" wp14:textId="5EC865E4">
      <w:pPr>
        <w:pStyle w:val="StudentResponse"/>
      </w:pPr>
      <w:r>
        <w:rPr/>
        <w:t xml:space="preserve">Your critique keeps saying most users are older people on phones. But all your evidence comes from looking at the desktop version, and you never actually checked the site on a phone. That’s the biggest gap. If phone users are your main point, show what the site really looks like on a phone. --claude.ai</w:t>
      </w:r>
    </w:p>
    <w:p xmlns:wp14="http://schemas.microsoft.com/office/word/2010/wordml" w14:paraId="09548966" wp14:textId="77777777">
      <w:r>
        <w:t>________________________________________________________________________________</w:t>
      </w:r>
    </w:p>
    <w:p xmlns:wp14="http://schemas.microsoft.com/office/word/2010/wordml" w14:paraId="2A8D40A2" wp14:textId="77777777">
      <w:r>
        <w:t>________________________________________________________________________________</w:t>
      </w:r>
    </w:p>
    <w:p xmlns:wp14="http://schemas.microsoft.com/office/word/2010/wordml" w14:paraId="1BDE0A85" wp14:textId="77777777">
      <w:pPr>
        <w:pStyle w:val="Heading2"/>
      </w:pPr>
      <w:r>
        <w:t>Response to Feedback</w:t>
      </w:r>
    </w:p>
    <w:p xmlns:wp14="http://schemas.microsoft.com/office/word/2010/wordml" w14:paraId="18061F62" wp14:textId="77777777">
      <w:r>
        <w:t>What did the feedback cause you to reconsider?</w:t>
      </w:r>
    </w:p>
    <w:p xmlns:wp14="http://schemas.microsoft.com/office/word/2010/wordml" w14:paraId="217929A7" wp14:textId="6DF45E4A">
      <w:pPr>
        <w:pStyle w:val="StudentResponse"/>
      </w:pPr>
      <w:r>
        <w:rPr/>
        <w:t xml:space="preserve">It made me realize i was assuming how the site works on mobile without testing it myself.</w:t>
      </w:r>
    </w:p>
    <w:p xmlns:wp14="http://schemas.microsoft.com/office/word/2010/wordml" w14:paraId="5F87AFAC" wp14:textId="77777777">
      <w:r>
        <w:t>________________________________________________________________________________</w:t>
      </w:r>
    </w:p>
    <w:p xmlns:wp14="http://schemas.microsoft.com/office/word/2010/wordml" w14:paraId="57B7CB94" wp14:textId="77777777">
      <w:r>
        <w:t>________________________________________________________________________________</w:t>
      </w:r>
    </w:p>
    <w:p xmlns:wp14="http://schemas.microsoft.com/office/word/2010/wordml" w14:paraId="51F6C5CC" wp14:textId="77777777">
      <w:pPr>
        <w:pStyle w:val="Heading2"/>
      </w:pPr>
      <w:r>
        <w:t>Change</w:t>
      </w:r>
    </w:p>
    <w:p xmlns:wp14="http://schemas.microsoft.com/office/word/2010/wordml" w14:paraId="31D41D07" wp14:textId="77777777">
      <w:r>
        <w:t>Identify one change you made, or would make, to your critique because of the feedback.</w:t>
      </w:r>
    </w:p>
    <w:p xmlns:wp14="http://schemas.microsoft.com/office/word/2010/wordml" w14:paraId="70FD4033" wp14:textId="0FCE8BAD">
      <w:pPr>
        <w:pStyle w:val="StudentResponse"/>
      </w:pPr>
      <w:r>
        <w:rPr/>
        <w:t xml:space="preserve">Now that I've looked at how the website looks on my phone i wish that i never did. I thought the menus were bad on desktop, but the mobile version is 10000% worse in every way. Honestly I don't even want to get into how much is wrong with it.</w:t>
      </w:r>
    </w:p>
    <w:p xmlns:wp14="http://schemas.microsoft.com/office/word/2010/wordml" w14:paraId="512E91B5" wp14:textId="77777777">
      <w:r>
        <w:t>________________________________________________________________________________</w:t>
      </w:r>
    </w:p>
    <w:p xmlns:wp14="http://schemas.microsoft.com/office/word/2010/wordml" w14:paraId="61FD33A4" wp14:textId="77777777">
      <w:r>
        <w:t>________________________________________________________________________________</w:t>
      </w:r>
    </w:p>
    <w:p xmlns:wp14="http://schemas.microsoft.com/office/word/2010/wordml" w14:paraId="2C252572" wp14:textId="77777777">
      <w:pPr>
        <w:pStyle w:val="Heading1"/>
      </w:pPr>
      <w:r>
        <w:t>12. Individual Reflection</w:t>
      </w:r>
    </w:p>
    <w:p xmlns:wp14="http://schemas.microsoft.com/office/word/2010/wordml" w14:paraId="1ED4C952" wp14:textId="77777777">
      <w:r>
        <w:rPr>
          <w:b/>
        </w:rPr>
        <w:t>This section must be completed individually.</w:t>
      </w:r>
    </w:p>
    <w:p xmlns:wp14="http://schemas.microsoft.com/office/word/2010/wordml" w14:paraId="34731F2D" wp14:textId="77777777">
      <w:pPr>
        <w:pStyle w:val="Heading2"/>
      </w:pPr>
      <w:r>
        <w:t>Before</w:t>
      </w:r>
    </w:p>
    <w:p xmlns:wp14="http://schemas.microsoft.com/office/word/2010/wordml" w14:paraId="36B77AF2" wp14:textId="77777777">
      <w:r>
        <w:t>Before this workshop, what did you believe made a website well designed?</w:t>
      </w:r>
    </w:p>
    <w:p xmlns:wp14="http://schemas.microsoft.com/office/word/2010/wordml" w14:paraId="7A1FC988" wp14:textId="26A1D16D">
      <w:pPr>
        <w:pStyle w:val="StudentResponse"/>
      </w:pPr>
      <w:r>
        <w:rPr/>
        <w:t xml:space="preserve">I thought a website was well designed if it looked clean and had nice pictures and a good overall flow to the site.</w:t>
      </w:r>
    </w:p>
    <w:p xmlns:wp14="http://schemas.microsoft.com/office/word/2010/wordml" w14:paraId="5D3F5F1F" wp14:textId="77777777">
      <w:r>
        <w:t>________________________________________________________________________________</w:t>
      </w:r>
    </w:p>
    <w:p xmlns:wp14="http://schemas.microsoft.com/office/word/2010/wordml" w14:paraId="0ADDA07B" wp14:textId="77777777">
      <w:r>
        <w:t>________________________________________________________________________________</w:t>
      </w:r>
    </w:p>
    <w:p xmlns:wp14="http://schemas.microsoft.com/office/word/2010/wordml" w14:paraId="226FE8FF" wp14:textId="77777777">
      <w:pPr>
        <w:pStyle w:val="Heading2"/>
      </w:pPr>
      <w:r>
        <w:t>During</w:t>
      </w:r>
    </w:p>
    <w:p xmlns:wp14="http://schemas.microsoft.com/office/word/2010/wordml" w14:paraId="0A890F18" wp14:textId="77777777">
      <w:r>
        <w:t>What observation, discussion, or piece of feedback most challenged or expanded your original thinking?</w:t>
      </w:r>
    </w:p>
    <w:p xmlns:wp14="http://schemas.microsoft.com/office/word/2010/wordml" w14:paraId="73AA8F7D" wp14:textId="23753028">
      <w:pPr>
        <w:pStyle w:val="StudentResponse"/>
      </w:pPr>
      <w:r>
        <w:rPr/>
        <w:t xml:space="preserve">Doing the water bill task and then the feedback that i hadn't tested on a phone both showed me you have to actually use the site the way users would instead of just looking at it.</w:t>
      </w:r>
    </w:p>
    <w:p xmlns:wp14="http://schemas.microsoft.com/office/word/2010/wordml" w14:paraId="558824C9" wp14:textId="77777777">
      <w:r>
        <w:t>________________________________________________________________________________</w:t>
      </w:r>
    </w:p>
    <w:p xmlns:wp14="http://schemas.microsoft.com/office/word/2010/wordml" w14:paraId="5D4D0C88" wp14:textId="77777777">
      <w:r>
        <w:t>________________________________________________________________________________</w:t>
      </w:r>
    </w:p>
    <w:p xmlns:wp14="http://schemas.microsoft.com/office/word/2010/wordml" w14:paraId="5CE8C05F" wp14:textId="77777777">
      <w:pPr>
        <w:pStyle w:val="Heading2"/>
      </w:pPr>
      <w:r>
        <w:t>After</w:t>
      </w:r>
    </w:p>
    <w:p xmlns:wp14="http://schemas.microsoft.com/office/word/2010/wordml" w14:paraId="5F1B51E0" wp14:textId="77777777">
      <w:r>
        <w:t>What factors do you now consider important when evaluating a web interface?</w:t>
      </w:r>
    </w:p>
    <w:p xmlns:wp14="http://schemas.microsoft.com/office/word/2010/wordml" w14:paraId="103A3D45" wp14:textId="24A6AF51">
      <w:pPr>
        <w:pStyle w:val="StudentResponse"/>
      </w:pPr>
      <w:r>
        <w:rPr/>
        <w:t xml:space="preserve">Whether people can find what they came for quickly, whether the important stuff stands out, whether the info is up to date and whether it works for older people and on mobile (IT DOESN'T WORK ON MOBILE)</w:t>
      </w:r>
    </w:p>
    <w:p xmlns:wp14="http://schemas.microsoft.com/office/word/2010/wordml" w14:paraId="11905D7E" wp14:textId="77777777">
      <w:r>
        <w:t>________________________________________________________________________________</w:t>
      </w:r>
    </w:p>
    <w:p xmlns:wp14="http://schemas.microsoft.com/office/word/2010/wordml" w14:paraId="6D7FFC50" wp14:textId="77777777">
      <w:r>
        <w:t>________________________________________________________________________________</w:t>
      </w:r>
    </w:p>
    <w:p xmlns:wp14="http://schemas.microsoft.com/office/word/2010/wordml" w14:paraId="5E6C4445" wp14:textId="77777777">
      <w:pPr>
        <w:pStyle w:val="Heading2"/>
      </w:pPr>
      <w:r>
        <w:t>Apply</w:t>
      </w:r>
    </w:p>
    <w:p xmlns:wp14="http://schemas.microsoft.com/office/word/2010/wordml" w14:paraId="5267DE6E" wp14:textId="77777777">
      <w:r>
        <w:t>Identify one idea from this workshop that you expect to apply to your Semester Website Redesign Project.</w:t>
      </w:r>
    </w:p>
    <w:p xmlns:wp14="http://schemas.microsoft.com/office/word/2010/wordml" w14:paraId="5DC1847D" wp14:textId="24EF8361">
      <w:pPr>
        <w:pStyle w:val="StudentResponse"/>
      </w:pPr>
      <w:r>
        <w:rPr/>
        <w:t xml:space="preserve">Putting the most common tasks right on the home page instead of hiding them in menus.</w:t>
      </w:r>
    </w:p>
    <w:p xmlns:wp14="http://schemas.microsoft.com/office/word/2010/wordml" w14:paraId="4C27B141" wp14:textId="77777777">
      <w:r>
        <w:t>________________________________________________________________________________</w:t>
      </w:r>
    </w:p>
    <w:p xmlns:wp14="http://schemas.microsoft.com/office/word/2010/wordml" w14:paraId="72A46862" wp14:textId="77777777">
      <w:r>
        <w:t>________________________________________________________________________________</w:t>
      </w:r>
    </w:p>
    <w:p xmlns:wp14="http://schemas.microsoft.com/office/word/2010/wordml" w14:paraId="3E947C2E" wp14:textId="77777777">
      <w:pPr>
        <w:pStyle w:val="Heading2"/>
      </w:pPr>
      <w:r>
        <w:t>Looking Forward</w:t>
      </w:r>
    </w:p>
    <w:p xmlns:wp14="http://schemas.microsoft.com/office/word/2010/wordml" w14:paraId="7FFAE91B" wp14:textId="77777777">
      <w:r>
        <w:t>What aspect of web design would you now like a more systematic way to evaluate?</w:t>
      </w:r>
    </w:p>
    <w:p xmlns:wp14="http://schemas.microsoft.com/office/word/2010/wordml" w14:paraId="3E933FA3" wp14:textId="4764DE9B">
      <w:pPr>
        <w:pStyle w:val="StudentResponse"/>
      </w:pPr>
      <w:r>
        <w:rPr/>
        <w:t xml:space="preserve">Usability. I'd like a proper checklist to test how easy a site is to use instead of going off my gut.</w:t>
      </w:r>
    </w:p>
    <w:p xmlns:wp14="http://schemas.microsoft.com/office/word/2010/wordml" w14:paraId="68CCA7CB" wp14:textId="77777777">
      <w:r>
        <w:t>________________________________________________________________________________</w:t>
      </w:r>
    </w:p>
    <w:p xmlns:wp14="http://schemas.microsoft.com/office/word/2010/wordml" w14:paraId="282EAAFC" wp14:textId="77777777">
      <w:r>
        <w:t>________________________________________________________________________________</w:t>
      </w:r>
    </w:p>
    <w:p xmlns:wp14="http://schemas.microsoft.com/office/word/2010/wordml" w14:paraId="4CD803FD" wp14:textId="77777777">
      <w:pPr>
        <w:pStyle w:val="Heading1"/>
      </w:pPr>
      <w:r>
        <w:t>13. Final Submission Check</w:t>
      </w:r>
    </w:p>
    <w:p xmlns:wp14="http://schemas.microsoft.com/office/word/2010/wordml" w14:paraId="27F04780" wp14:textId="77777777">
      <w:r>
        <w:t>☐ Website name and address</w:t>
      </w:r>
    </w:p>
    <w:p xmlns:wp14="http://schemas.microsoft.com/office/word/2010/wordml" w14:paraId="79A71A21" wp14:textId="77777777">
      <w:r>
        <w:t>☐ Purpose and audience</w:t>
      </w:r>
    </w:p>
    <w:p xmlns:wp14="http://schemas.microsoft.com/office/word/2010/wordml" w14:paraId="790B9EE7" wp14:textId="77777777">
      <w:r>
        <w:t>☐ Initial design judgment</w:t>
      </w:r>
    </w:p>
    <w:p xmlns:wp14="http://schemas.microsoft.com/office/word/2010/wordml" w14:paraId="73A40283" wp14:textId="77777777">
      <w:r>
        <w:t>☐ Five first-pass observations</w:t>
      </w:r>
    </w:p>
    <w:p xmlns:wp14="http://schemas.microsoft.com/office/word/2010/wordml" w14:paraId="57ACF4BE" wp14:textId="77777777">
      <w:r>
        <w:t>☐ Purpose, audience, and content analysis</w:t>
      </w:r>
    </w:p>
    <w:p xmlns:wp14="http://schemas.microsoft.com/office/word/2010/wordml" w14:paraId="7FA32EA7" wp14:textId="77777777">
      <w:r>
        <w:t>☐ Usability analysis</w:t>
      </w:r>
    </w:p>
    <w:p xmlns:wp14="http://schemas.microsoft.com/office/word/2010/wordml" w14:paraId="205319E2" wp14:textId="77777777">
      <w:r>
        <w:t>☐ Visual communication analysis</w:t>
      </w:r>
    </w:p>
    <w:p xmlns:wp14="http://schemas.microsoft.com/office/word/2010/wordml" w14:paraId="199F5B67" wp14:textId="77777777">
      <w:r>
        <w:t>☐ Accessibility observations</w:t>
      </w:r>
    </w:p>
    <w:p xmlns:wp14="http://schemas.microsoft.com/office/word/2010/wordml" w14:paraId="10B1656E" wp14:textId="77777777">
      <w:r>
        <w:t>☐ Three design strengths</w:t>
      </w:r>
    </w:p>
    <w:p xmlns:wp14="http://schemas.microsoft.com/office/word/2010/wordml" w14:paraId="7A7B39F5" wp14:textId="77777777">
      <w:r>
        <w:t>☐ Three design concerns</w:t>
      </w:r>
    </w:p>
    <w:p xmlns:wp14="http://schemas.microsoft.com/office/word/2010/wordml" w14:paraId="14EC7F93" wp14:textId="77777777">
      <w:r>
        <w:t>☐ Three recommendations</w:t>
      </w:r>
    </w:p>
    <w:p xmlns:wp14="http://schemas.microsoft.com/office/word/2010/wordml" w14:paraId="523D4636" wp14:textId="77777777">
      <w:r>
        <w:t>☐ Relevant screenshots/evidence</w:t>
      </w:r>
    </w:p>
    <w:p xmlns:wp14="http://schemas.microsoft.com/office/word/2010/wordml" w14:paraId="77C0D202" wp14:textId="77777777">
      <w:r>
        <w:t>☐ Peer critique</w:t>
      </w:r>
    </w:p>
    <w:p xmlns:wp14="http://schemas.microsoft.com/office/word/2010/wordml" w14:paraId="2BD29E12" wp14:textId="77777777">
      <w:r>
        <w:t>☐ Individual reflection</w:t>
      </w:r>
    </w:p>
    <w:p xmlns:wp14="http://schemas.microsoft.com/office/word/2010/wordml" w14:paraId="45AC21CD" wp14:textId="77777777">
      <w:pPr>
        <w:pStyle w:val="Heading1"/>
      </w:pPr>
      <w:r>
        <w:t>14. Submission</w:t>
      </w:r>
    </w:p>
    <w:p xmlns:wp14="http://schemas.microsoft.com/office/word/2010/wordml" w14:paraId="10D2615D" wp14:textId="77777777">
      <w:r>
        <w:t>Submit your completed document to the Workshop 1 — Website Design Critique submission area in Brightspace.</w:t>
      </w:r>
    </w:p>
    <w:p xmlns:wp14="http://schemas.microsoft.com/office/word/2010/wordml" w14:paraId="0B7431D0" wp14:textId="77777777">
      <w:r>
        <w:rPr>
          <w:b/>
        </w:rPr>
        <w:t xml:space="preserve">Your critique should demonstrate: </w:t>
      </w:r>
      <w:r>
        <w:t>Observation → Evidence → Interpretation → Recommendation</w:t>
      </w:r>
    </w:p>
    <w:p xmlns:wp14="http://schemas.microsoft.com/office/word/2010/wordml" w14:paraId="45B24DC9" wp14:textId="77777777">
      <w:r>
        <w:t>Your individual reflection must represent your own learning and reasoning, even when workshop activities were completed collaboratively.</w:t>
      </w:r>
    </w:p>
    <w:sectPr w:rsidRPr="0006063C" w:rsidR="00FC693F" w:rsidSect="00034616">
      <w:footerReference w:type="default" r:id="rId9"/>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32C1F81" wp14:textId="77777777">
    <w:pPr>
      <w:pStyle w:val="Footer"/>
      <w:jc w:val="center"/>
    </w:pPr>
    <w:r>
      <w:t xml:space="preserve">WEBD 3100 — Workshop 1 Submission Template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71431"/>
    <w:rsid w:val="00C71431"/>
    <w:rsid w:val="00CB0664"/>
    <w:rsid w:val="00FC693F"/>
    <w:rsid w:val="00FFD016"/>
    <w:rsid w:val="01189D64"/>
    <w:rsid w:val="015CDD97"/>
    <w:rsid w:val="0179C016"/>
    <w:rsid w:val="02C7E4B6"/>
    <w:rsid w:val="02C7E4B6"/>
    <w:rsid w:val="03326CCA"/>
    <w:rsid w:val="042640AC"/>
    <w:rsid w:val="05BC7A4B"/>
    <w:rsid w:val="06743C25"/>
    <w:rsid w:val="067C4C76"/>
    <w:rsid w:val="06A8746F"/>
    <w:rsid w:val="0775F0F1"/>
    <w:rsid w:val="09181667"/>
    <w:rsid w:val="0AC47B85"/>
    <w:rsid w:val="0AD52986"/>
    <w:rsid w:val="0B094D2F"/>
    <w:rsid w:val="0B094D2F"/>
    <w:rsid w:val="0C987E95"/>
    <w:rsid w:val="0C98B62D"/>
    <w:rsid w:val="0D057A96"/>
    <w:rsid w:val="0D1D9AA2"/>
    <w:rsid w:val="0DB17CB7"/>
    <w:rsid w:val="0E450E43"/>
    <w:rsid w:val="0E450E43"/>
    <w:rsid w:val="0F1880B8"/>
    <w:rsid w:val="0F3AB447"/>
    <w:rsid w:val="0FEA11D3"/>
    <w:rsid w:val="11167541"/>
    <w:rsid w:val="118363DB"/>
    <w:rsid w:val="125E6282"/>
    <w:rsid w:val="12F5EDFA"/>
    <w:rsid w:val="132E49D3"/>
    <w:rsid w:val="136A3BC9"/>
    <w:rsid w:val="14B906F3"/>
    <w:rsid w:val="14B906F3"/>
    <w:rsid w:val="1503BBDA"/>
    <w:rsid w:val="150F808C"/>
    <w:rsid w:val="15497FC5"/>
    <w:rsid w:val="15DEE316"/>
    <w:rsid w:val="166A5F15"/>
    <w:rsid w:val="1870ED50"/>
    <w:rsid w:val="193EA00C"/>
    <w:rsid w:val="195DAF4E"/>
    <w:rsid w:val="195DAF4E"/>
    <w:rsid w:val="19D60C2D"/>
    <w:rsid w:val="1A2CA2FC"/>
    <w:rsid w:val="1A63A5A6"/>
    <w:rsid w:val="1AED01A5"/>
    <w:rsid w:val="1B5CAA52"/>
    <w:rsid w:val="1B95869A"/>
    <w:rsid w:val="1BA22136"/>
    <w:rsid w:val="1C7C74C0"/>
    <w:rsid w:val="1D083AC0"/>
    <w:rsid w:val="1E8CB999"/>
    <w:rsid w:val="1E8CB999"/>
    <w:rsid w:val="1EE64B9D"/>
    <w:rsid w:val="1FFD432D"/>
    <w:rsid w:val="202A939D"/>
    <w:rsid w:val="203B652F"/>
    <w:rsid w:val="20F547C7"/>
    <w:rsid w:val="210C6C75"/>
    <w:rsid w:val="210C6C75"/>
    <w:rsid w:val="212BBD1A"/>
    <w:rsid w:val="212BBD1A"/>
    <w:rsid w:val="2186AFA1"/>
    <w:rsid w:val="21AF2BBD"/>
    <w:rsid w:val="21C127A2"/>
    <w:rsid w:val="21CE4483"/>
    <w:rsid w:val="21F3EC9F"/>
    <w:rsid w:val="2211A04E"/>
    <w:rsid w:val="223ECE90"/>
    <w:rsid w:val="226CA879"/>
    <w:rsid w:val="22BC752E"/>
    <w:rsid w:val="23097007"/>
    <w:rsid w:val="23595594"/>
    <w:rsid w:val="236E5964"/>
    <w:rsid w:val="258DB816"/>
    <w:rsid w:val="25C9C41C"/>
    <w:rsid w:val="27624DDB"/>
    <w:rsid w:val="27624DDB"/>
    <w:rsid w:val="2785A91E"/>
    <w:rsid w:val="283C0BDA"/>
    <w:rsid w:val="283C94B2"/>
    <w:rsid w:val="28419200"/>
    <w:rsid w:val="29FC2773"/>
    <w:rsid w:val="29FC2773"/>
    <w:rsid w:val="2A51F216"/>
    <w:rsid w:val="2A51F216"/>
    <w:rsid w:val="2A8DA9B4"/>
    <w:rsid w:val="2AB5B212"/>
    <w:rsid w:val="2ADD028D"/>
    <w:rsid w:val="2B224EBB"/>
    <w:rsid w:val="2BBDAECE"/>
    <w:rsid w:val="2DAB903B"/>
    <w:rsid w:val="2E1814DD"/>
    <w:rsid w:val="2E1FE04D"/>
    <w:rsid w:val="2ED40AD0"/>
    <w:rsid w:val="2FE2EA3B"/>
    <w:rsid w:val="2FFFB683"/>
    <w:rsid w:val="3012EF3A"/>
    <w:rsid w:val="30BC1991"/>
    <w:rsid w:val="31166F9B"/>
    <w:rsid w:val="311DE0FC"/>
    <w:rsid w:val="322F9B73"/>
    <w:rsid w:val="32F660AC"/>
    <w:rsid w:val="358F23E7"/>
    <w:rsid w:val="358F23E7"/>
    <w:rsid w:val="359D6652"/>
    <w:rsid w:val="359D6652"/>
    <w:rsid w:val="35F1A2E7"/>
    <w:rsid w:val="3624C07F"/>
    <w:rsid w:val="372A98CD"/>
    <w:rsid w:val="37A90B6D"/>
    <w:rsid w:val="380BF79A"/>
    <w:rsid w:val="3A390846"/>
    <w:rsid w:val="3A46E394"/>
    <w:rsid w:val="3ACADB9D"/>
    <w:rsid w:val="3C33B510"/>
    <w:rsid w:val="3C407E00"/>
    <w:rsid w:val="3C407E00"/>
    <w:rsid w:val="3C51AC9A"/>
    <w:rsid w:val="3D4029F8"/>
    <w:rsid w:val="3D9AF44A"/>
    <w:rsid w:val="3E1316AE"/>
    <w:rsid w:val="3E6589DD"/>
    <w:rsid w:val="3E82158E"/>
    <w:rsid w:val="3EED3FA8"/>
    <w:rsid w:val="3F1C4264"/>
    <w:rsid w:val="3F1C4264"/>
    <w:rsid w:val="4198E4BB"/>
    <w:rsid w:val="41F688E5"/>
    <w:rsid w:val="41F688E5"/>
    <w:rsid w:val="4286CB4C"/>
    <w:rsid w:val="43010D0B"/>
    <w:rsid w:val="43B65C32"/>
    <w:rsid w:val="44F88ED0"/>
    <w:rsid w:val="45B41ABF"/>
    <w:rsid w:val="45B47062"/>
    <w:rsid w:val="45D5EACA"/>
    <w:rsid w:val="45FF7C9A"/>
    <w:rsid w:val="465F1CC2"/>
    <w:rsid w:val="46CAA85B"/>
    <w:rsid w:val="46CAA85B"/>
    <w:rsid w:val="46EC0273"/>
    <w:rsid w:val="46F92638"/>
    <w:rsid w:val="47642616"/>
    <w:rsid w:val="47EABE95"/>
    <w:rsid w:val="47EABE95"/>
    <w:rsid w:val="484C6C50"/>
    <w:rsid w:val="48BD46F7"/>
    <w:rsid w:val="48CF130D"/>
    <w:rsid w:val="48F816FA"/>
    <w:rsid w:val="49D5CBD5"/>
    <w:rsid w:val="4BC75782"/>
    <w:rsid w:val="4C00E304"/>
    <w:rsid w:val="4C2B7664"/>
    <w:rsid w:val="4C98B48C"/>
    <w:rsid w:val="4C98B48C"/>
    <w:rsid w:val="4D3C0378"/>
    <w:rsid w:val="4E63DF74"/>
    <w:rsid w:val="4EA73DDF"/>
    <w:rsid w:val="4F6F26B4"/>
    <w:rsid w:val="50C6E546"/>
    <w:rsid w:val="5248CCE7"/>
    <w:rsid w:val="5350D314"/>
    <w:rsid w:val="53A31AAC"/>
    <w:rsid w:val="54199BF7"/>
    <w:rsid w:val="5507E3C2"/>
    <w:rsid w:val="5591CDCA"/>
    <w:rsid w:val="5785FEE5"/>
    <w:rsid w:val="579BA6D3"/>
    <w:rsid w:val="580D9BA9"/>
    <w:rsid w:val="58943C6E"/>
    <w:rsid w:val="58CED3FB"/>
    <w:rsid w:val="58CF90F2"/>
    <w:rsid w:val="595AD34D"/>
    <w:rsid w:val="5A400FF9"/>
    <w:rsid w:val="5A92511C"/>
    <w:rsid w:val="5A92511C"/>
    <w:rsid w:val="5B064502"/>
    <w:rsid w:val="5B42086A"/>
    <w:rsid w:val="5B42086A"/>
    <w:rsid w:val="5B7063D6"/>
    <w:rsid w:val="5C0A52BB"/>
    <w:rsid w:val="5C8BBD54"/>
    <w:rsid w:val="5D449617"/>
    <w:rsid w:val="5D6787F8"/>
    <w:rsid w:val="5DBD946A"/>
    <w:rsid w:val="5ED58227"/>
    <w:rsid w:val="5EED14B3"/>
    <w:rsid w:val="5EF55160"/>
    <w:rsid w:val="5F0F59E4"/>
    <w:rsid w:val="5F635EBF"/>
    <w:rsid w:val="5FA2F439"/>
    <w:rsid w:val="600A04D4"/>
    <w:rsid w:val="6031AC48"/>
    <w:rsid w:val="60FA087D"/>
    <w:rsid w:val="611CF4BA"/>
    <w:rsid w:val="625EE83C"/>
    <w:rsid w:val="62861C8A"/>
    <w:rsid w:val="6295B383"/>
    <w:rsid w:val="6295B383"/>
    <w:rsid w:val="62ADDB7D"/>
    <w:rsid w:val="639C2094"/>
    <w:rsid w:val="63D256D0"/>
    <w:rsid w:val="63D256D0"/>
    <w:rsid w:val="63E062E9"/>
    <w:rsid w:val="63EC79D1"/>
    <w:rsid w:val="63EC79D1"/>
    <w:rsid w:val="6413D664"/>
    <w:rsid w:val="641FC786"/>
    <w:rsid w:val="64D21052"/>
    <w:rsid w:val="663607FA"/>
    <w:rsid w:val="668C8443"/>
    <w:rsid w:val="66F5C085"/>
    <w:rsid w:val="67F9E444"/>
    <w:rsid w:val="6815A330"/>
    <w:rsid w:val="6822E199"/>
    <w:rsid w:val="68A79636"/>
    <w:rsid w:val="68DBEE57"/>
    <w:rsid w:val="693D0455"/>
    <w:rsid w:val="69651ABF"/>
    <w:rsid w:val="69E638F7"/>
    <w:rsid w:val="6ABB2864"/>
    <w:rsid w:val="6ACB7B0E"/>
    <w:rsid w:val="6B21287B"/>
    <w:rsid w:val="6B71BED3"/>
    <w:rsid w:val="6C4D2502"/>
    <w:rsid w:val="6C8884FC"/>
    <w:rsid w:val="6CD28D4C"/>
    <w:rsid w:val="6CD9AF73"/>
    <w:rsid w:val="6CF2B254"/>
    <w:rsid w:val="6D9F6E8D"/>
    <w:rsid w:val="6DAB697C"/>
    <w:rsid w:val="6EF7DAAD"/>
    <w:rsid w:val="6F94789A"/>
    <w:rsid w:val="704E68AD"/>
    <w:rsid w:val="70AF1161"/>
    <w:rsid w:val="714A58EF"/>
    <w:rsid w:val="7280B912"/>
    <w:rsid w:val="743F67A6"/>
    <w:rsid w:val="74440305"/>
    <w:rsid w:val="74726EEA"/>
    <w:rsid w:val="749E4835"/>
    <w:rsid w:val="75688A97"/>
    <w:rsid w:val="762986AC"/>
    <w:rsid w:val="77C8663F"/>
    <w:rsid w:val="782AF903"/>
    <w:rsid w:val="78F9EB2A"/>
    <w:rsid w:val="79D50B0D"/>
    <w:rsid w:val="7A068644"/>
    <w:rsid w:val="7A95A573"/>
    <w:rsid w:val="7AA460C0"/>
    <w:rsid w:val="7B1E89FF"/>
    <w:rsid w:val="7B522EC3"/>
    <w:rsid w:val="7B729319"/>
    <w:rsid w:val="7B852679"/>
    <w:rsid w:val="7BADC9C2"/>
    <w:rsid w:val="7BF892CC"/>
    <w:rsid w:val="7C05AECA"/>
    <w:rsid w:val="7C222F8C"/>
    <w:rsid w:val="7C4721EB"/>
    <w:rsid w:val="7C4721EB"/>
    <w:rsid w:val="7CAF9C67"/>
    <w:rsid w:val="7CAF9C67"/>
    <w:rsid w:val="7CBB476C"/>
    <w:rsid w:val="7CBB476C"/>
    <w:rsid w:val="7CE456AC"/>
    <w:rsid w:val="7D643555"/>
    <w:rsid w:val="7D643555"/>
    <w:rsid w:val="7DDB08F1"/>
    <w:rsid w:val="7E23AF57"/>
    <w:rsid w:val="7E40B73F"/>
    <w:rsid w:val="7E40B73F"/>
    <w:rsid w:val="7E954F75"/>
    <w:rsid w:val="7FAF0F9F"/>
    <w:rsid w:val="7FAF0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347FC64-58A4-4777-AD92-F3A4BAC673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udentResponse" w:customStyle="1">
    <w:name w:val="Student Response"/>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microsoft.com/office/2007/relationships/stylesWithEffects" Target="stylesWithEffects.xml" Id="rId4" /><Relationship Type="http://schemas.openxmlformats.org/officeDocument/2006/relationships/footer" Target="footer1.xml" Id="rId9" /><Relationship Type="http://schemas.openxmlformats.org/officeDocument/2006/relationships/image" Target="/media/image.png" Id="rId1963353108" /><Relationship Type="http://schemas.openxmlformats.org/officeDocument/2006/relationships/image" Target="/media/image2.png" Id="rId1753805474" /><Relationship Type="http://schemas.openxmlformats.org/officeDocument/2006/relationships/image" Target="/media/image3.png" Id="rId1384158843" /><Relationship Type="http://schemas.openxmlformats.org/officeDocument/2006/relationships/image" Target="/media/image4.png" Id="rId1104757026" /><Relationship Type="http://schemas.openxmlformats.org/officeDocument/2006/relationships/image" Target="/media/image5.png" Id="rId11684391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6D18F9380C4CF42A8EF9C9516959EB3" ma:contentTypeVersion="10" ma:contentTypeDescription="Create a new document." ma:contentTypeScope="" ma:versionID="e631160da98ff37908281454267bcaff">
  <xsd:schema xmlns:xsd="http://www.w3.org/2001/XMLSchema" xmlns:xs="http://www.w3.org/2001/XMLSchema" xmlns:p="http://schemas.microsoft.com/office/2006/metadata/properties" xmlns:ns2="fc467026-f95d-4513-8dac-63bda9a5eefd" xmlns:ns3="2b9ba792-7005-47e0-af27-c6f11ff0cdc4" targetNamespace="http://schemas.microsoft.com/office/2006/metadata/properties" ma:root="true" ma:fieldsID="ecdf6c24da88e9935a7d536cfbbd638b" ns2:_="" ns3:_="">
    <xsd:import namespace="fc467026-f95d-4513-8dac-63bda9a5eefd"/>
    <xsd:import namespace="2b9ba792-7005-47e0-af27-c6f11ff0cd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67026-f95d-4513-8dac-63bda9a5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db5c4b-1f5d-4e56-b7d1-1f11c44238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9ba792-7005-47e0-af27-c6f11ff0cdc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2adaa7-ac29-42ca-b533-c4b7f227c443}" ma:internalName="TaxCatchAll" ma:showField="CatchAllData" ma:web="2b9ba792-7005-47e0-af27-c6f11ff0cd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b9ba792-7005-47e0-af27-c6f11ff0cdc4" xsi:nil="true"/>
    <lcf76f155ced4ddcb4097134ff3c332f xmlns="fc467026-f95d-4513-8dac-63bda9a5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4ACE20-7266-4B26-B7DD-03593AC448AB}"/>
</file>

<file path=customXml/itemProps3.xml><?xml version="1.0" encoding="utf-8"?>
<ds:datastoreItem xmlns:ds="http://schemas.openxmlformats.org/officeDocument/2006/customXml" ds:itemID="{3F31E177-CC07-49EE-9862-D57D955238EC}"/>
</file>

<file path=customXml/itemProps4.xml><?xml version="1.0" encoding="utf-8"?>
<ds:datastoreItem xmlns:ds="http://schemas.openxmlformats.org/officeDocument/2006/customXml" ds:itemID="{E835A2E1-8FD6-47F5-9986-05C6B1C0E7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Chisholm,Tobin</lastModifiedBy>
  <revision>4</revision>
  <dcterms:created xsi:type="dcterms:W3CDTF">2013-12-23T23:15:00.0000000Z</dcterms:created>
  <dcterms:modified xsi:type="dcterms:W3CDTF">2026-10-26T02:31:52.2389208Z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0x01010016D18F9380C4CF42A8EF9C9516959EB3</vt:lpwstr>
  </property>
  <property fmtid="{D5CDD505-2E9C-101B-9397-08002B2CF9AE}" pid="3" name="MediaServiceImageTags">
    <vt:lpwstr/>
  </property>
</Properties>
</file>