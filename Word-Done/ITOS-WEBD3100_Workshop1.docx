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B72E4" w:rsidP="00D91EFE" w:rsidRDefault="00D33344" w14:paraId="7AAB85E5" w14:textId="77777777">
      <w:pPr>
        <w:rPr>
          <w:rFonts w:hint="eastAsia"/>
        </w:rPr>
      </w:pPr>
      <w:r>
        <w:rPr>
          <w:b/>
          <w:sz w:val="36"/>
        </w:rPr>
        <w:t>WEBD 3100 — Web Design Fundamentals</w:t>
      </w:r>
    </w:p>
    <w:p w:rsidR="00FB72E4" w:rsidP="00D91EFE" w:rsidRDefault="00D33344" w14:paraId="213CAD69" w14:textId="77777777">
      <w:pPr>
        <w:rPr>
          <w:rFonts w:hint="eastAsia"/>
        </w:rPr>
      </w:pPr>
      <w:r>
        <w:rPr>
          <w:b/>
          <w:sz w:val="30"/>
        </w:rPr>
        <w:t>Workshop 1 — Website Design Critique</w:t>
      </w:r>
    </w:p>
    <w:p w:rsidR="00FB72E4" w:rsidP="00D91EFE" w:rsidRDefault="00D33344" w14:paraId="2FD55B81" w14:textId="77777777">
      <w:pPr>
        <w:rPr>
          <w:rFonts w:hint="eastAsia"/>
        </w:rPr>
      </w:pPr>
      <w:r>
        <w:rPr>
          <w:i/>
          <w:sz w:val="22"/>
        </w:rPr>
        <w:t>Student Submission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72E4" w:rsidTr="348DF9DF" w14:paraId="743FD1CD" w14:textId="77777777">
        <w:trPr>
          <w:jc w:val="center"/>
        </w:trPr>
        <w:tc>
          <w:tcPr>
            <w:tcW w:w="5040" w:type="dxa"/>
            <w:shd w:val="clear" w:color="auto" w:fill="E7E6E6"/>
            <w:tcMar/>
          </w:tcPr>
          <w:p w:rsidR="00FB72E4" w:rsidRDefault="00D33344" w14:paraId="27242CD8" w14:textId="77777777">
            <w:pPr>
              <w:rPr>
                <w:rFonts w:hint="eastAsia"/>
              </w:rPr>
            </w:pPr>
            <w:r>
              <w:rPr>
                <w:b/>
              </w:rPr>
              <w:t>Instructor</w:t>
            </w:r>
          </w:p>
        </w:tc>
        <w:tc>
          <w:tcPr>
            <w:tcW w:w="5040" w:type="dxa"/>
            <w:tcMar/>
          </w:tcPr>
          <w:p w:rsidR="00FB72E4" w:rsidRDefault="00D33344" w14:paraId="31D93129" w14:textId="77777777">
            <w:pPr>
              <w:rPr>
                <w:rFonts w:hint="eastAsia"/>
              </w:rPr>
            </w:pPr>
            <w:r>
              <w:t>Davis Boudreau</w:t>
            </w:r>
          </w:p>
        </w:tc>
      </w:tr>
      <w:tr w:rsidR="00FB72E4" w:rsidTr="348DF9DF" w14:paraId="39B35691" w14:textId="77777777">
        <w:trPr>
          <w:jc w:val="center"/>
        </w:trPr>
        <w:tc>
          <w:tcPr>
            <w:tcW w:w="5040" w:type="dxa"/>
            <w:shd w:val="clear" w:color="auto" w:fill="E7E6E6"/>
            <w:tcMar/>
          </w:tcPr>
          <w:p w:rsidR="00FB72E4" w:rsidRDefault="00D33344" w14:paraId="4F60927E" w14:textId="2D0537FB">
            <w:pPr/>
            <w:r w:rsidRPr="348DF9DF" w:rsidR="25704632">
              <w:rPr>
                <w:b w:val="1"/>
                <w:bCs w:val="1"/>
              </w:rPr>
              <w:t>Tobin Chisholm</w:t>
            </w:r>
          </w:p>
        </w:tc>
        <w:tc>
          <w:tcPr>
            <w:tcW w:w="5040" w:type="dxa"/>
            <w:tcMar/>
          </w:tcPr>
          <w:p w:rsidR="00FB72E4" w:rsidRDefault="00FB72E4" w14:paraId="46E0D0B4" w14:textId="77777777">
            <w:pPr>
              <w:rPr>
                <w:rFonts w:hint="eastAsia"/>
              </w:rPr>
            </w:pPr>
          </w:p>
        </w:tc>
      </w:tr>
      <w:tr w:rsidR="00FB72E4" w:rsidTr="348DF9DF" w14:paraId="7C74517B" w14:textId="77777777">
        <w:trPr>
          <w:jc w:val="center"/>
        </w:trPr>
        <w:tc>
          <w:tcPr>
            <w:tcW w:w="5040" w:type="dxa"/>
            <w:shd w:val="clear" w:color="auto" w:fill="E7E6E6"/>
            <w:tcMar/>
          </w:tcPr>
          <w:p w:rsidR="00FB72E4" w:rsidRDefault="00D33344" w14:paraId="300CD5F6" w14:textId="61AC996B">
            <w:pPr/>
            <w:r w:rsidRPr="348DF9DF" w:rsidR="25704632">
              <w:rPr>
                <w:b w:val="1"/>
                <w:bCs w:val="1"/>
              </w:rPr>
              <w:t>w0524778</w:t>
            </w:r>
          </w:p>
        </w:tc>
        <w:tc>
          <w:tcPr>
            <w:tcW w:w="5040" w:type="dxa"/>
            <w:tcMar/>
          </w:tcPr>
          <w:p w:rsidR="00FB72E4" w:rsidRDefault="00FB72E4" w14:paraId="77791DAC" w14:textId="77777777">
            <w:pPr>
              <w:rPr>
                <w:rFonts w:hint="eastAsia"/>
              </w:rPr>
            </w:pPr>
          </w:p>
        </w:tc>
      </w:tr>
      <w:tr w:rsidR="00FB72E4" w:rsidTr="348DF9DF" w14:paraId="4E3518AA" w14:textId="77777777">
        <w:trPr>
          <w:jc w:val="center"/>
        </w:trPr>
        <w:tc>
          <w:tcPr>
            <w:tcW w:w="5040" w:type="dxa"/>
            <w:shd w:val="clear" w:color="auto" w:fill="E7E6E6"/>
            <w:tcMar/>
          </w:tcPr>
          <w:p w:rsidR="00FB72E4" w:rsidRDefault="00D33344" w14:paraId="1566E195" w14:textId="682688B7">
            <w:pPr/>
            <w:r w:rsidRPr="348DF9DF" w:rsidR="25704632">
              <w:rPr>
                <w:b w:val="1"/>
                <w:bCs w:val="1"/>
              </w:rPr>
              <w:t>Sep 22</w:t>
            </w:r>
            <w:r w:rsidRPr="348DF9DF" w:rsidR="25704632">
              <w:rPr>
                <w:b w:val="1"/>
                <w:bCs w:val="1"/>
              </w:rPr>
              <w:t>, 2026</w:t>
            </w:r>
            <w:r w:rsidRPr="348DF9DF" w:rsidR="25704632">
              <w:rPr>
                <w:b w:val="1"/>
                <w:bCs w:val="1"/>
              </w:rPr>
              <w:t xml:space="preserve"> </w:t>
            </w:r>
          </w:p>
        </w:tc>
        <w:tc>
          <w:tcPr>
            <w:tcW w:w="5040" w:type="dxa"/>
            <w:tcMar/>
          </w:tcPr>
          <w:p w:rsidR="00FB72E4" w:rsidRDefault="00FB72E4" w14:paraId="26E8DB62" w14:textId="77777777">
            <w:pPr>
              <w:rPr>
                <w:rFonts w:hint="eastAsia"/>
              </w:rPr>
            </w:pPr>
          </w:p>
        </w:tc>
      </w:tr>
    </w:tbl>
    <w:p w:rsidR="00FB72E4" w:rsidRDefault="00FB72E4" w14:paraId="66001855" w14:textId="77777777">
      <w:pPr>
        <w:rPr>
          <w:rFonts w:hint="eastAsia"/>
        </w:rPr>
      </w:pPr>
    </w:p>
    <w:p w:rsidR="00FB72E4" w:rsidRDefault="00D33344" w14:paraId="2CB26845" w14:textId="77777777">
      <w:pPr>
        <w:pStyle w:val="Heading1"/>
      </w:pPr>
      <w:r>
        <w:t>1. Website Selected</w:t>
      </w:r>
    </w:p>
    <w:p w:rsidR="00FB72E4" w:rsidRDefault="00D33344" w14:paraId="5356EE6A" w14:textId="77777777">
      <w:pPr>
        <w:pStyle w:val="Heading2"/>
      </w:pPr>
      <w:r>
        <w:t>Website Name</w:t>
      </w:r>
    </w:p>
    <w:p w:rsidR="00FB72E4" w:rsidRDefault="108042B8" w14:paraId="4905400F" w14:textId="298CC7EC">
      <w:pPr>
        <w:pStyle w:val="StudentResponse"/>
        <w:rPr>
          <w:rFonts w:hint="eastAsia"/>
        </w:rPr>
      </w:pPr>
      <w:r>
        <w:t>[</w:t>
      </w:r>
      <w:r w:rsidR="21C44ECF">
        <w:t>Saint Joesph Parish | Port Hawkesbury</w:t>
      </w:r>
      <w:r>
        <w:t>]</w:t>
      </w:r>
    </w:p>
    <w:p w:rsidR="00FB72E4" w:rsidRDefault="00D33344" w14:paraId="69775A56" w14:textId="77777777">
      <w:pPr>
        <w:pStyle w:val="Heading2"/>
      </w:pPr>
      <w:r>
        <w:t>Website Address</w:t>
      </w:r>
    </w:p>
    <w:p w:rsidR="00FB72E4" w:rsidRDefault="00D33344" w14:paraId="22D17BBF" w14:textId="0487EE88">
      <w:pPr>
        <w:pStyle w:val="StudentResponse"/>
        <w:rPr>
          <w:rFonts w:hint="eastAsia"/>
        </w:rPr>
      </w:pPr>
      <w:r>
        <w:t>[</w:t>
      </w:r>
      <w:r w:rsidR="5AE87FBE">
        <w:t>https://stjoeph.net/</w:t>
      </w:r>
      <w:r>
        <w:t>]</w:t>
      </w:r>
    </w:p>
    <w:p w:rsidR="00FB72E4" w:rsidRDefault="00D33344" w14:paraId="59851472" w14:textId="77777777">
      <w:pPr>
        <w:pStyle w:val="Heading2"/>
      </w:pPr>
      <w:r>
        <w:t>Primary Purpose</w:t>
      </w:r>
    </w:p>
    <w:p w:rsidR="00FB72E4" w:rsidRDefault="00D33344" w14:paraId="616E2CE2" w14:textId="77777777">
      <w:pPr>
        <w:rPr>
          <w:rFonts w:hint="eastAsia"/>
        </w:rPr>
      </w:pPr>
      <w:r>
        <w:t>What appears to be the primary purpose of the website?</w:t>
      </w:r>
    </w:p>
    <w:p w:rsidR="00FB72E4" w:rsidRDefault="00D33344" w14:paraId="5ABCC147" w14:textId="3E3FF3E8">
      <w:pPr>
        <w:pStyle w:val="StudentResponse"/>
        <w:rPr>
          <w:rFonts w:hint="eastAsia"/>
        </w:rPr>
      </w:pPr>
      <w:r>
        <w:t>[</w:t>
      </w:r>
      <w:r w:rsidR="5CAE9398">
        <w:t xml:space="preserve">give general information about the church/parish.  as well as giving the public a place to </w:t>
      </w:r>
      <w:proofErr w:type="spellStart"/>
      <w:r w:rsidR="5CAE9398">
        <w:t>serech</w:t>
      </w:r>
      <w:proofErr w:type="spellEnd"/>
      <w:r w:rsidR="5CAE9398">
        <w:t xml:space="preserve"> for where in the graveyard their loved ones have been buried.]</w:t>
      </w:r>
    </w:p>
    <w:p w:rsidR="00FB72E4" w:rsidRDefault="00D33344" w14:paraId="164F9F35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79B62A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F23CB66" w14:textId="77777777">
      <w:pPr>
        <w:pStyle w:val="Heading2"/>
      </w:pPr>
      <w:r>
        <w:t>Intended Audience</w:t>
      </w:r>
    </w:p>
    <w:p w:rsidR="00FB72E4" w:rsidRDefault="00D33344" w14:paraId="4B3EED22" w14:textId="77777777">
      <w:pPr>
        <w:rPr>
          <w:rFonts w:hint="eastAsia"/>
        </w:rPr>
      </w:pPr>
      <w:r>
        <w:t>Who appears to be the primary audience?</w:t>
      </w:r>
    </w:p>
    <w:p w:rsidR="00FB72E4" w:rsidRDefault="00D33344" w14:paraId="481C0C8A" w14:textId="46F30A81">
      <w:pPr>
        <w:pStyle w:val="StudentResponse"/>
        <w:rPr>
          <w:rFonts w:hint="eastAsia"/>
        </w:rPr>
      </w:pPr>
      <w:r>
        <w:t>[</w:t>
      </w:r>
      <w:r w:rsidR="0660BEB9">
        <w:t xml:space="preserve">most likely </w:t>
      </w:r>
      <w:proofErr w:type="spellStart"/>
      <w:r w:rsidR="0660BEB9">
        <w:t>a</w:t>
      </w:r>
      <w:proofErr w:type="spellEnd"/>
      <w:r w:rsidR="0660BEB9">
        <w:t xml:space="preserve"> elder </w:t>
      </w:r>
      <w:r w:rsidR="30666333">
        <w:t>audience</w:t>
      </w:r>
      <w:r w:rsidR="0660BEB9">
        <w:t xml:space="preserve"> to find out </w:t>
      </w:r>
      <w:r w:rsidR="5C2C74BC">
        <w:t>what's</w:t>
      </w:r>
      <w:r w:rsidR="0660BEB9">
        <w:t xml:space="preserve"> going on to </w:t>
      </w:r>
      <w:r w:rsidR="190A12B3">
        <w:t>their</w:t>
      </w:r>
      <w:r w:rsidR="0660BEB9">
        <w:t xml:space="preserve"> local church. </w:t>
      </w:r>
      <w:r w:rsidR="161973D7">
        <w:t>That's</w:t>
      </w:r>
      <w:r w:rsidR="0660BEB9">
        <w:t xml:space="preserve"> not to say younger fo</w:t>
      </w:r>
      <w:r w:rsidR="5E2321FE">
        <w:t xml:space="preserve">lk won't be on the website buts </w:t>
      </w:r>
      <w:proofErr w:type="spellStart"/>
      <w:r w:rsidR="5E2321FE">
        <w:t>i</w:t>
      </w:r>
      <w:proofErr w:type="spellEnd"/>
      <w:r w:rsidR="5E2321FE">
        <w:t xml:space="preserve"> find it less likely.</w:t>
      </w:r>
      <w:r>
        <w:t>]</w:t>
      </w:r>
    </w:p>
    <w:p w:rsidR="00FB72E4" w:rsidRDefault="00D33344" w14:paraId="7719E62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79EF561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8385F48" w14:textId="77777777">
      <w:pPr>
        <w:pStyle w:val="Heading2"/>
      </w:pPr>
      <w:r>
        <w:t>Expected User Goal</w:t>
      </w:r>
    </w:p>
    <w:p w:rsidR="00FB72E4" w:rsidRDefault="00D33344" w14:paraId="55AC2D37" w14:textId="77777777">
      <w:pPr>
        <w:rPr>
          <w:rFonts w:hint="eastAsia"/>
        </w:rPr>
      </w:pPr>
      <w:r>
        <w:t>Identify an important task or goal a typical user would want to accomplish.</w:t>
      </w:r>
    </w:p>
    <w:p w:rsidR="00FB72E4" w:rsidRDefault="00D33344" w14:paraId="494F6B93" w14:textId="14C72DA3">
      <w:pPr>
        <w:pStyle w:val="StudentResponse"/>
      </w:pPr>
      <w:r w:rsidR="3FA55426">
        <w:rPr/>
        <w:t>[</w:t>
      </w:r>
      <w:r w:rsidR="7E6902C3">
        <w:rPr/>
        <w:t xml:space="preserve">find out when the mass times are for the </w:t>
      </w:r>
      <w:r w:rsidR="1B779497">
        <w:rPr/>
        <w:t>church</w:t>
      </w:r>
      <w:r w:rsidR="7E6902C3">
        <w:rPr/>
        <w:t xml:space="preserve">, search the cemetery database, check the new </w:t>
      </w:r>
      <w:r w:rsidR="2CFC90B2">
        <w:rPr/>
        <w:t>bulletin</w:t>
      </w:r>
      <w:r w:rsidR="7E6902C3">
        <w:rPr/>
        <w:t xml:space="preserve"> for the church/</w:t>
      </w:r>
      <w:r w:rsidR="4676366E">
        <w:rPr/>
        <w:t>parish</w:t>
      </w:r>
      <w:r w:rsidR="4D7EC6D2">
        <w:rPr/>
        <w:t>, look at upcoming events in the calendar</w:t>
      </w:r>
      <w:r w:rsidR="358E8073">
        <w:rPr/>
        <w:t xml:space="preserve">, </w:t>
      </w:r>
      <w:r w:rsidR="06CDD3BE">
        <w:rPr/>
        <w:t>look into</w:t>
      </w:r>
      <w:r w:rsidR="358E8073">
        <w:rPr/>
        <w:t xml:space="preserve"> the staff, faith formation,</w:t>
      </w:r>
      <w:r w:rsidR="1228DC2D">
        <w:rPr/>
        <w:t xml:space="preserve"> </w:t>
      </w:r>
      <w:r w:rsidR="6F3EF0C0">
        <w:rPr/>
        <w:t>ministries</w:t>
      </w:r>
      <w:r w:rsidR="358E8073">
        <w:rPr/>
        <w:t>, committees,</w:t>
      </w:r>
      <w:r w:rsidR="4352A716">
        <w:rPr/>
        <w:t xml:space="preserve"> </w:t>
      </w:r>
      <w:r w:rsidR="358E8073">
        <w:rPr/>
        <w:t>sacraments,</w:t>
      </w:r>
      <w:r w:rsidR="2F5697AE">
        <w:rPr/>
        <w:t xml:space="preserve"> </w:t>
      </w:r>
      <w:r w:rsidR="358E8073">
        <w:rPr/>
        <w:t xml:space="preserve">church </w:t>
      </w:r>
      <w:r w:rsidR="695A9597">
        <w:rPr/>
        <w:t>organizations</w:t>
      </w:r>
      <w:r w:rsidR="358E8073">
        <w:rPr/>
        <w:t xml:space="preserve"> or looking into </w:t>
      </w:r>
      <w:r w:rsidR="6858DB03">
        <w:rPr/>
        <w:t>the St. Joseph’s closet</w:t>
      </w:r>
      <w:r w:rsidR="6858DB03">
        <w:rPr/>
        <w:t xml:space="preserve">. </w:t>
      </w:r>
      <w:r w:rsidR="4676366E">
        <w:rPr/>
        <w:t>]</w:t>
      </w:r>
    </w:p>
    <w:p w:rsidR="00FB72E4" w:rsidRDefault="00D33344" w14:paraId="06DEC30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2AEC376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3169182" w14:textId="77777777">
      <w:pPr>
        <w:pStyle w:val="Heading1"/>
      </w:pPr>
      <w:r>
        <w:t>2. Initial Design Judgment</w:t>
      </w:r>
    </w:p>
    <w:p w:rsidR="00FB72E4" w:rsidRDefault="00D33344" w14:paraId="53D90450" w14:textId="77777777">
      <w:pPr>
        <w:pStyle w:val="Heading2"/>
      </w:pPr>
      <w:r>
        <w:t>Is This a Well-Designed Website?</w:t>
      </w:r>
    </w:p>
    <w:p w:rsidR="00FB72E4" w:rsidRDefault="00D33344" w14:paraId="478753F8" w14:textId="77777777">
      <w:pPr>
        <w:rPr>
          <w:rFonts w:hint="eastAsia"/>
        </w:rPr>
      </w:pPr>
      <w:r>
        <w:t>Provide your initial judgment.</w:t>
      </w:r>
    </w:p>
    <w:p w:rsidR="00FB72E4" w:rsidRDefault="00D33344" w14:paraId="2DAD21F1" w14:textId="3718945A">
      <w:pPr>
        <w:pStyle w:val="StudentResponse"/>
        <w:rPr>
          <w:rFonts w:hint="eastAsia"/>
        </w:rPr>
      </w:pPr>
      <w:r>
        <w:t>[</w:t>
      </w:r>
      <w:r w:rsidR="0BAF1942">
        <w:t>overall,</w:t>
      </w:r>
      <w:r w:rsidR="64B4650C">
        <w:t xml:space="preserve"> yeah, not toot my own horn but </w:t>
      </w:r>
      <w:proofErr w:type="spellStart"/>
      <w:r w:rsidR="64B4650C">
        <w:t>id</w:t>
      </w:r>
      <w:proofErr w:type="spellEnd"/>
      <w:r w:rsidR="64B4650C">
        <w:t xml:space="preserve"> say its decently well designed, </w:t>
      </w:r>
      <w:proofErr w:type="spellStart"/>
      <w:r w:rsidR="64B4650C">
        <w:t>i</w:t>
      </w:r>
      <w:proofErr w:type="spellEnd"/>
      <w:r w:rsidR="64B4650C">
        <w:t xml:space="preserve"> think it feels modern </w:t>
      </w:r>
      <w:r w:rsidR="592F373B">
        <w:t>compared</w:t>
      </w:r>
      <w:r w:rsidR="64B4650C">
        <w:t xml:space="preserve"> to </w:t>
      </w:r>
      <w:r w:rsidR="346DCE58">
        <w:t>a lot</w:t>
      </w:r>
      <w:r w:rsidR="64B4650C">
        <w:t xml:space="preserve"> of church websites that have been left behind. </w:t>
      </w:r>
      <w:r w:rsidR="71E15A42">
        <w:t xml:space="preserve">And </w:t>
      </w:r>
      <w:r w:rsidR="58FA590E">
        <w:t>it's</w:t>
      </w:r>
      <w:r w:rsidR="71E15A42">
        <w:t xml:space="preserve"> </w:t>
      </w:r>
      <w:r w:rsidR="2C382196">
        <w:t>organized</w:t>
      </w:r>
      <w:r w:rsidR="71E15A42">
        <w:t xml:space="preserve"> in a way people should be able to find whatever they are looking for decently easily. While </w:t>
      </w:r>
      <w:proofErr w:type="spellStart"/>
      <w:r w:rsidR="71E15A42">
        <w:t>i</w:t>
      </w:r>
      <w:proofErr w:type="spellEnd"/>
      <w:r w:rsidR="71E15A42">
        <w:t xml:space="preserve"> was building it my boss brought in some older folk to look at the website to see if they were </w:t>
      </w:r>
      <w:r w:rsidR="7AA59EE3">
        <w:t xml:space="preserve">able to find </w:t>
      </w:r>
      <w:r w:rsidR="42E26276">
        <w:t>everything</w:t>
      </w:r>
      <w:r w:rsidR="7AA59EE3">
        <w:t xml:space="preserve"> they needed to so they </w:t>
      </w:r>
      <w:r w:rsidR="38565B4C">
        <w:t>don't</w:t>
      </w:r>
      <w:r w:rsidR="7AA59EE3">
        <w:t xml:space="preserve"> get lost or confused while </w:t>
      </w:r>
      <w:bookmarkStart w:name="_Int_RZkOYVF0" w:id="0"/>
      <w:proofErr w:type="spellStart"/>
      <w:r w:rsidR="7AA59EE3">
        <w:t>scrolling</w:t>
      </w:r>
      <w:bookmarkEnd w:id="0"/>
      <w:proofErr w:type="spellEnd"/>
      <w:r w:rsidR="7AA59EE3">
        <w:t xml:space="preserve"> through the website</w:t>
      </w:r>
      <w:r w:rsidR="0E3005E2">
        <w:t xml:space="preserve">. And they seemed admit that they </w:t>
      </w:r>
      <w:r w:rsidR="7E4F7A48">
        <w:t>understood</w:t>
      </w:r>
      <w:r w:rsidR="0E3005E2">
        <w:t xml:space="preserve"> what the “hamburger” icon does </w:t>
      </w:r>
      <w:r w:rsidR="6676567A">
        <w:t xml:space="preserve">and that they know it opens different links to different pages on the site. </w:t>
      </w:r>
      <w:r>
        <w:t>]</w:t>
      </w:r>
    </w:p>
    <w:p w:rsidR="00FB72E4" w:rsidRDefault="00D33344" w14:paraId="65FBF40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DCD12A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F5131F0" w14:textId="77777777">
      <w:pPr>
        <w:pStyle w:val="Heading2"/>
      </w:pPr>
      <w:r>
        <w:t>Evidence 1</w:t>
      </w:r>
    </w:p>
    <w:p w:rsidR="00FB72E4" w:rsidRDefault="00D33344" w14:paraId="38F5908A" w14:textId="0809D5FA">
      <w:pPr>
        <w:pStyle w:val="StudentResponse"/>
        <w:rPr>
          <w:rFonts w:hint="eastAsia"/>
        </w:rPr>
      </w:pPr>
      <w:r>
        <w:t>[</w:t>
      </w:r>
      <w:r w:rsidR="766977D1">
        <w:t xml:space="preserve">the homepages used a clean hamburger menu with </w:t>
      </w:r>
      <w:r w:rsidR="49588741">
        <w:t>different</w:t>
      </w:r>
      <w:r w:rsidR="766977D1">
        <w:t xml:space="preserve"> dropdowns. </w:t>
      </w:r>
      <w:r w:rsidR="30A105C4">
        <w:t>So,</w:t>
      </w:r>
      <w:r w:rsidR="766977D1">
        <w:t xml:space="preserve"> someone new to the site can find what they need without digging around. That </w:t>
      </w:r>
      <w:r w:rsidR="32167959">
        <w:t>said it</w:t>
      </w:r>
      <w:r w:rsidR="766977D1">
        <w:t xml:space="preserve"> would be nice to have them be more </w:t>
      </w:r>
      <w:r w:rsidR="4466369A">
        <w:t>identifiable instead of just being a side bar of text. Maybe a color corrading for each page link is an option</w:t>
      </w:r>
      <w:r w:rsidR="1683A08E">
        <w:t xml:space="preserve">, not sure if it would look the best if </w:t>
      </w:r>
      <w:proofErr w:type="spellStart"/>
      <w:r w:rsidR="1683A08E">
        <w:t>i</w:t>
      </w:r>
      <w:proofErr w:type="spellEnd"/>
      <w:r w:rsidR="1683A08E">
        <w:t xml:space="preserve"> did that but </w:t>
      </w:r>
      <w:proofErr w:type="spellStart"/>
      <w:r w:rsidR="1683A08E">
        <w:t>its</w:t>
      </w:r>
      <w:proofErr w:type="spellEnd"/>
      <w:r w:rsidR="1683A08E">
        <w:t xml:space="preserve"> something to think about.</w:t>
      </w:r>
      <w:r>
        <w:t>]</w:t>
      </w:r>
    </w:p>
    <w:p w:rsidR="00FB72E4" w:rsidRDefault="00D33344" w14:paraId="3FB6DB7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50F570C" w14:textId="77777777">
      <w:pPr>
        <w:pStyle w:val="Heading2"/>
      </w:pPr>
      <w:r>
        <w:t>Evidence 2</w:t>
      </w:r>
    </w:p>
    <w:p w:rsidR="00FB72E4" w:rsidRDefault="00D33344" w14:paraId="188B653E" w14:textId="4B516D68">
      <w:pPr>
        <w:pStyle w:val="StudentResponse"/>
        <w:rPr>
          <w:rFonts w:hint="eastAsia"/>
        </w:rPr>
      </w:pPr>
      <w:r>
        <w:t>[</w:t>
      </w:r>
      <w:r w:rsidR="4C5EA003">
        <w:t xml:space="preserve">the design itself is intentional, </w:t>
      </w:r>
      <w:proofErr w:type="spellStart"/>
      <w:r w:rsidR="4C5EA003">
        <w:t>its</w:t>
      </w:r>
      <w:proofErr w:type="spellEnd"/>
      <w:r w:rsidR="4C5EA003">
        <w:t xml:space="preserve"> the color </w:t>
      </w:r>
      <w:r w:rsidR="0CEF12C7">
        <w:t>scheme</w:t>
      </w:r>
      <w:r w:rsidR="4C5EA003">
        <w:t xml:space="preserve"> that they wanted for the site. I gave them a </w:t>
      </w:r>
      <w:r w:rsidR="0D4EA82E">
        <w:t>bunch</w:t>
      </w:r>
      <w:r w:rsidR="4C5EA003">
        <w:t xml:space="preserve"> of </w:t>
      </w:r>
      <w:r w:rsidR="46901822">
        <w:t>option,</w:t>
      </w:r>
      <w:r w:rsidR="4C5EA003">
        <w:t xml:space="preserve"> and they worked with AI </w:t>
      </w:r>
      <w:r w:rsidR="2B12289C">
        <w:t>themselves</w:t>
      </w:r>
      <w:r w:rsidR="4C5EA003">
        <w:t xml:space="preserve"> to see if they could find a better </w:t>
      </w:r>
      <w:r w:rsidR="547C5AB6">
        <w:t>color</w:t>
      </w:r>
      <w:r w:rsidR="4C5EA003">
        <w:t xml:space="preserve"> </w:t>
      </w:r>
      <w:r w:rsidR="4AF93935">
        <w:t>scheme,</w:t>
      </w:r>
      <w:r w:rsidR="4C5EA003">
        <w:t xml:space="preserve"> </w:t>
      </w:r>
      <w:r w:rsidR="6A0B752D">
        <w:t xml:space="preserve">but they were sold with the one that </w:t>
      </w:r>
      <w:proofErr w:type="spellStart"/>
      <w:r w:rsidR="6A0B752D">
        <w:t>i</w:t>
      </w:r>
      <w:proofErr w:type="spellEnd"/>
      <w:r w:rsidR="6A0B752D">
        <w:t xml:space="preserve"> gave them. </w:t>
      </w:r>
    </w:p>
    <w:p w:rsidR="00FB72E4" w:rsidRDefault="00D33344" w14:paraId="36B7B4FF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0A75A53" w14:textId="77777777">
      <w:pPr>
        <w:pStyle w:val="Heading2"/>
      </w:pPr>
      <w:r>
        <w:t>Evidence 3</w:t>
      </w:r>
    </w:p>
    <w:p w:rsidR="00FB72E4" w:rsidRDefault="00D33344" w14:paraId="6F410B20" w14:textId="4BC5B851">
      <w:pPr>
        <w:pStyle w:val="StudentResponse"/>
        <w:rPr>
          <w:rFonts w:hint="eastAsia"/>
        </w:rPr>
      </w:pPr>
      <w:r>
        <w:t>[</w:t>
      </w:r>
      <w:proofErr w:type="spellStart"/>
      <w:r w:rsidR="35A3ADE2">
        <w:t>i</w:t>
      </w:r>
      <w:proofErr w:type="spellEnd"/>
      <w:r w:rsidR="35A3ADE2">
        <w:t xml:space="preserve"> </w:t>
      </w:r>
      <w:r w:rsidR="3E753E53">
        <w:t>wouldn't</w:t>
      </w:r>
      <w:r w:rsidR="35A3ADE2">
        <w:t xml:space="preserve"> call it a perfect website the is some contrast issues that needs to be </w:t>
      </w:r>
      <w:r w:rsidR="39BC19B9">
        <w:t>addressed</w:t>
      </w:r>
      <w:r w:rsidR="35A3ADE2">
        <w:t xml:space="preserve"> in the hero video. And there </w:t>
      </w:r>
      <w:proofErr w:type="spellStart"/>
      <w:r w:rsidR="136D6D4F">
        <w:t>isnt</w:t>
      </w:r>
      <w:proofErr w:type="spellEnd"/>
      <w:r w:rsidR="136D6D4F">
        <w:t xml:space="preserve"> a sitemap so </w:t>
      </w:r>
      <w:proofErr w:type="spellStart"/>
      <w:r w:rsidR="136D6D4F">
        <w:t>thoses</w:t>
      </w:r>
      <w:proofErr w:type="spellEnd"/>
      <w:r w:rsidR="136D6D4F">
        <w:t xml:space="preserve"> are both things that needs to be added or fixed when </w:t>
      </w:r>
      <w:proofErr w:type="spellStart"/>
      <w:r w:rsidR="136D6D4F">
        <w:t>i</w:t>
      </w:r>
      <w:proofErr w:type="spellEnd"/>
      <w:r w:rsidR="136D6D4F">
        <w:t xml:space="preserve"> have the time. </w:t>
      </w:r>
      <w:r>
        <w:t>]</w:t>
      </w:r>
    </w:p>
    <w:p w:rsidR="00FB72E4" w:rsidRDefault="00D33344" w14:paraId="2D54B6D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1FE8AB13" w:rsidP="1FE8AB13" w:rsidRDefault="1FE8AB13" w14:paraId="73253554" w14:textId="5F03DFFB">
      <w:pPr>
        <w:pStyle w:val="Heading1"/>
      </w:pPr>
    </w:p>
    <w:p w:rsidR="1FE8AB13" w:rsidP="1FE8AB13" w:rsidRDefault="1FE8AB13" w14:paraId="44ABAED2" w14:textId="05E228BC">
      <w:pPr>
        <w:pStyle w:val="Heading1"/>
      </w:pPr>
    </w:p>
    <w:p w:rsidR="00FB72E4" w:rsidRDefault="00D33344" w14:paraId="25F67B38" w14:textId="77777777">
      <w:pPr>
        <w:pStyle w:val="Heading1"/>
      </w:pPr>
      <w:r>
        <w:t>3. First-Pass Observations</w:t>
      </w:r>
    </w:p>
    <w:p w:rsidR="00FB72E4" w:rsidRDefault="00D33344" w14:paraId="7BE1E084" w14:textId="77777777">
      <w:pPr>
        <w:rPr>
          <w:rFonts w:hint="eastAsia"/>
        </w:rPr>
      </w:pPr>
      <w:r>
        <w:t>Record at least five observations about the website. Remember: an observation describes what you see before deciding whether it is good or bad.</w:t>
      </w:r>
    </w:p>
    <w:p w:rsidR="1FE8AB13" w:rsidP="1FE8AB13" w:rsidRDefault="1FE8AB13" w14:paraId="229DCBEA" w14:textId="7290B507">
      <w:pPr>
        <w:pStyle w:val="Heading2"/>
      </w:pPr>
    </w:p>
    <w:p w:rsidR="00FB72E4" w:rsidRDefault="00D33344" w14:paraId="236F2B9B" w14:textId="77777777">
      <w:pPr>
        <w:pStyle w:val="Heading2"/>
      </w:pPr>
      <w:r>
        <w:t>Observation 1</w:t>
      </w:r>
    </w:p>
    <w:p w:rsidR="00FB72E4" w:rsidRDefault="00D33344" w14:paraId="7AE89253" w14:textId="7703219E">
      <w:pPr>
        <w:pStyle w:val="StudentResponse"/>
        <w:rPr>
          <w:rFonts w:hint="eastAsia"/>
        </w:rPr>
      </w:pPr>
      <w:r>
        <w:t>[</w:t>
      </w:r>
      <w:r w:rsidR="1134EAE0">
        <w:t xml:space="preserve">the sits main </w:t>
      </w:r>
      <w:r w:rsidR="501E7597">
        <w:t>navigation</w:t>
      </w:r>
      <w:r w:rsidR="1134EAE0">
        <w:t xml:space="preserve"> comes from a “hamburger icon” that brings a side bar up to </w:t>
      </w:r>
      <w:r w:rsidR="25DF7BC0">
        <w:t>visit</w:t>
      </w:r>
      <w:r w:rsidR="1134EAE0">
        <w:t xml:space="preserve"> other pages on the site</w:t>
      </w:r>
      <w:r>
        <w:t>]</w:t>
      </w:r>
    </w:p>
    <w:p w:rsidR="00FB72E4" w:rsidRDefault="00D33344" w14:paraId="4742831F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DAD1799" w14:textId="77777777">
      <w:pPr>
        <w:pStyle w:val="Heading2"/>
      </w:pPr>
      <w:r>
        <w:t>Observation 2</w:t>
      </w:r>
    </w:p>
    <w:p w:rsidR="00FB72E4" w:rsidRDefault="00D33344" w14:paraId="546F3288" w14:textId="18230022">
      <w:pPr>
        <w:pStyle w:val="StudentResponse"/>
        <w:rPr>
          <w:rFonts w:hint="eastAsia"/>
        </w:rPr>
      </w:pPr>
      <w:r>
        <w:t>[</w:t>
      </w:r>
      <w:r w:rsidR="7DFCCBC5">
        <w:t xml:space="preserve">when you go to the cemetery and try and </w:t>
      </w:r>
      <w:r w:rsidR="00441EF7">
        <w:t>search</w:t>
      </w:r>
      <w:r w:rsidR="7DFCCBC5">
        <w:t xml:space="preserve"> the </w:t>
      </w:r>
      <w:r w:rsidR="1530A56D">
        <w:t>database</w:t>
      </w:r>
      <w:r w:rsidR="7DFCCBC5">
        <w:t xml:space="preserve"> it </w:t>
      </w:r>
      <w:r w:rsidR="7D035A99">
        <w:t>doesn't</w:t>
      </w:r>
      <w:r w:rsidR="7DFCCBC5">
        <w:t xml:space="preserve"> </w:t>
      </w:r>
      <w:r w:rsidR="5B28DC6D">
        <w:t>immediately</w:t>
      </w:r>
      <w:r w:rsidR="7DFCCBC5">
        <w:t xml:space="preserve"> bring up data the website waits for the user to type </w:t>
      </w:r>
      <w:r w:rsidR="7F0BB8A8">
        <w:t>something</w:t>
      </w:r>
      <w:r w:rsidR="7DFCCBC5">
        <w:t xml:space="preserve"> before it starts </w:t>
      </w:r>
      <w:r w:rsidR="019D9503">
        <w:t xml:space="preserve">pulling information. </w:t>
      </w:r>
      <w:r w:rsidR="7DFCCBC5">
        <w:t>]</w:t>
      </w:r>
    </w:p>
    <w:p w:rsidR="00FB72E4" w:rsidRDefault="00D33344" w14:paraId="48F25F1A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15373E2B" w14:textId="77777777">
      <w:pPr>
        <w:pStyle w:val="Heading2"/>
      </w:pPr>
      <w:r>
        <w:t>Observation 3</w:t>
      </w:r>
    </w:p>
    <w:p w:rsidR="00FB72E4" w:rsidRDefault="00D33344" w14:paraId="0358A34F" w14:textId="7A47FA59">
      <w:pPr>
        <w:pStyle w:val="StudentResponse"/>
        <w:rPr>
          <w:rFonts w:hint="eastAsia"/>
        </w:rPr>
      </w:pPr>
      <w:r>
        <w:t>[</w:t>
      </w:r>
      <w:r w:rsidR="30A2E284">
        <w:t xml:space="preserve">when the database does pull an entry for the user it has the option to view on google maps bringing the user to a </w:t>
      </w:r>
      <w:r w:rsidR="0B5E8AE1">
        <w:t>google maps</w:t>
      </w:r>
      <w:r w:rsidR="30A2E284">
        <w:t xml:space="preserve"> with the </w:t>
      </w:r>
      <w:r w:rsidR="0364B7F5">
        <w:t>coordinates</w:t>
      </w:r>
      <w:r w:rsidR="30A2E284">
        <w:t xml:space="preserve"> of the person they </w:t>
      </w:r>
      <w:r w:rsidR="282306B4">
        <w:t>searched</w:t>
      </w:r>
      <w:r w:rsidR="30A2E284">
        <w:t xml:space="preserve"> for and where </w:t>
      </w:r>
      <w:r w:rsidR="11080A32">
        <w:t>they</w:t>
      </w:r>
      <w:r w:rsidR="30A2E284">
        <w:t xml:space="preserve"> are in the graveyard</w:t>
      </w:r>
      <w:r w:rsidR="15C4438E">
        <w:t>.]</w:t>
      </w:r>
    </w:p>
    <w:p w:rsidR="00FB72E4" w:rsidRDefault="00D33344" w14:paraId="7A7DBD3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4D053E0" w14:textId="77777777">
      <w:pPr>
        <w:pStyle w:val="Heading2"/>
      </w:pPr>
      <w:r>
        <w:t>Observation 4</w:t>
      </w:r>
    </w:p>
    <w:p w:rsidR="00FB72E4" w:rsidRDefault="00D33344" w14:paraId="072E8614" w14:textId="6223DCE1">
      <w:pPr>
        <w:pStyle w:val="StudentResponse"/>
        <w:rPr>
          <w:rFonts w:hint="eastAsia"/>
        </w:rPr>
      </w:pPr>
      <w:r>
        <w:t>[</w:t>
      </w:r>
      <w:r w:rsidR="358E4962">
        <w:t xml:space="preserve">the donating/giving section of the </w:t>
      </w:r>
      <w:r w:rsidR="1AFA40DC">
        <w:t>website</w:t>
      </w:r>
      <w:r w:rsidR="358E4962">
        <w:t xml:space="preserve"> </w:t>
      </w:r>
      <w:r w:rsidR="18D29DB2">
        <w:t>doesn't</w:t>
      </w:r>
      <w:r w:rsidR="358E4962">
        <w:t xml:space="preserve"> have a way to donate online </w:t>
      </w:r>
      <w:r w:rsidR="7C3E847C">
        <w:t>besides</w:t>
      </w:r>
      <w:r w:rsidR="358E4962">
        <w:t xml:space="preserve"> the E-Transfer mainly </w:t>
      </w:r>
      <w:r w:rsidR="7286DBE2">
        <w:t>because</w:t>
      </w:r>
      <w:r w:rsidR="358E4962">
        <w:t xml:space="preserve"> my boss </w:t>
      </w:r>
      <w:r w:rsidR="6673AFAC">
        <w:t>didn't</w:t>
      </w:r>
      <w:r w:rsidR="358E4962">
        <w:t xml:space="preserve"> want to be </w:t>
      </w:r>
      <w:r w:rsidR="209175D1">
        <w:t xml:space="preserve">liable for the </w:t>
      </w:r>
      <w:r w:rsidR="241EE473">
        <w:t>security</w:t>
      </w:r>
      <w:r w:rsidR="209175D1">
        <w:t xml:space="preserve"> aspects that comes with that. And the developer </w:t>
      </w:r>
      <w:r w:rsidR="4F422159">
        <w:t>didn't</w:t>
      </w:r>
      <w:r w:rsidR="209175D1">
        <w:t xml:space="preserve"> have a clue </w:t>
      </w:r>
      <w:r w:rsidR="0656443F">
        <w:t xml:space="preserve">on how to make </w:t>
      </w:r>
      <w:r w:rsidR="6FF153D1">
        <w:t xml:space="preserve">sure peoples banking </w:t>
      </w:r>
      <w:r w:rsidR="27161E5B">
        <w:t>information stays safe</w:t>
      </w:r>
      <w:r w:rsidR="358E4962">
        <w:t>]</w:t>
      </w:r>
    </w:p>
    <w:p w:rsidR="00FB72E4" w:rsidRDefault="00D33344" w14:paraId="1EDA6E9B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CD1F2C5" w14:textId="77777777">
      <w:pPr>
        <w:pStyle w:val="Heading2"/>
      </w:pPr>
      <w:r>
        <w:t>Observation 5</w:t>
      </w:r>
    </w:p>
    <w:p w:rsidR="00FB72E4" w:rsidRDefault="00D33344" w14:paraId="5D5B4DD3" w14:textId="2C73FF36">
      <w:pPr>
        <w:pStyle w:val="StudentResponse"/>
        <w:rPr>
          <w:rFonts w:hint="eastAsia"/>
        </w:rPr>
      </w:pPr>
      <w:r>
        <w:t>[</w:t>
      </w:r>
      <w:r w:rsidR="00CF7915">
        <w:t xml:space="preserve">the </w:t>
      </w:r>
      <w:r w:rsidR="005643F4">
        <w:t xml:space="preserve">website </w:t>
      </w:r>
      <w:r w:rsidR="00D544FB">
        <w:t xml:space="preserve">could </w:t>
      </w:r>
      <w:r w:rsidR="00352B3C">
        <w:t xml:space="preserve">use </w:t>
      </w:r>
      <w:r w:rsidR="000C5CD9">
        <w:t xml:space="preserve">more </w:t>
      </w:r>
      <w:r w:rsidR="00CC63AA">
        <w:t>“</w:t>
      </w:r>
      <w:r w:rsidR="00D650D4">
        <w:t>quic</w:t>
      </w:r>
      <w:r w:rsidR="00CE69C1">
        <w:t xml:space="preserve">k </w:t>
      </w:r>
      <w:r w:rsidR="00E86F89">
        <w:t>tabs</w:t>
      </w:r>
      <w:r w:rsidR="00E70147">
        <w:t xml:space="preserve">” </w:t>
      </w:r>
      <w:r w:rsidR="00925A5D">
        <w:t xml:space="preserve">on </w:t>
      </w:r>
      <w:r w:rsidR="003908BB">
        <w:t xml:space="preserve">the </w:t>
      </w:r>
      <w:r w:rsidR="00895B64">
        <w:t xml:space="preserve">top of </w:t>
      </w:r>
      <w:r w:rsidR="00C16621">
        <w:t>the p</w:t>
      </w:r>
      <w:r w:rsidR="00ED68A6">
        <w:t>age f</w:t>
      </w:r>
      <w:r w:rsidR="00A01468">
        <w:t>or more</w:t>
      </w:r>
      <w:r w:rsidR="00D71039">
        <w:t xml:space="preserve"> “</w:t>
      </w:r>
      <w:r w:rsidR="000E0555">
        <w:t>quick l</w:t>
      </w:r>
      <w:r w:rsidR="00FC5760">
        <w:t>inks”</w:t>
      </w:r>
      <w:r w:rsidR="00A50D10">
        <w:t xml:space="preserve"> </w:t>
      </w:r>
      <w:r w:rsidR="004D7B76">
        <w:t xml:space="preserve">would just </w:t>
      </w:r>
      <w:r w:rsidR="003D6553">
        <w:t>need to</w:t>
      </w:r>
      <w:r w:rsidR="00FB5021">
        <w:t xml:space="preserve"> find anot</w:t>
      </w:r>
      <w:r w:rsidR="00936470">
        <w:t xml:space="preserve">her way </w:t>
      </w:r>
      <w:r w:rsidR="00A4159E">
        <w:t>for it t</w:t>
      </w:r>
      <w:r w:rsidR="0047328B">
        <w:t xml:space="preserve">o </w:t>
      </w:r>
      <w:r w:rsidR="00030B9B">
        <w:t>lay</w:t>
      </w:r>
      <w:r w:rsidR="003C454B">
        <w:t>ou</w:t>
      </w:r>
      <w:r w:rsidR="00E33492">
        <w:t>t</w:t>
      </w:r>
      <w:r w:rsidR="002D582A">
        <w:t xml:space="preserve"> neat</w:t>
      </w:r>
      <w:r w:rsidR="00744CC5">
        <w:t xml:space="preserve">ly </w:t>
      </w:r>
      <w:r w:rsidR="00B67ED7">
        <w:t>on mobi</w:t>
      </w:r>
      <w:r w:rsidR="006133C1">
        <w:t>le like it</w:t>
      </w:r>
      <w:r w:rsidR="00992051">
        <w:t xml:space="preserve"> </w:t>
      </w:r>
      <w:r w:rsidR="00D25FAB">
        <w:t>would</w:t>
      </w:r>
      <w:r w:rsidR="00AD456E">
        <w:t xml:space="preserve"> </w:t>
      </w:r>
      <w:r w:rsidR="00A01407">
        <w:t>on d</w:t>
      </w:r>
      <w:r w:rsidR="00C50B6C">
        <w:t>eskt</w:t>
      </w:r>
      <w:r w:rsidR="00BC276F">
        <w:t xml:space="preserve">op. </w:t>
      </w:r>
      <w:r>
        <w:t>]</w:t>
      </w:r>
    </w:p>
    <w:p w:rsidR="00FB72E4" w:rsidRDefault="00D33344" w14:paraId="12C584D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E855F14" w14:textId="77777777">
      <w:pPr>
        <w:pStyle w:val="Heading1"/>
      </w:pPr>
      <w:r>
        <w:t>4. Purpose, Audience &amp; Content Analysis</w:t>
      </w:r>
    </w:p>
    <w:p w:rsidR="00FB72E4" w:rsidRDefault="00D33344" w14:paraId="1D9D6699" w14:textId="77777777">
      <w:pPr>
        <w:pStyle w:val="Heading2"/>
      </w:pPr>
      <w:r>
        <w:t>Purpose</w:t>
      </w:r>
    </w:p>
    <w:p w:rsidR="00FB72E4" w:rsidRDefault="00D33344" w14:paraId="3A75B760" w14:textId="77777777">
      <w:pPr>
        <w:rPr>
          <w:rFonts w:hint="eastAsia"/>
        </w:rPr>
      </w:pPr>
      <w:r>
        <w:t>What is the website trying to accomplish?</w:t>
      </w:r>
    </w:p>
    <w:p w:rsidR="00FB72E4" w:rsidRDefault="00D33344" w14:paraId="5108B5C4" w14:textId="738CE839">
      <w:pPr>
        <w:pStyle w:val="StudentResponse"/>
        <w:rPr>
          <w:rFonts w:hint="eastAsia"/>
        </w:rPr>
      </w:pPr>
      <w:r>
        <w:t>[</w:t>
      </w:r>
      <w:r w:rsidR="004F5D62">
        <w:t xml:space="preserve">the </w:t>
      </w:r>
      <w:r w:rsidR="00A75715">
        <w:t>pur</w:t>
      </w:r>
      <w:r w:rsidR="00955664">
        <w:t>pose is</w:t>
      </w:r>
      <w:r w:rsidR="00E94E4C">
        <w:t xml:space="preserve"> to give </w:t>
      </w:r>
      <w:r w:rsidR="002511CC">
        <w:t xml:space="preserve">the </w:t>
      </w:r>
      <w:r w:rsidR="007F7D43">
        <w:t xml:space="preserve">local </w:t>
      </w:r>
      <w:r w:rsidR="00440ADD">
        <w:t xml:space="preserve">community </w:t>
      </w:r>
      <w:r w:rsidR="004604E1">
        <w:t>informat</w:t>
      </w:r>
      <w:r w:rsidR="006A16AE">
        <w:t>ion abo</w:t>
      </w:r>
      <w:r w:rsidR="006B0F54">
        <w:t xml:space="preserve">ut the </w:t>
      </w:r>
      <w:r w:rsidR="00F04BA1">
        <w:t>chu</w:t>
      </w:r>
      <w:r w:rsidR="00EE07B7">
        <w:t xml:space="preserve">rch and </w:t>
      </w:r>
      <w:r w:rsidR="00853674">
        <w:t>par</w:t>
      </w:r>
      <w:r w:rsidR="005B6558">
        <w:t>ish</w:t>
      </w:r>
      <w:r>
        <w:t>]</w:t>
      </w:r>
    </w:p>
    <w:p w:rsidR="00FB72E4" w:rsidRDefault="00D33344" w14:paraId="5631FC8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6B12566" w14:textId="77777777">
      <w:pPr>
        <w:rPr>
          <w:rFonts w:hint="eastAsia"/>
        </w:rPr>
      </w:pPr>
      <w:r>
        <w:t>What evidence supports your conclusion?</w:t>
      </w:r>
    </w:p>
    <w:p w:rsidR="00FB72E4" w:rsidRDefault="00D33344" w14:paraId="64F4A4E7" w14:textId="7E6B7987">
      <w:pPr>
        <w:pStyle w:val="StudentResponse"/>
        <w:rPr>
          <w:rFonts w:hint="eastAsia"/>
        </w:rPr>
      </w:pPr>
      <w:r>
        <w:t>[</w:t>
      </w:r>
      <w:r w:rsidR="002D7456">
        <w:t>I bui</w:t>
      </w:r>
      <w:r w:rsidR="00C17EED">
        <w:t>lt the</w:t>
      </w:r>
      <w:r w:rsidR="00945A91">
        <w:t xml:space="preserve"> websi</w:t>
      </w:r>
      <w:r w:rsidR="00CE2820">
        <w:t>te</w:t>
      </w:r>
      <w:r w:rsidR="005D4101">
        <w:t xml:space="preserve">. So </w:t>
      </w:r>
      <w:r w:rsidR="00F112AB">
        <w:t>jus</w:t>
      </w:r>
      <w:r w:rsidR="00E06BE3">
        <w:t>t take m</w:t>
      </w:r>
      <w:r w:rsidR="00664D0D">
        <w:t>y work</w:t>
      </w:r>
      <w:r w:rsidR="0087124C">
        <w:t xml:space="preserve"> for i</w:t>
      </w:r>
      <w:r w:rsidR="00897FF1">
        <w:t xml:space="preserve">t. </w:t>
      </w:r>
      <w:r w:rsidR="003F5A38">
        <w:t>B</w:t>
      </w:r>
      <w:r w:rsidR="006478CD">
        <w:t xml:space="preserve">ut if that </w:t>
      </w:r>
      <w:r w:rsidR="00861193">
        <w:t>doesn’t work</w:t>
      </w:r>
      <w:r w:rsidR="0043465B">
        <w:t xml:space="preserve"> for y</w:t>
      </w:r>
      <w:r w:rsidR="0045205D">
        <w:t>ou</w:t>
      </w:r>
      <w:r w:rsidR="002C0CE9">
        <w:t xml:space="preserve"> </w:t>
      </w:r>
      <w:r w:rsidR="003E5E43">
        <w:t>can al</w:t>
      </w:r>
      <w:r w:rsidR="004D48AE">
        <w:t>so see t</w:t>
      </w:r>
      <w:r w:rsidR="003120DB">
        <w:t>he wee</w:t>
      </w:r>
      <w:r w:rsidR="00FD5D51">
        <w:t xml:space="preserve">kly </w:t>
      </w:r>
      <w:r w:rsidR="00E22396">
        <w:t>bulletin</w:t>
      </w:r>
      <w:r w:rsidR="00ED00F6">
        <w:t xml:space="preserve"> </w:t>
      </w:r>
      <w:r w:rsidR="00B47C01">
        <w:t>that get</w:t>
      </w:r>
      <w:r w:rsidR="00392C74">
        <w:t>s poste</w:t>
      </w:r>
      <w:r w:rsidR="004350F2">
        <w:t xml:space="preserve">d </w:t>
      </w:r>
      <w:r w:rsidR="00834216">
        <w:t>to t</w:t>
      </w:r>
      <w:r w:rsidR="00A05F1B">
        <w:t>he website and</w:t>
      </w:r>
      <w:r w:rsidR="001F534B">
        <w:t xml:space="preserve"> the </w:t>
      </w:r>
      <w:r w:rsidR="00410B58">
        <w:t>upcoming</w:t>
      </w:r>
      <w:r w:rsidR="00A625E2">
        <w:t xml:space="preserve"> event </w:t>
      </w:r>
      <w:r w:rsidR="00FF2A3C">
        <w:t xml:space="preserve">on the </w:t>
      </w:r>
      <w:r w:rsidR="00E97D93">
        <w:t>calendar</w:t>
      </w:r>
      <w:r w:rsidR="00DE2DAB">
        <w:t xml:space="preserve"> </w:t>
      </w:r>
      <w:r w:rsidR="00AE2584">
        <w:t>in the</w:t>
      </w:r>
      <w:r w:rsidR="004B30D1">
        <w:t xml:space="preserve"> </w:t>
      </w:r>
      <w:r w:rsidR="00510A0B">
        <w:t>med</w:t>
      </w:r>
      <w:r w:rsidR="008B5C71">
        <w:t>i</w:t>
      </w:r>
      <w:r w:rsidR="00AB5A71">
        <w:t>a</w:t>
      </w:r>
      <w:r w:rsidR="00606722">
        <w:t xml:space="preserve"> </w:t>
      </w:r>
      <w:r w:rsidR="00155AA6">
        <w:t>and events</w:t>
      </w:r>
      <w:r>
        <w:t>]</w:t>
      </w:r>
    </w:p>
    <w:p w:rsidR="00FB72E4" w:rsidRDefault="00D33344" w14:paraId="18670C8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457A1DB" w14:textId="77777777">
      <w:pPr>
        <w:pStyle w:val="Heading2"/>
      </w:pPr>
      <w:r>
        <w:t>Audience</w:t>
      </w:r>
    </w:p>
    <w:p w:rsidR="00FB72E4" w:rsidRDefault="00D33344" w14:paraId="70E92519" w14:textId="77777777">
      <w:pPr>
        <w:rPr>
          <w:rFonts w:hint="eastAsia"/>
        </w:rPr>
      </w:pPr>
      <w:r>
        <w:t>Who appears to be the intended audience?</w:t>
      </w:r>
    </w:p>
    <w:p w:rsidR="00FB72E4" w:rsidRDefault="00D33344" w14:paraId="3B41286B" w14:textId="720B237A">
      <w:pPr>
        <w:pStyle w:val="StudentResponse"/>
        <w:rPr>
          <w:rFonts w:hint="eastAsia"/>
        </w:rPr>
      </w:pPr>
      <w:r>
        <w:t>[</w:t>
      </w:r>
      <w:r w:rsidR="009A370A">
        <w:t>the web</w:t>
      </w:r>
      <w:r w:rsidR="00503180">
        <w:t xml:space="preserve">site is </w:t>
      </w:r>
      <w:r w:rsidR="003C545E">
        <w:t xml:space="preserve">for </w:t>
      </w:r>
      <w:r w:rsidR="0093050D">
        <w:t xml:space="preserve">everyone </w:t>
      </w:r>
      <w:r w:rsidR="007732FA">
        <w:t xml:space="preserve">but </w:t>
      </w:r>
      <w:r w:rsidR="00B22FB5">
        <w:t>its ta</w:t>
      </w:r>
      <w:r w:rsidR="00CF36F5">
        <w:t>rget</w:t>
      </w:r>
      <w:r w:rsidR="00C25090">
        <w:t>ed at</w:t>
      </w:r>
      <w:r w:rsidR="0005311C">
        <w:t xml:space="preserve"> </w:t>
      </w:r>
      <w:r w:rsidR="0078726A">
        <w:t xml:space="preserve">local </w:t>
      </w:r>
      <w:r w:rsidR="0018201F">
        <w:t xml:space="preserve">catholic </w:t>
      </w:r>
      <w:r w:rsidR="00F51157">
        <w:t>chur</w:t>
      </w:r>
      <w:r w:rsidR="000C54B5">
        <w:t>ch</w:t>
      </w:r>
      <w:r w:rsidR="000D6676">
        <w:t xml:space="preserve"> </w:t>
      </w:r>
      <w:r w:rsidR="009E6C7F">
        <w:t>goers]</w:t>
      </w:r>
    </w:p>
    <w:p w:rsidR="00FB72E4" w:rsidRDefault="00D33344" w14:paraId="4DB85FEC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544AC6A" w14:textId="77777777">
      <w:pPr>
        <w:rPr>
          <w:rFonts w:hint="eastAsia"/>
        </w:rPr>
      </w:pPr>
      <w:r>
        <w:t>What design or content decisions suggest this?</w:t>
      </w:r>
    </w:p>
    <w:p w:rsidR="00FB72E4" w:rsidRDefault="00D33344" w14:paraId="26972385" w14:textId="47C56DD9">
      <w:pPr>
        <w:pStyle w:val="StudentResponse"/>
        <w:rPr>
          <w:rFonts w:hint="eastAsia"/>
        </w:rPr>
      </w:pPr>
      <w:r>
        <w:t>[</w:t>
      </w:r>
      <w:r w:rsidR="002D1C08">
        <w:t xml:space="preserve">it </w:t>
      </w:r>
      <w:r w:rsidR="00DD5737">
        <w:t xml:space="preserve">always </w:t>
      </w:r>
      <w:r w:rsidR="00887162">
        <w:t xml:space="preserve">has on the </w:t>
      </w:r>
      <w:r w:rsidR="002F0989">
        <w:t>screen</w:t>
      </w:r>
      <w:r w:rsidR="00B56001">
        <w:t xml:space="preserve"> to ge</w:t>
      </w:r>
      <w:r w:rsidR="008C517C">
        <w:t xml:space="preserve">t to </w:t>
      </w:r>
      <w:r w:rsidR="005A494F">
        <w:t xml:space="preserve">bring the </w:t>
      </w:r>
      <w:r w:rsidR="00A954E2">
        <w:t xml:space="preserve">user to </w:t>
      </w:r>
      <w:r w:rsidR="00F03450">
        <w:t>mass tim</w:t>
      </w:r>
      <w:r w:rsidR="00110624">
        <w:t>es</w:t>
      </w:r>
      <w:r w:rsidR="00211AE8">
        <w:t xml:space="preserve"> </w:t>
      </w:r>
      <w:r w:rsidR="00E90342">
        <w:t xml:space="preserve">because </w:t>
      </w:r>
      <w:r w:rsidR="00AC1990">
        <w:t>that’s one</w:t>
      </w:r>
      <w:r w:rsidR="00A060A9">
        <w:t xml:space="preserve"> of the m</w:t>
      </w:r>
      <w:r w:rsidR="00E6740F">
        <w:t>ain reaso</w:t>
      </w:r>
      <w:r w:rsidR="00DF5834">
        <w:t xml:space="preserve">ns </w:t>
      </w:r>
      <w:r w:rsidR="00A53CCC">
        <w:t>someone woul</w:t>
      </w:r>
      <w:r w:rsidR="00304C0D">
        <w:t>d be on t</w:t>
      </w:r>
      <w:r w:rsidR="00304560">
        <w:t>he page</w:t>
      </w:r>
      <w:r w:rsidR="00A71E3A">
        <w:t>.</w:t>
      </w:r>
      <w:r>
        <w:t>]</w:t>
      </w:r>
    </w:p>
    <w:p w:rsidR="00FB72E4" w:rsidRDefault="00D33344" w14:paraId="0F3A63F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E198226" w14:textId="77777777">
      <w:pPr>
        <w:rPr>
          <w:rFonts w:hint="eastAsia"/>
        </w:rPr>
      </w:pPr>
      <w:r>
        <w:t>Does the website appear appropriate for this audience? Explain.</w:t>
      </w:r>
    </w:p>
    <w:p w:rsidR="00FB72E4" w:rsidRDefault="00D33344" w14:paraId="43A2C4F8" w14:textId="5183016C">
      <w:pPr>
        <w:pStyle w:val="StudentResponse"/>
        <w:rPr>
          <w:rFonts w:hint="eastAsia"/>
        </w:rPr>
      </w:pPr>
      <w:r>
        <w:t>[</w:t>
      </w:r>
      <w:r w:rsidR="00B36337">
        <w:t>yeah,</w:t>
      </w:r>
      <w:r w:rsidR="00CD122D">
        <w:t xml:space="preserve"> I </w:t>
      </w:r>
      <w:r w:rsidR="007E4AE2">
        <w:t>thin</w:t>
      </w:r>
      <w:r w:rsidR="00F867FB">
        <w:t xml:space="preserve">k the </w:t>
      </w:r>
      <w:r w:rsidR="00BC016A">
        <w:t xml:space="preserve">website </w:t>
      </w:r>
      <w:r w:rsidR="00E556FA">
        <w:t>is app</w:t>
      </w:r>
      <w:r w:rsidR="00B73046">
        <w:t>rop</w:t>
      </w:r>
      <w:r w:rsidR="00027361">
        <w:t xml:space="preserve">riate </w:t>
      </w:r>
      <w:r w:rsidR="008E17F6">
        <w:t xml:space="preserve">for </w:t>
      </w:r>
      <w:r w:rsidR="00A911BE">
        <w:t xml:space="preserve">the </w:t>
      </w:r>
      <w:r w:rsidR="00684AA4">
        <w:t>audience</w:t>
      </w:r>
      <w:r w:rsidR="00366792">
        <w:t>.</w:t>
      </w:r>
      <w:r w:rsidR="00D9361F">
        <w:t xml:space="preserve"> </w:t>
      </w:r>
      <w:r w:rsidR="00105A2A">
        <w:t>B</w:t>
      </w:r>
      <w:r w:rsidR="00D9361F">
        <w:t>ecause</w:t>
      </w:r>
      <w:r w:rsidR="00105A2A">
        <w:t xml:space="preserve"> it’s a </w:t>
      </w:r>
      <w:r w:rsidR="00F04F11">
        <w:t>religious</w:t>
      </w:r>
      <w:r w:rsidR="00730D6A">
        <w:t xml:space="preserve"> w</w:t>
      </w:r>
      <w:r w:rsidR="00057899">
        <w:t>ebsite</w:t>
      </w:r>
      <w:r w:rsidR="00F6518B">
        <w:t xml:space="preserve"> </w:t>
      </w:r>
      <w:r w:rsidR="00EF70D0">
        <w:t xml:space="preserve">the </w:t>
      </w:r>
      <w:r w:rsidR="002A4FFA">
        <w:t xml:space="preserve">layout </w:t>
      </w:r>
      <w:r w:rsidR="004109D4">
        <w:t>had to</w:t>
      </w:r>
      <w:r w:rsidR="001269F5">
        <w:t xml:space="preserve"> sta</w:t>
      </w:r>
      <w:r w:rsidR="001804A5">
        <w:t xml:space="preserve">y </w:t>
      </w:r>
      <w:r w:rsidR="00B36337">
        <w:t>simple,</w:t>
      </w:r>
      <w:r w:rsidR="001804A5">
        <w:t xml:space="preserve"> </w:t>
      </w:r>
      <w:r w:rsidR="0078547C">
        <w:t xml:space="preserve">so </w:t>
      </w:r>
      <w:r w:rsidR="00687187">
        <w:t xml:space="preserve">they </w:t>
      </w:r>
      <w:r w:rsidR="00E14BB9">
        <w:t>don’t get co</w:t>
      </w:r>
      <w:r w:rsidR="005A0B52">
        <w:t xml:space="preserve">nfused </w:t>
      </w:r>
      <w:r w:rsidR="00266BE0">
        <w:t xml:space="preserve">or lost </w:t>
      </w:r>
      <w:r w:rsidR="00737370">
        <w:t>while b</w:t>
      </w:r>
      <w:r w:rsidR="00D865FB">
        <w:t>row</w:t>
      </w:r>
      <w:r w:rsidR="00926EFC">
        <w:t>s</w:t>
      </w:r>
      <w:r w:rsidR="00413755">
        <w:t xml:space="preserve">ing the </w:t>
      </w:r>
      <w:r w:rsidR="00E569DD">
        <w:t>site</w:t>
      </w:r>
      <w:r w:rsidR="00773DD6">
        <w:t xml:space="preserve"> and </w:t>
      </w:r>
      <w:r w:rsidR="00E4535B">
        <w:t>whe</w:t>
      </w:r>
      <w:r w:rsidR="00264A81">
        <w:t>n I was</w:t>
      </w:r>
      <w:r w:rsidR="004C301B">
        <w:t xml:space="preserve"> making t</w:t>
      </w:r>
      <w:r w:rsidR="006C495A">
        <w:t>he website</w:t>
      </w:r>
      <w:r w:rsidR="00F2761F">
        <w:t>,</w:t>
      </w:r>
      <w:r w:rsidR="006C495A">
        <w:t xml:space="preserve"> </w:t>
      </w:r>
      <w:r w:rsidR="00DE25D8">
        <w:t xml:space="preserve">and </w:t>
      </w:r>
      <w:r w:rsidR="00254C32">
        <w:t>no</w:t>
      </w:r>
      <w:r w:rsidR="00CE19E2">
        <w:t>ne of</w:t>
      </w:r>
      <w:r w:rsidR="00B70EC9">
        <w:t xml:space="preserve"> them </w:t>
      </w:r>
      <w:r w:rsidR="009C2A56">
        <w:t>see</w:t>
      </w:r>
      <w:r w:rsidR="0017419A">
        <w:t>med to</w:t>
      </w:r>
      <w:r w:rsidR="002A1355">
        <w:t xml:space="preserve"> get lo</w:t>
      </w:r>
      <w:r w:rsidR="0093565E">
        <w:t>st on</w:t>
      </w:r>
      <w:r w:rsidR="004349E1">
        <w:t xml:space="preserve"> the </w:t>
      </w:r>
      <w:r w:rsidR="00DC5240">
        <w:t>site</w:t>
      </w:r>
      <w:r w:rsidR="00E569DD">
        <w:t xml:space="preserve">. </w:t>
      </w:r>
      <w:r>
        <w:t>]</w:t>
      </w:r>
    </w:p>
    <w:p w:rsidR="00FB72E4" w:rsidRDefault="00D33344" w14:paraId="566B3DC7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B2DD368" w14:textId="77777777">
      <w:pPr>
        <w:pStyle w:val="Heading2"/>
      </w:pPr>
      <w:r>
        <w:t>Content</w:t>
      </w:r>
    </w:p>
    <w:p w:rsidR="00FB72E4" w:rsidRDefault="00D33344" w14:paraId="58142DFF" w14:textId="77777777">
      <w:pPr>
        <w:rPr>
          <w:rFonts w:hint="eastAsia"/>
        </w:rPr>
      </w:pPr>
      <w:r>
        <w:t>What content appears most important?</w:t>
      </w:r>
    </w:p>
    <w:p w:rsidR="00FB72E4" w:rsidRDefault="00D33344" w14:paraId="19357B29" w14:textId="663244F1">
      <w:pPr>
        <w:pStyle w:val="StudentResponse"/>
        <w:rPr>
          <w:rFonts w:hint="eastAsia"/>
        </w:rPr>
      </w:pPr>
      <w:r>
        <w:t>[</w:t>
      </w:r>
      <w:r w:rsidR="00442551">
        <w:t>for t</w:t>
      </w:r>
      <w:r w:rsidR="00CF1E6D">
        <w:t>he average p</w:t>
      </w:r>
      <w:r w:rsidR="00981C8A">
        <w:t xml:space="preserve">erson </w:t>
      </w:r>
      <w:r w:rsidR="00582A7A">
        <w:t xml:space="preserve">that would </w:t>
      </w:r>
      <w:r w:rsidR="004B07FB">
        <w:t xml:space="preserve">be on the </w:t>
      </w:r>
      <w:r w:rsidR="001D1977">
        <w:t>w</w:t>
      </w:r>
      <w:r w:rsidR="000C1555">
        <w:t>ebsit</w:t>
      </w:r>
      <w:r w:rsidR="00DA03DD">
        <w:t>e</w:t>
      </w:r>
      <w:r w:rsidR="00DA38F7">
        <w:t xml:space="preserve"> the</w:t>
      </w:r>
      <w:r w:rsidR="009F248D">
        <w:t xml:space="preserve"> most im</w:t>
      </w:r>
      <w:r w:rsidR="00061C86">
        <w:t>portan</w:t>
      </w:r>
      <w:r w:rsidR="00512F72">
        <w:t xml:space="preserve">t </w:t>
      </w:r>
      <w:proofErr w:type="spellStart"/>
      <w:r w:rsidR="00512F72">
        <w:t>con</w:t>
      </w:r>
      <w:r w:rsidR="00D95E22">
        <w:t>ent</w:t>
      </w:r>
      <w:proofErr w:type="spellEnd"/>
      <w:r w:rsidR="00D95E22">
        <w:t xml:space="preserve"> is</w:t>
      </w:r>
      <w:r w:rsidR="008D2101">
        <w:t xml:space="preserve"> the </w:t>
      </w:r>
      <w:r w:rsidR="00455CB2">
        <w:t>mass time as</w:t>
      </w:r>
      <w:r w:rsidR="0083227D">
        <w:t xml:space="preserve"> well as</w:t>
      </w:r>
      <w:r w:rsidR="000C50F2">
        <w:t xml:space="preserve"> the </w:t>
      </w:r>
      <w:r w:rsidR="009B27CD">
        <w:t>contact</w:t>
      </w:r>
      <w:r w:rsidR="00A44F5A">
        <w:t xml:space="preserve">. </w:t>
      </w:r>
      <w:r w:rsidR="009F5150">
        <w:t>E</w:t>
      </w:r>
      <w:r w:rsidR="005B5F22">
        <w:t>vents</w:t>
      </w:r>
      <w:r w:rsidR="005E2DA6">
        <w:t>,</w:t>
      </w:r>
      <w:r w:rsidR="000064F8">
        <w:t xml:space="preserve"> </w:t>
      </w:r>
      <w:r w:rsidR="006C0CBC">
        <w:t>calendar</w:t>
      </w:r>
      <w:r w:rsidR="00FE0C88">
        <w:t xml:space="preserve"> and</w:t>
      </w:r>
      <w:r w:rsidR="007540A0">
        <w:t xml:space="preserve"> th</w:t>
      </w:r>
      <w:r w:rsidR="009C2BB6">
        <w:t xml:space="preserve">e </w:t>
      </w:r>
      <w:r w:rsidR="00707A9A">
        <w:t>minsters</w:t>
      </w:r>
      <w:r w:rsidR="005734EB">
        <w:t>/</w:t>
      </w:r>
      <w:r w:rsidR="00250018">
        <w:t>committees</w:t>
      </w:r>
      <w:r w:rsidR="00D56021">
        <w:t xml:space="preserve"> a</w:t>
      </w:r>
      <w:r w:rsidR="00371D0E">
        <w:t>re all</w:t>
      </w:r>
      <w:r w:rsidR="00910110">
        <w:t xml:space="preserve"> other </w:t>
      </w:r>
      <w:r w:rsidR="00D414A9">
        <w:t>reas</w:t>
      </w:r>
      <w:r w:rsidR="00043F0A">
        <w:t xml:space="preserve">ons </w:t>
      </w:r>
      <w:r w:rsidR="00E81EC1">
        <w:t>they m</w:t>
      </w:r>
      <w:r w:rsidR="00291B84">
        <w:t xml:space="preserve">ight be </w:t>
      </w:r>
      <w:r w:rsidR="008867A6">
        <w:t>on t</w:t>
      </w:r>
      <w:r w:rsidR="00556B94">
        <w:t>he s</w:t>
      </w:r>
      <w:r w:rsidR="00A209F5">
        <w:t>i</w:t>
      </w:r>
      <w:r w:rsidR="007C2F95">
        <w:t>te</w:t>
      </w:r>
      <w:r w:rsidR="00A82B34">
        <w:t>.</w:t>
      </w:r>
      <w:r w:rsidR="006E41D4">
        <w:t xml:space="preserve"> </w:t>
      </w:r>
      <w:r w:rsidR="00FD7A99">
        <w:t xml:space="preserve">But </w:t>
      </w:r>
      <w:r w:rsidR="00E64586">
        <w:t>users</w:t>
      </w:r>
      <w:r w:rsidR="00CE2E20">
        <w:t xml:space="preserve"> that</w:t>
      </w:r>
      <w:r w:rsidR="007C3023">
        <w:t xml:space="preserve"> ha</w:t>
      </w:r>
      <w:r w:rsidR="00473793">
        <w:t xml:space="preserve">ve </w:t>
      </w:r>
      <w:r w:rsidR="00FB5F54">
        <w:t>kids th</w:t>
      </w:r>
      <w:r w:rsidR="007335B9">
        <w:t xml:space="preserve">ey might </w:t>
      </w:r>
      <w:r w:rsidR="00DE738E">
        <w:t>be look</w:t>
      </w:r>
      <w:r w:rsidR="00313824">
        <w:t xml:space="preserve">ing to get </w:t>
      </w:r>
      <w:r w:rsidR="00F63436">
        <w:t xml:space="preserve">the </w:t>
      </w:r>
      <w:r w:rsidR="00C54CEE">
        <w:t>faith formation</w:t>
      </w:r>
      <w:r w:rsidR="001E64D1">
        <w:t xml:space="preserve"> </w:t>
      </w:r>
      <w:r w:rsidR="0025634C">
        <w:t xml:space="preserve">forms </w:t>
      </w:r>
      <w:r w:rsidR="00B77DE5">
        <w:t>to sigh</w:t>
      </w:r>
      <w:r w:rsidR="001A0362">
        <w:t xml:space="preserve"> their </w:t>
      </w:r>
      <w:r w:rsidR="00D52794">
        <w:t>chi</w:t>
      </w:r>
      <w:r w:rsidR="00D728E7">
        <w:t xml:space="preserve">ld up </w:t>
      </w:r>
      <w:r w:rsidR="00631FC5">
        <w:t>for it</w:t>
      </w:r>
      <w:r w:rsidR="00803073">
        <w:t>.]</w:t>
      </w:r>
    </w:p>
    <w:p w:rsidR="00FB72E4" w:rsidRDefault="00D33344" w14:paraId="33C2A07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B8375F" w:rsidRDefault="00B8375F" w14:paraId="684C367B" w14:textId="77777777">
      <w:pPr>
        <w:rPr>
          <w:rFonts w:hint="eastAsia"/>
        </w:rPr>
      </w:pPr>
    </w:p>
    <w:p w:rsidR="00FB72E4" w:rsidRDefault="00D33344" w14:paraId="4C930DDC" w14:textId="01B3C2FE">
      <w:pPr>
        <w:rPr>
          <w:rFonts w:hint="eastAsia"/>
        </w:rPr>
      </w:pPr>
      <w:r>
        <w:t>How does the interface communicate that importance?</w:t>
      </w:r>
    </w:p>
    <w:p w:rsidR="00FB72E4" w:rsidRDefault="00D33344" w14:paraId="40878AD6" w14:textId="7F8A8622">
      <w:pPr>
        <w:pStyle w:val="StudentResponse"/>
        <w:rPr>
          <w:rFonts w:hint="eastAsia"/>
        </w:rPr>
      </w:pPr>
      <w:r>
        <w:t>[</w:t>
      </w:r>
      <w:r w:rsidR="00C6497B">
        <w:t>for t</w:t>
      </w:r>
      <w:r w:rsidR="00305CB9">
        <w:t>h</w:t>
      </w:r>
      <w:r w:rsidR="0090509C">
        <w:t xml:space="preserve">e </w:t>
      </w:r>
      <w:r w:rsidR="008B5987">
        <w:t>mass time</w:t>
      </w:r>
      <w:r w:rsidR="003700ED">
        <w:t xml:space="preserve"> </w:t>
      </w:r>
      <w:r w:rsidR="00806E48">
        <w:t xml:space="preserve">and </w:t>
      </w:r>
      <w:r w:rsidR="00CA3E27">
        <w:t>contac</w:t>
      </w:r>
      <w:r w:rsidR="004C1B6A">
        <w:t>t</w:t>
      </w:r>
      <w:r w:rsidR="00BB41D9">
        <w:t xml:space="preserve"> they are </w:t>
      </w:r>
      <w:r w:rsidR="00B117A2">
        <w:t xml:space="preserve">always on </w:t>
      </w:r>
      <w:r w:rsidR="00136437">
        <w:t>the top</w:t>
      </w:r>
      <w:r w:rsidR="00867CD8">
        <w:t xml:space="preserve"> bar </w:t>
      </w:r>
      <w:r w:rsidR="001F1412">
        <w:t>of the</w:t>
      </w:r>
      <w:r w:rsidR="0057776E">
        <w:t xml:space="preserve"> page.</w:t>
      </w:r>
      <w:r w:rsidR="00D969AE">
        <w:t xml:space="preserve"> And </w:t>
      </w:r>
      <w:r w:rsidR="00CE0A6A">
        <w:t>the</w:t>
      </w:r>
      <w:r w:rsidR="003C6204">
        <w:t xml:space="preserve"> </w:t>
      </w:r>
      <w:r w:rsidR="00F345AA">
        <w:t>contact</w:t>
      </w:r>
      <w:r w:rsidR="001A3ED1">
        <w:t xml:space="preserve"> info</w:t>
      </w:r>
      <w:r w:rsidR="00336590">
        <w:t>rmation</w:t>
      </w:r>
      <w:r w:rsidR="006D4805">
        <w:t xml:space="preserve"> </w:t>
      </w:r>
      <w:r w:rsidR="00CA7852">
        <w:t xml:space="preserve">is </w:t>
      </w:r>
      <w:r w:rsidR="005E3447">
        <w:t xml:space="preserve">on </w:t>
      </w:r>
      <w:r w:rsidR="00001219">
        <w:t xml:space="preserve">the </w:t>
      </w:r>
      <w:r w:rsidR="00E754DE">
        <w:t>end of</w:t>
      </w:r>
      <w:r w:rsidR="00886FAB">
        <w:t xml:space="preserve"> ea</w:t>
      </w:r>
      <w:r w:rsidR="00ED641F">
        <w:t>ch o</w:t>
      </w:r>
      <w:r w:rsidR="00EA795F">
        <w:t>f p</w:t>
      </w:r>
      <w:r w:rsidR="00286E48">
        <w:t>age</w:t>
      </w:r>
      <w:r w:rsidR="009778F7">
        <w:t>s</w:t>
      </w:r>
      <w:r w:rsidR="0053616B">
        <w:t>.</w:t>
      </w:r>
      <w:r>
        <w:t>]</w:t>
      </w:r>
    </w:p>
    <w:p w:rsidR="00FB72E4" w:rsidRDefault="00D33344" w14:paraId="2AE60C6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675E0DE" w14:textId="77777777">
      <w:pPr>
        <w:rPr>
          <w:rFonts w:hint="eastAsia"/>
        </w:rPr>
      </w:pPr>
      <w:r>
        <w:t>Can users locate important information efficiently? Provide evidence.</w:t>
      </w:r>
    </w:p>
    <w:p w:rsidR="00FB72E4" w:rsidRDefault="00D33344" w14:paraId="0340999E" w14:textId="67803733">
      <w:pPr>
        <w:pStyle w:val="StudentResponse"/>
        <w:rPr>
          <w:rFonts w:hint="eastAsia"/>
        </w:rPr>
      </w:pPr>
      <w:r>
        <w:t>[</w:t>
      </w:r>
      <w:r w:rsidR="009C0720">
        <w:t>t</w:t>
      </w:r>
      <w:r w:rsidR="00DD42A0">
        <w:t xml:space="preserve">hey can </w:t>
      </w:r>
      <w:r w:rsidR="00F25839">
        <w:t xml:space="preserve">because </w:t>
      </w:r>
      <w:r w:rsidR="00735EEC">
        <w:t>it’s</w:t>
      </w:r>
      <w:r w:rsidR="00787AEC">
        <w:t xml:space="preserve"> </w:t>
      </w:r>
      <w:r w:rsidR="00C33689">
        <w:t xml:space="preserve">always at </w:t>
      </w:r>
      <w:r w:rsidR="00103B85">
        <w:t>the t</w:t>
      </w:r>
      <w:r w:rsidR="000B3D79">
        <w:t>op bar of the</w:t>
      </w:r>
      <w:r w:rsidR="004D33BD">
        <w:t xml:space="preserve"> page </w:t>
      </w:r>
      <w:r w:rsidR="005B5B0F">
        <w:t xml:space="preserve">no </w:t>
      </w:r>
      <w:r w:rsidR="004C3467">
        <w:t>matter w</w:t>
      </w:r>
      <w:r w:rsidR="00DE7A37">
        <w:t xml:space="preserve">hat. </w:t>
      </w:r>
      <w:r w:rsidR="00332B35">
        <w:t xml:space="preserve">And </w:t>
      </w:r>
      <w:r w:rsidR="002C4B81">
        <w:t>contact informati</w:t>
      </w:r>
      <w:r w:rsidR="005E1EC5">
        <w:t xml:space="preserve">on is </w:t>
      </w:r>
      <w:r w:rsidR="00FB64BE">
        <w:t xml:space="preserve">always </w:t>
      </w:r>
      <w:r w:rsidR="00B405B8">
        <w:t xml:space="preserve">on the </w:t>
      </w:r>
      <w:r w:rsidR="008D0D0E">
        <w:t>button</w:t>
      </w:r>
      <w:r w:rsidR="007F1C27">
        <w:t xml:space="preserve"> unless</w:t>
      </w:r>
      <w:r w:rsidR="00915605">
        <w:t xml:space="preserve"> </w:t>
      </w:r>
      <w:r w:rsidR="00ED1EDC">
        <w:t xml:space="preserve">there is a </w:t>
      </w:r>
      <w:r w:rsidR="0086715B">
        <w:t xml:space="preserve">different </w:t>
      </w:r>
      <w:r w:rsidR="006D4475">
        <w:t>con</w:t>
      </w:r>
      <w:r w:rsidR="00AE0177">
        <w:t xml:space="preserve">tact </w:t>
      </w:r>
      <w:r w:rsidR="009B7E30">
        <w:t xml:space="preserve">information for </w:t>
      </w:r>
      <w:r w:rsidR="009C09FE">
        <w:t>some</w:t>
      </w:r>
      <w:r w:rsidR="00C5532F">
        <w:t xml:space="preserve">thing </w:t>
      </w:r>
      <w:r w:rsidR="009A12DD">
        <w:t>specific like t</w:t>
      </w:r>
      <w:r w:rsidR="00203837">
        <w:t xml:space="preserve">he </w:t>
      </w:r>
      <w:r w:rsidR="008919AE">
        <w:t>fait</w:t>
      </w:r>
      <w:r w:rsidR="000E28E3">
        <w:t>h format</w:t>
      </w:r>
      <w:r w:rsidR="003E1D3D">
        <w:t xml:space="preserve">ion </w:t>
      </w:r>
      <w:r w:rsidR="002C0DA6">
        <w:t>for e</w:t>
      </w:r>
      <w:r w:rsidR="00A6250B">
        <w:t>xampl</w:t>
      </w:r>
      <w:r w:rsidR="00F95F18">
        <w:t>e.</w:t>
      </w:r>
      <w:r>
        <w:t>]</w:t>
      </w:r>
    </w:p>
    <w:p w:rsidR="00FB72E4" w:rsidRDefault="00D33344" w14:paraId="6051E44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0AEE271" w14:textId="77777777">
      <w:pPr>
        <w:pStyle w:val="Heading1"/>
      </w:pPr>
      <w:r>
        <w:t>5. Usability Analysis</w:t>
      </w:r>
    </w:p>
    <w:p w:rsidR="00FB72E4" w:rsidRDefault="00D33344" w14:paraId="1031DC73" w14:textId="77777777">
      <w:pPr>
        <w:pStyle w:val="Heading2"/>
      </w:pPr>
      <w:r>
        <w:t>User Goal</w:t>
      </w:r>
    </w:p>
    <w:p w:rsidR="00FB72E4" w:rsidRDefault="00D33344" w14:paraId="63E2E19F" w14:textId="77777777">
      <w:pPr>
        <w:rPr>
          <w:rFonts w:hint="eastAsia"/>
        </w:rPr>
      </w:pPr>
      <w:r>
        <w:t>Identify one realistic task you attempted on the website.</w:t>
      </w:r>
    </w:p>
    <w:p w:rsidR="00FB72E4" w:rsidRDefault="00D33344" w14:paraId="11F6734C" w14:textId="67C66038">
      <w:pPr>
        <w:pStyle w:val="StudentResponse"/>
        <w:rPr>
          <w:rFonts w:hint="eastAsia"/>
        </w:rPr>
      </w:pPr>
      <w:r>
        <w:t>[</w:t>
      </w:r>
      <w:r w:rsidR="007C3534">
        <w:t>search</w:t>
      </w:r>
      <w:r w:rsidR="000F0CEF">
        <w:t xml:space="preserve"> for</w:t>
      </w:r>
      <w:r w:rsidR="0039135C">
        <w:t xml:space="preserve"> someone </w:t>
      </w:r>
      <w:r w:rsidR="00091A7C">
        <w:t>in the</w:t>
      </w:r>
      <w:r w:rsidR="00E54784">
        <w:t xml:space="preserve"> </w:t>
      </w:r>
      <w:r w:rsidR="007C3534">
        <w:t xml:space="preserve">cemetery </w:t>
      </w:r>
      <w:r>
        <w:t>]</w:t>
      </w:r>
    </w:p>
    <w:p w:rsidR="00FB72E4" w:rsidRDefault="00D33344" w14:paraId="36B1D89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FCFED1A" w14:textId="77777777">
      <w:pPr>
        <w:pStyle w:val="Heading2"/>
      </w:pPr>
      <w:r>
        <w:t>User Path</w:t>
      </w:r>
    </w:p>
    <w:p w:rsidR="00FB72E4" w:rsidRDefault="00D33344" w14:paraId="46C7F821" w14:textId="77777777">
      <w:pPr>
        <w:rPr>
          <w:rFonts w:hint="eastAsia"/>
        </w:rPr>
      </w:pPr>
      <w:r>
        <w:t>Document the path you followed. Start → [Step] → [Step] → [Step] → Goal</w:t>
      </w:r>
    </w:p>
    <w:p w:rsidR="00C05C3A" w:rsidRDefault="00D33344" w14:paraId="03E32A13" w14:textId="77777777">
      <w:pPr>
        <w:pStyle w:val="StudentResponse"/>
        <w:rPr>
          <w:rFonts w:hint="eastAsia"/>
        </w:rPr>
      </w:pPr>
      <w:r>
        <w:t>[</w:t>
      </w:r>
      <w:r w:rsidR="00D623FB">
        <w:t xml:space="preserve">from </w:t>
      </w:r>
      <w:r w:rsidR="000C6355">
        <w:t>the homepag</w:t>
      </w:r>
      <w:r w:rsidR="00C63248">
        <w:t>e</w:t>
      </w:r>
    </w:p>
    <w:p w:rsidR="00FB72E4" w:rsidRDefault="00D15670" w14:paraId="0086E33B" w14:textId="04396EE2">
      <w:pPr>
        <w:pStyle w:val="StudentResponse"/>
        <w:rPr>
          <w:rFonts w:hint="eastAsia"/>
        </w:rPr>
      </w:pPr>
      <w:r>
        <w:t>I clicke</w:t>
      </w:r>
      <w:r w:rsidR="001843A8">
        <w:t xml:space="preserve">d the </w:t>
      </w:r>
      <w:r w:rsidR="00946019">
        <w:t>“</w:t>
      </w:r>
      <w:r w:rsidR="00D02E0D">
        <w:t>hamburger i</w:t>
      </w:r>
      <w:r w:rsidR="00C23306">
        <w:t>con</w:t>
      </w:r>
      <w:r w:rsidR="00AF39B8">
        <w:t>”</w:t>
      </w:r>
      <w:r w:rsidR="00C044F6">
        <w:t xml:space="preserve"> </w:t>
      </w:r>
      <w:r w:rsidR="0026148E">
        <w:t>→</w:t>
      </w:r>
      <w:r w:rsidR="00B66209">
        <w:t xml:space="preserve"> </w:t>
      </w:r>
      <w:r w:rsidR="003860DA">
        <w:t>cl</w:t>
      </w:r>
      <w:r w:rsidR="0053078E">
        <w:t>icke</w:t>
      </w:r>
      <w:r w:rsidR="00622600">
        <w:t xml:space="preserve">d </w:t>
      </w:r>
      <w:r w:rsidR="003D71F5">
        <w:t>cem</w:t>
      </w:r>
      <w:r w:rsidR="00C76F22">
        <w:t>et</w:t>
      </w:r>
      <w:r w:rsidR="001854AF">
        <w:t>eries t</w:t>
      </w:r>
      <w:r w:rsidR="00BC6CF2">
        <w:t>ab from s</w:t>
      </w:r>
      <w:r w:rsidR="00B45DFB">
        <w:t>ide bar</w:t>
      </w:r>
      <w:r w:rsidR="00FD571E">
        <w:t xml:space="preserve"> </w:t>
      </w:r>
      <w:r w:rsidR="00AD5A39">
        <w:t>→</w:t>
      </w:r>
      <w:r w:rsidR="00966700">
        <w:t xml:space="preserve"> </w:t>
      </w:r>
      <w:r w:rsidR="007D4771">
        <w:t>clic</w:t>
      </w:r>
      <w:r w:rsidR="00542EF5">
        <w:t>ked wha</w:t>
      </w:r>
      <w:r w:rsidR="006907D9">
        <w:t xml:space="preserve">t </w:t>
      </w:r>
      <w:r w:rsidR="00861EAD">
        <w:t>cem</w:t>
      </w:r>
      <w:r w:rsidR="00A14086">
        <w:t>ete</w:t>
      </w:r>
      <w:r w:rsidR="002A5F40">
        <w:t>ry I w</w:t>
      </w:r>
      <w:r w:rsidR="00974CE8">
        <w:t>anted to</w:t>
      </w:r>
      <w:r w:rsidR="00DE5F60">
        <w:t xml:space="preserve"> </w:t>
      </w:r>
      <w:r w:rsidR="00220991">
        <w:t>search</w:t>
      </w:r>
      <w:r w:rsidR="00F3120F">
        <w:t xml:space="preserve"> fr</w:t>
      </w:r>
      <w:r w:rsidR="00F77C41">
        <w:t>om the dr</w:t>
      </w:r>
      <w:r w:rsidR="00E40AF7">
        <w:t>opdown</w:t>
      </w:r>
      <w:r w:rsidR="009612F0">
        <w:t xml:space="preserve"> →</w:t>
      </w:r>
      <w:r w:rsidR="004F3ECB">
        <w:t xml:space="preserve"> </w:t>
      </w:r>
      <w:r w:rsidR="00CB254B">
        <w:t>scr</w:t>
      </w:r>
      <w:r w:rsidR="0080144D">
        <w:t>olled do</w:t>
      </w:r>
      <w:r w:rsidR="00BA639C">
        <w:t>wn ver</w:t>
      </w:r>
      <w:r w:rsidR="00297861">
        <w:t xml:space="preserve">y </w:t>
      </w:r>
      <w:r w:rsidR="00001D8D">
        <w:t xml:space="preserve">slightly </w:t>
      </w:r>
      <w:r w:rsidR="006C4C2C">
        <w:t xml:space="preserve">and </w:t>
      </w:r>
      <w:r w:rsidR="00A33B11">
        <w:t xml:space="preserve">click </w:t>
      </w:r>
      <w:r w:rsidR="00D612CC">
        <w:t>“</w:t>
      </w:r>
      <w:r w:rsidR="00645FD2">
        <w:t>S</w:t>
      </w:r>
      <w:r w:rsidR="005D4BA2">
        <w:t>EAR</w:t>
      </w:r>
      <w:r w:rsidR="007143BA">
        <w:t xml:space="preserve">CH </w:t>
      </w:r>
      <w:r w:rsidR="00C81189">
        <w:t>ST</w:t>
      </w:r>
      <w:r w:rsidR="00234CD9">
        <w:t>.</w:t>
      </w:r>
      <w:r w:rsidR="00F26DE3">
        <w:t>J</w:t>
      </w:r>
      <w:r w:rsidR="00A476B9">
        <w:t>OSEP</w:t>
      </w:r>
      <w:r w:rsidR="00592F9B">
        <w:t>H</w:t>
      </w:r>
      <w:r w:rsidR="00067485">
        <w:t>’</w:t>
      </w:r>
      <w:r w:rsidR="00051547">
        <w:t>S</w:t>
      </w:r>
      <w:r w:rsidR="00370144">
        <w:t xml:space="preserve"> </w:t>
      </w:r>
      <w:r w:rsidR="00673852">
        <w:t>CEM</w:t>
      </w:r>
      <w:r w:rsidR="00C10EF6">
        <w:t>ETER</w:t>
      </w:r>
      <w:r w:rsidR="00657C15">
        <w:t>Y</w:t>
      </w:r>
      <w:r w:rsidR="00F54D73">
        <w:t xml:space="preserve"> RE</w:t>
      </w:r>
      <w:r w:rsidR="00D91081">
        <w:t>CORDS</w:t>
      </w:r>
      <w:r w:rsidR="0020649B">
        <w:t>”</w:t>
      </w:r>
      <w:r w:rsidR="00DF0FC7">
        <w:t xml:space="preserve"> </w:t>
      </w:r>
      <w:r w:rsidR="001D7F97">
        <w:t>→</w:t>
      </w:r>
      <w:r w:rsidR="002A1A71">
        <w:t xml:space="preserve"> </w:t>
      </w:r>
      <w:r w:rsidR="00CD6D81">
        <w:t>I t</w:t>
      </w:r>
      <w:r w:rsidR="008E5FA1">
        <w:t>ype</w:t>
      </w:r>
      <w:r w:rsidR="00671DF4">
        <w:t>d i</w:t>
      </w:r>
      <w:r w:rsidR="00D53876">
        <w:t xml:space="preserve">n </w:t>
      </w:r>
      <w:r w:rsidR="0047696E">
        <w:t>“ch</w:t>
      </w:r>
      <w:r w:rsidR="00611F36">
        <w:t>isholm</w:t>
      </w:r>
      <w:r w:rsidR="00454610">
        <w:t>” in t</w:t>
      </w:r>
      <w:r w:rsidR="00835730">
        <w:t xml:space="preserve">he </w:t>
      </w:r>
      <w:r w:rsidR="002F72BD">
        <w:t>search</w:t>
      </w:r>
      <w:r w:rsidR="00153FBC">
        <w:t xml:space="preserve"> </w:t>
      </w:r>
      <w:r w:rsidR="00486C72">
        <w:t xml:space="preserve">box </w:t>
      </w:r>
      <w:r w:rsidR="00D62F9D">
        <w:t xml:space="preserve">that </w:t>
      </w:r>
      <w:r w:rsidR="00DF54F6">
        <w:t>popped u</w:t>
      </w:r>
      <w:r w:rsidR="00CB6041">
        <w:t>p</w:t>
      </w:r>
      <w:r w:rsidR="00AD22D9">
        <w:t xml:space="preserve"> </w:t>
      </w:r>
      <w:r w:rsidR="000A138A">
        <w:t>→</w:t>
      </w:r>
      <w:r w:rsidR="00C64F8A">
        <w:t xml:space="preserve"> the webs</w:t>
      </w:r>
      <w:r w:rsidR="002A118D">
        <w:t>ite then bro</w:t>
      </w:r>
      <w:r w:rsidR="00D27F42">
        <w:t xml:space="preserve">ught </w:t>
      </w:r>
      <w:r w:rsidR="00354DA8">
        <w:t xml:space="preserve">up all </w:t>
      </w:r>
      <w:r w:rsidR="00E626F7">
        <w:t>record</w:t>
      </w:r>
      <w:r w:rsidR="00DE13E4">
        <w:t>s from th</w:t>
      </w:r>
      <w:r w:rsidR="00B761E9">
        <w:t>at c</w:t>
      </w:r>
      <w:r w:rsidR="007B00E5">
        <w:t>em</w:t>
      </w:r>
      <w:r w:rsidR="00567932">
        <w:t xml:space="preserve">etery </w:t>
      </w:r>
      <w:r w:rsidR="007334E8">
        <w:t>with</w:t>
      </w:r>
      <w:r w:rsidR="00453FD6">
        <w:t xml:space="preserve"> the </w:t>
      </w:r>
      <w:r w:rsidR="00440D5B">
        <w:t>optio</w:t>
      </w:r>
      <w:r w:rsidR="0039167D">
        <w:t>n to</w:t>
      </w:r>
      <w:r w:rsidR="004C3F0F">
        <w:t xml:space="preserve"> </w:t>
      </w:r>
      <w:r w:rsidR="00E82461">
        <w:t>“V</w:t>
      </w:r>
      <w:r w:rsidR="00B93CFE">
        <w:t>iew</w:t>
      </w:r>
      <w:r w:rsidR="005B634A">
        <w:t xml:space="preserve"> </w:t>
      </w:r>
      <w:r w:rsidR="00A151AA">
        <w:t xml:space="preserve">on </w:t>
      </w:r>
      <w:r w:rsidR="00A77A54">
        <w:t>Map</w:t>
      </w:r>
      <w:r w:rsidR="00961DE4">
        <w:t xml:space="preserve">” </w:t>
      </w:r>
      <w:r w:rsidR="00A54FB7">
        <w:t xml:space="preserve"> →</w:t>
      </w:r>
      <w:r w:rsidR="00E44AAD">
        <w:t xml:space="preserve"> </w:t>
      </w:r>
      <w:r w:rsidR="003877AE">
        <w:t xml:space="preserve"> </w:t>
      </w:r>
      <w:r w:rsidR="00AD2777">
        <w:t>once</w:t>
      </w:r>
      <w:r w:rsidR="006A6757">
        <w:t xml:space="preserve"> I </w:t>
      </w:r>
      <w:proofErr w:type="spellStart"/>
      <w:r w:rsidR="00074BBC">
        <w:t>I</w:t>
      </w:r>
      <w:proofErr w:type="spellEnd"/>
      <w:r w:rsidR="00074BBC">
        <w:t xml:space="preserve"> clic</w:t>
      </w:r>
      <w:r w:rsidR="003947BC">
        <w:t xml:space="preserve">ked </w:t>
      </w:r>
      <w:r w:rsidR="009326DF">
        <w:t>“View on Map”</w:t>
      </w:r>
      <w:r w:rsidR="008829F3">
        <w:t xml:space="preserve"> </w:t>
      </w:r>
      <w:r w:rsidR="007E42FD">
        <w:t xml:space="preserve">it </w:t>
      </w:r>
      <w:r w:rsidR="008522F9">
        <w:t>open</w:t>
      </w:r>
      <w:r w:rsidR="00FC09D0">
        <w:t>ed u</w:t>
      </w:r>
      <w:r w:rsidR="00822B50">
        <w:t xml:space="preserve">p </w:t>
      </w:r>
      <w:r w:rsidR="00230F02">
        <w:t>goog</w:t>
      </w:r>
      <w:r w:rsidR="0042318C">
        <w:t xml:space="preserve">le maps </w:t>
      </w:r>
      <w:r w:rsidR="00D74038">
        <w:t>with</w:t>
      </w:r>
      <w:r w:rsidR="004723B3">
        <w:t xml:space="preserve"> </w:t>
      </w:r>
      <w:r w:rsidR="005861C9">
        <w:t xml:space="preserve">a </w:t>
      </w:r>
      <w:r w:rsidR="005451B4">
        <w:t>pinned</w:t>
      </w:r>
      <w:r w:rsidR="00827F8F">
        <w:t xml:space="preserve"> dropped on the </w:t>
      </w:r>
      <w:r w:rsidR="004E5F94">
        <w:t>coordinates</w:t>
      </w:r>
      <w:r w:rsidR="0059278E">
        <w:t xml:space="preserve"> o</w:t>
      </w:r>
      <w:r w:rsidR="004933C0">
        <w:t xml:space="preserve">f where </w:t>
      </w:r>
      <w:r w:rsidR="006764B2">
        <w:t>that p</w:t>
      </w:r>
      <w:r w:rsidR="0013697A">
        <w:t>erson i</w:t>
      </w:r>
      <w:r w:rsidR="00866F05">
        <w:t xml:space="preserve">s </w:t>
      </w:r>
      <w:r w:rsidR="00CA1CCE">
        <w:t>buried</w:t>
      </w:r>
      <w:r w:rsidR="00857544">
        <w:t>.</w:t>
      </w:r>
      <w:r w:rsidR="00D33344">
        <w:t>]</w:t>
      </w:r>
    </w:p>
    <w:p w:rsidR="00FB72E4" w:rsidRDefault="00D33344" w14:paraId="51C80EB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2E9A335" w14:textId="77777777">
      <w:pPr>
        <w:pStyle w:val="Heading2"/>
      </w:pPr>
      <w:r>
        <w:t>What Worked?</w:t>
      </w:r>
    </w:p>
    <w:p w:rsidR="00FB72E4" w:rsidRDefault="00D33344" w14:paraId="5826D895" w14:textId="77777777">
      <w:pPr>
        <w:rPr>
          <w:rFonts w:hint="eastAsia"/>
        </w:rPr>
      </w:pPr>
      <w:r>
        <w:t>What made the task easy or understandable?</w:t>
      </w:r>
    </w:p>
    <w:p w:rsidR="00FB72E4" w:rsidRDefault="00D33344" w14:paraId="654FAC0A" w14:textId="320AF329">
      <w:pPr>
        <w:pStyle w:val="StudentResponse"/>
        <w:rPr>
          <w:rFonts w:hint="eastAsia"/>
        </w:rPr>
      </w:pPr>
      <w:r>
        <w:t>[</w:t>
      </w:r>
      <w:r w:rsidR="002759D3">
        <w:t>it wa</w:t>
      </w:r>
      <w:r w:rsidR="004C70AD">
        <w:t xml:space="preserve">s </w:t>
      </w:r>
      <w:r w:rsidR="007A4B35">
        <w:t xml:space="preserve">easy to </w:t>
      </w:r>
      <w:r w:rsidR="00164354">
        <w:t xml:space="preserve">get to the </w:t>
      </w:r>
      <w:r w:rsidR="00322F42">
        <w:t>cemeter</w:t>
      </w:r>
      <w:r w:rsidR="00867C84">
        <w:t xml:space="preserve">y </w:t>
      </w:r>
      <w:r w:rsidR="008F23F7">
        <w:t>page,</w:t>
      </w:r>
      <w:r w:rsidR="00867C84">
        <w:t xml:space="preserve"> </w:t>
      </w:r>
      <w:r w:rsidR="007827D3">
        <w:t>but</w:t>
      </w:r>
      <w:r w:rsidR="000775B5">
        <w:t xml:space="preserve"> </w:t>
      </w:r>
      <w:r w:rsidR="00FA2A1A">
        <w:t xml:space="preserve">the </w:t>
      </w:r>
      <w:r w:rsidR="00B541B9">
        <w:t>search</w:t>
      </w:r>
      <w:r w:rsidR="00F60AB9">
        <w:t xml:space="preserve"> bar </w:t>
      </w:r>
      <w:r w:rsidR="00217667">
        <w:t>bl</w:t>
      </w:r>
      <w:r w:rsidR="0033008C">
        <w:t>ends into the back</w:t>
      </w:r>
      <w:r w:rsidR="003D5252">
        <w:t xml:space="preserve">ground </w:t>
      </w:r>
      <w:r w:rsidR="0051506C">
        <w:t>s</w:t>
      </w:r>
      <w:r w:rsidR="00574E15">
        <w:t xml:space="preserve">o </w:t>
      </w:r>
      <w:r w:rsidR="00AE022C">
        <w:t xml:space="preserve">users may </w:t>
      </w:r>
      <w:r w:rsidR="00B926C7">
        <w:t>miss it</w:t>
      </w:r>
      <w:r w:rsidR="00A0569C">
        <w:t xml:space="preserve"> a</w:t>
      </w:r>
      <w:r w:rsidR="001B5875">
        <w:t>n</w:t>
      </w:r>
      <w:r w:rsidR="00711E64">
        <w:t xml:space="preserve">d </w:t>
      </w:r>
      <w:r w:rsidR="002E3193">
        <w:t xml:space="preserve">you </w:t>
      </w:r>
      <w:r w:rsidR="004F049E">
        <w:t>have to scro</w:t>
      </w:r>
      <w:r w:rsidR="002A067B">
        <w:t xml:space="preserve">ll down </w:t>
      </w:r>
      <w:r w:rsidR="00622D00">
        <w:t xml:space="preserve">slightly to </w:t>
      </w:r>
      <w:r w:rsidR="000979FB">
        <w:t>see</w:t>
      </w:r>
      <w:r w:rsidR="00DA0F9D">
        <w:t xml:space="preserve"> it </w:t>
      </w:r>
      <w:r w:rsidR="000709C4">
        <w:t xml:space="preserve">instead of </w:t>
      </w:r>
      <w:r w:rsidR="00D211F0">
        <w:t>it j</w:t>
      </w:r>
      <w:r w:rsidR="0034696A">
        <w:t xml:space="preserve">ust be there </w:t>
      </w:r>
      <w:r w:rsidR="009C604D">
        <w:t xml:space="preserve">as soon </w:t>
      </w:r>
      <w:r w:rsidR="001E6001">
        <w:t>as you lan</w:t>
      </w:r>
      <w:r w:rsidR="008971B6">
        <w:t>d on th</w:t>
      </w:r>
      <w:r w:rsidR="007511BC">
        <w:t xml:space="preserve">e </w:t>
      </w:r>
      <w:r w:rsidR="00D82282">
        <w:t>page.</w:t>
      </w:r>
      <w:r w:rsidR="004A7671">
        <w:t xml:space="preserve"> </w:t>
      </w:r>
      <w:r w:rsidR="00D85E71">
        <w:t xml:space="preserve">And </w:t>
      </w:r>
      <w:r w:rsidR="00630F1F">
        <w:t>nothing tells</w:t>
      </w:r>
      <w:r w:rsidR="001E19E3">
        <w:t xml:space="preserve"> </w:t>
      </w:r>
      <w:r w:rsidR="0094338A">
        <w:t>the u</w:t>
      </w:r>
      <w:r w:rsidR="0050765B">
        <w:t>ser that y</w:t>
      </w:r>
      <w:r w:rsidR="00A66B73">
        <w:t xml:space="preserve">ou </w:t>
      </w:r>
      <w:r w:rsidR="00ED0C22">
        <w:t>can</w:t>
      </w:r>
      <w:r w:rsidR="00B931A1">
        <w:t xml:space="preserve"> find </w:t>
      </w:r>
      <w:r w:rsidR="00016FAC">
        <w:t>where</w:t>
      </w:r>
      <w:r w:rsidR="003E2FFD">
        <w:t xml:space="preserve"> people</w:t>
      </w:r>
      <w:r w:rsidR="00011919">
        <w:t xml:space="preserve"> are bu</w:t>
      </w:r>
      <w:r w:rsidR="00710608">
        <w:t xml:space="preserve">ried </w:t>
      </w:r>
      <w:r w:rsidR="0000046B">
        <w:t xml:space="preserve">from </w:t>
      </w:r>
      <w:r w:rsidR="001078CF">
        <w:t>the web</w:t>
      </w:r>
      <w:r w:rsidR="00224F37">
        <w:t>site</w:t>
      </w:r>
      <w:r w:rsidR="00D65860">
        <w:t>. The we</w:t>
      </w:r>
      <w:r w:rsidR="00B4106A">
        <w:t>bsite jus</w:t>
      </w:r>
      <w:r w:rsidR="00853FE1">
        <w:t xml:space="preserve">t </w:t>
      </w:r>
      <w:r w:rsidR="00E87304">
        <w:t>kind of</w:t>
      </w:r>
      <w:r w:rsidR="00853FE1">
        <w:t xml:space="preserve"> </w:t>
      </w:r>
      <w:r w:rsidR="00BD6C9C">
        <w:t xml:space="preserve">assumes </w:t>
      </w:r>
      <w:r w:rsidR="00E53796">
        <w:t>you know tha</w:t>
      </w:r>
      <w:r w:rsidR="00D96D06">
        <w:t>t so it wo</w:t>
      </w:r>
      <w:r w:rsidR="00C44E52">
        <w:t>uld be n</w:t>
      </w:r>
      <w:r w:rsidR="005869F0">
        <w:t xml:space="preserve">ice if </w:t>
      </w:r>
      <w:r w:rsidR="00E709AD">
        <w:t xml:space="preserve">that </w:t>
      </w:r>
      <w:r w:rsidR="000624F4">
        <w:t>bec</w:t>
      </w:r>
      <w:r w:rsidR="00AE02DD">
        <w:t>ame more of a</w:t>
      </w:r>
      <w:r w:rsidR="00DB131B">
        <w:t xml:space="preserve"> feature </w:t>
      </w:r>
      <w:r w:rsidR="002C0CB1">
        <w:t>tha</w:t>
      </w:r>
      <w:r w:rsidR="00471446">
        <w:t>t was s</w:t>
      </w:r>
      <w:r w:rsidR="00F76CE6">
        <w:t xml:space="preserve">hown </w:t>
      </w:r>
      <w:r w:rsidR="003F6C99">
        <w:t>or talk</w:t>
      </w:r>
      <w:r w:rsidR="00E51496">
        <w:t xml:space="preserve">ed about </w:t>
      </w:r>
      <w:r w:rsidR="000A37CD">
        <w:t xml:space="preserve">on </w:t>
      </w:r>
      <w:r w:rsidR="00E63D0A">
        <w:t>the pag</w:t>
      </w:r>
      <w:r w:rsidR="00CE45A4">
        <w:t xml:space="preserve">e </w:t>
      </w:r>
      <w:r w:rsidR="00AD3F75">
        <w:t>and no</w:t>
      </w:r>
      <w:r w:rsidR="00785455">
        <w:t xml:space="preserve">t just </w:t>
      </w:r>
      <w:r w:rsidR="00B421A4">
        <w:t xml:space="preserve">something </w:t>
      </w:r>
      <w:r w:rsidR="003C7272">
        <w:t>the user</w:t>
      </w:r>
      <w:r w:rsidR="00F24563">
        <w:t xml:space="preserve"> “</w:t>
      </w:r>
      <w:r w:rsidR="00632D8C">
        <w:t>discovers</w:t>
      </w:r>
      <w:r w:rsidR="008C1FB3">
        <w:t>”.</w:t>
      </w:r>
      <w:r w:rsidR="009128D5">
        <w:t xml:space="preserve"> </w:t>
      </w:r>
      <w:r>
        <w:t>]</w:t>
      </w:r>
    </w:p>
    <w:p w:rsidR="00FB72E4" w:rsidRDefault="00D33344" w14:paraId="3C87D94B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2A7EE09" w14:textId="77777777">
      <w:pPr>
        <w:pStyle w:val="Heading2"/>
      </w:pPr>
      <w:r>
        <w:t>What Created Difficulty?</w:t>
      </w:r>
    </w:p>
    <w:p w:rsidR="00FB72E4" w:rsidRDefault="00D33344" w14:paraId="3F63964D" w14:textId="77777777">
      <w:pPr>
        <w:rPr>
          <w:rFonts w:hint="eastAsia"/>
        </w:rPr>
      </w:pPr>
      <w:r>
        <w:t>Identify any hesitation, confusion, unnecessary steps, or unclear interface elements.</w:t>
      </w:r>
    </w:p>
    <w:p w:rsidR="00FB72E4" w:rsidRDefault="00D33344" w14:paraId="6A89E94D" w14:textId="37D6D1A0">
      <w:pPr>
        <w:pStyle w:val="StudentResponse"/>
        <w:rPr>
          <w:rFonts w:hint="eastAsia"/>
        </w:rPr>
      </w:pPr>
      <w:r>
        <w:t>[</w:t>
      </w:r>
      <w:r w:rsidR="00E22D86">
        <w:t>the s</w:t>
      </w:r>
      <w:r w:rsidR="00B02437">
        <w:t xml:space="preserve">ame thing </w:t>
      </w:r>
      <w:r w:rsidR="00FE15A9">
        <w:t xml:space="preserve">I talked about </w:t>
      </w:r>
      <w:r w:rsidR="00721534">
        <w:t>in the f</w:t>
      </w:r>
      <w:r w:rsidR="000B77AA">
        <w:t>irst pa</w:t>
      </w:r>
      <w:r w:rsidR="00FF52A9">
        <w:t>rt of t</w:t>
      </w:r>
      <w:r w:rsidR="00473972">
        <w:t xml:space="preserve">his </w:t>
      </w:r>
      <w:r w:rsidR="00505220">
        <w:t>question.</w:t>
      </w:r>
      <w:r w:rsidR="00CE4D84">
        <w:t xml:space="preserve"> The google map</w:t>
      </w:r>
      <w:r w:rsidR="00EF47D4">
        <w:t>s featu</w:t>
      </w:r>
      <w:r w:rsidR="007D4C5A">
        <w:t xml:space="preserve">re </w:t>
      </w:r>
      <w:r w:rsidR="00A107A5">
        <w:t>isn’t talke</w:t>
      </w:r>
      <w:r w:rsidR="001D25D3">
        <w:t>d about a</w:t>
      </w:r>
      <w:r w:rsidR="00975AF4">
        <w:t>nd it jus</w:t>
      </w:r>
      <w:r w:rsidR="00924A0B">
        <w:t>t leave</w:t>
      </w:r>
      <w:r w:rsidR="008B4831">
        <w:t xml:space="preserve"> it up </w:t>
      </w:r>
      <w:r w:rsidR="00D35243">
        <w:t>to the</w:t>
      </w:r>
      <w:r w:rsidR="003462DD">
        <w:t xml:space="preserve"> user </w:t>
      </w:r>
      <w:r w:rsidR="009E70F8">
        <w:t xml:space="preserve">to just </w:t>
      </w:r>
      <w:r w:rsidR="000F021A">
        <w:t>“dis</w:t>
      </w:r>
      <w:r w:rsidR="00F87DA0">
        <w:t>cover</w:t>
      </w:r>
      <w:r w:rsidR="001E4DB7">
        <w:t xml:space="preserve">” </w:t>
      </w:r>
      <w:r w:rsidR="00674739">
        <w:t>you have to</w:t>
      </w:r>
      <w:r w:rsidR="00BE4A00">
        <w:t xml:space="preserve"> s</w:t>
      </w:r>
      <w:r w:rsidR="00C17F51">
        <w:t>croll down</w:t>
      </w:r>
      <w:r w:rsidR="003662CB">
        <w:t xml:space="preserve"> </w:t>
      </w:r>
      <w:r w:rsidR="00AF58E1">
        <w:t>slightly when l</w:t>
      </w:r>
      <w:r w:rsidR="007D0061">
        <w:t xml:space="preserve">anding on </w:t>
      </w:r>
      <w:r w:rsidR="000C2F6A">
        <w:t>the cem</w:t>
      </w:r>
      <w:r w:rsidR="00561131">
        <w:t>etery pag</w:t>
      </w:r>
      <w:r w:rsidR="003454BA">
        <w:t>e</w:t>
      </w:r>
      <w:r w:rsidR="006C6864">
        <w:t xml:space="preserve"> to s</w:t>
      </w:r>
      <w:r w:rsidR="00101953">
        <w:t xml:space="preserve">ee the </w:t>
      </w:r>
      <w:r w:rsidR="00D552F4">
        <w:t>search</w:t>
      </w:r>
      <w:r w:rsidR="00017EE9">
        <w:t xml:space="preserve"> bar.</w:t>
      </w:r>
      <w:r w:rsidR="00D05E0C">
        <w:t xml:space="preserve"> </w:t>
      </w:r>
      <w:r w:rsidR="00FA40F5">
        <w:t>And t</w:t>
      </w:r>
      <w:r w:rsidR="00C330D9">
        <w:t xml:space="preserve">he </w:t>
      </w:r>
      <w:r w:rsidR="00B42904">
        <w:t>search</w:t>
      </w:r>
      <w:r w:rsidR="008A37D9">
        <w:t xml:space="preserve"> bar </w:t>
      </w:r>
      <w:r w:rsidR="002645B9">
        <w:t>blen</w:t>
      </w:r>
      <w:r w:rsidR="00EF0382">
        <w:t xml:space="preserve">ds in </w:t>
      </w:r>
      <w:r w:rsidR="00E84984">
        <w:t>with the ba</w:t>
      </w:r>
      <w:r w:rsidR="0018651E">
        <w:t xml:space="preserve">ckground </w:t>
      </w:r>
      <w:r w:rsidR="006B378D">
        <w:t xml:space="preserve">a </w:t>
      </w:r>
      <w:r w:rsidR="004A6DAA">
        <w:t xml:space="preserve">bit. </w:t>
      </w:r>
      <w:r w:rsidR="00456A5D">
        <w:t>N</w:t>
      </w:r>
      <w:r w:rsidR="009614D5">
        <w:t>one</w:t>
      </w:r>
      <w:r w:rsidR="00456A5D">
        <w:t xml:space="preserve"> of the</w:t>
      </w:r>
      <w:r w:rsidR="00F40C4F">
        <w:t>se things ar</w:t>
      </w:r>
      <w:r w:rsidR="00E05CC3">
        <w:t>e major issu</w:t>
      </w:r>
      <w:r w:rsidR="00F61DCB">
        <w:t>es but</w:t>
      </w:r>
      <w:r w:rsidR="00E35F26">
        <w:t xml:space="preserve"> thi</w:t>
      </w:r>
      <w:r w:rsidR="007864B6">
        <w:t xml:space="preserve">ngs </w:t>
      </w:r>
      <w:r w:rsidR="00872304">
        <w:t>that co</w:t>
      </w:r>
      <w:r w:rsidR="00E73493">
        <w:t xml:space="preserve">uld </w:t>
      </w:r>
      <w:r w:rsidR="003B413E">
        <w:t xml:space="preserve">be </w:t>
      </w:r>
      <w:r w:rsidR="00521915">
        <w:t>slightly</w:t>
      </w:r>
      <w:r w:rsidR="00395A64">
        <w:t xml:space="preserve"> </w:t>
      </w:r>
      <w:r w:rsidR="00030E12">
        <w:t>improve</w:t>
      </w:r>
      <w:r w:rsidR="00777783">
        <w:t>d</w:t>
      </w:r>
      <w:r w:rsidR="00E13EAB">
        <w:t xml:space="preserve">. </w:t>
      </w:r>
      <w:r w:rsidR="00777783">
        <w:t xml:space="preserve"> </w:t>
      </w:r>
      <w:r>
        <w:t>]</w:t>
      </w:r>
    </w:p>
    <w:p w:rsidR="00FB72E4" w:rsidRDefault="00D33344" w14:paraId="47C82D4D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57EC640" w14:textId="77777777">
      <w:pPr>
        <w:pStyle w:val="Heading2"/>
      </w:pPr>
      <w:r>
        <w:t>Evidence</w:t>
      </w:r>
    </w:p>
    <w:p w:rsidR="00FB72E4" w:rsidRDefault="00D33344" w14:paraId="4B8878F0" w14:textId="77777777">
      <w:pPr>
        <w:rPr>
          <w:rFonts w:hint="eastAsia"/>
        </w:rPr>
      </w:pPr>
      <w:r>
        <w:t>Provide specific evidence from the interface supporting your analysis.</w:t>
      </w:r>
    </w:p>
    <w:p w:rsidR="00FB72E4" w:rsidRDefault="00D33344" w14:paraId="4D947A69" w14:textId="29A622C5">
      <w:pPr>
        <w:pStyle w:val="StudentResponse"/>
      </w:pPr>
      <w:r w:rsidR="00D33344">
        <w:rPr/>
        <w:t>[</w:t>
      </w:r>
      <w:r w:rsidR="09936D0E">
        <w:rPr/>
        <w:t xml:space="preserve">the </w:t>
      </w:r>
      <w:r w:rsidR="09936D0E">
        <w:rPr/>
        <w:t>serech</w:t>
      </w:r>
      <w:r w:rsidR="09936D0E">
        <w:rPr/>
        <w:t xml:space="preserve"> bar on the Cemeteries pages blends into the background color, and no page on the site mentions the burial-lookup feature.</w:t>
      </w:r>
      <w:r w:rsidR="00D33344">
        <w:rPr/>
        <w:t>]</w:t>
      </w:r>
    </w:p>
    <w:p w:rsidR="00FB72E4" w:rsidRDefault="00D33344" w14:paraId="5428E53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FEE2501" w14:textId="77777777">
      <w:pPr>
        <w:pStyle w:val="Heading2"/>
      </w:pPr>
      <w:r>
        <w:t>Screenshot /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FB72E4" w14:paraId="7AE30C04" w14:textId="77777777">
        <w:trPr>
          <w:trHeight w:val="2088"/>
          <w:jc w:val="center"/>
        </w:trPr>
        <w:tc>
          <w:tcPr>
            <w:tcW w:w="10080" w:type="dxa"/>
            <w:vAlign w:val="center"/>
          </w:tcPr>
          <w:p w:rsidR="00FB72E4" w:rsidRDefault="00D33344" w14:paraId="2E0E6FC8" w14:textId="1826C00A">
            <w:pPr>
              <w:jc w:val="center"/>
              <w:rPr>
                <w:rFonts w:hint="eastAsia"/>
              </w:rPr>
            </w:pP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i/>
              </w:rPr>
              <w:t>[Insert screenshot or other supporting evidence here]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 w:rsidRPr="00344C99" w:rsidR="00344C99">
              <w:rPr>
                <w:noProof/>
              </w:rPr>
              <w:drawing>
                <wp:inline distT="0" distB="0" distL="0" distR="0" wp14:anchorId="21A1F476" wp14:editId="5D2C0884">
                  <wp:extent cx="6400800" cy="3317875"/>
                  <wp:effectExtent l="0" t="0" r="0" b="0"/>
                  <wp:docPr id="147005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0507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72E4" w:rsidRDefault="000C6CE2" w14:paraId="7350F6C7" w14:textId="78B9E0C6">
      <w:pPr/>
      <w:r w:rsidR="0AA136B1">
        <w:rPr/>
        <w:t xml:space="preserve">This is where you land </w:t>
      </w:r>
      <w:r w:rsidR="232FFD3D">
        <w:rPr/>
        <w:t xml:space="preserve">when you click </w:t>
      </w:r>
      <w:r w:rsidR="0B74FD00">
        <w:rPr/>
        <w:t xml:space="preserve">St. Joseph’s </w:t>
      </w:r>
      <w:r w:rsidR="0181CF17">
        <w:rPr/>
        <w:t>Cemetery from</w:t>
      </w:r>
      <w:r w:rsidR="6E527837">
        <w:rPr/>
        <w:t xml:space="preserve"> the side bar. </w:t>
      </w:r>
    </w:p>
    <w:p w:rsidR="00FB72E4" w:rsidRDefault="00D33344" w14:paraId="04181DEB" w14:textId="77777777">
      <w:pPr>
        <w:pStyle w:val="Heading1"/>
      </w:pPr>
      <w:r>
        <w:t>6. Visual Communication Analysis</w:t>
      </w:r>
    </w:p>
    <w:p w:rsidR="00FB72E4" w:rsidRDefault="00D33344" w14:paraId="2C4069F5" w14:textId="77777777">
      <w:pPr>
        <w:pStyle w:val="Heading2"/>
      </w:pPr>
      <w:r>
        <w:t>Visual Design Strength</w:t>
      </w:r>
    </w:p>
    <w:p w:rsidR="00FB72E4" w:rsidRDefault="00D33344" w14:paraId="3E2DAE93" w14:textId="77777777">
      <w:pPr>
        <w:rPr>
          <w:rFonts w:hint="eastAsia"/>
        </w:rPr>
      </w:pPr>
      <w:r>
        <w:t>Identify one visual-design decision that effectively supports the interface.</w:t>
      </w:r>
    </w:p>
    <w:p w:rsidR="00FB72E4" w:rsidP="2898C81C" w:rsidRDefault="00D33344" w14:paraId="798F1DAF" w14:textId="03B3DD31">
      <w:pPr>
        <w:pStyle w:val="StudentResponse"/>
      </w:pPr>
      <w:r w:rsidR="00D33344">
        <w:rPr/>
        <w:t>[</w:t>
      </w:r>
      <w:r w:rsidR="29AD7AB2">
        <w:rPr/>
        <w:t xml:space="preserve">I feel like the blue and gold fits the </w:t>
      </w:r>
      <w:r w:rsidR="29AD7AB2">
        <w:rPr/>
        <w:t>websites</w:t>
      </w:r>
      <w:r w:rsidR="29AD7AB2">
        <w:rPr/>
        <w:t xml:space="preserve"> theme very well </w:t>
      </w:r>
      <w:r w:rsidR="744BC294">
        <w:rPr/>
        <w:t>because</w:t>
      </w:r>
      <w:r w:rsidR="29AD7AB2">
        <w:rPr/>
        <w:t xml:space="preserve"> when you think of the </w:t>
      </w:r>
      <w:r w:rsidR="36B31193">
        <w:rPr/>
        <w:t>religion</w:t>
      </w:r>
      <w:r w:rsidR="29AD7AB2">
        <w:rPr/>
        <w:t xml:space="preserve"> you often think of the color gold. And besides the “welcome to” text on the hero </w:t>
      </w:r>
      <w:r w:rsidR="0182F99F">
        <w:rPr/>
        <w:t xml:space="preserve">video blending into the background there </w:t>
      </w:r>
      <w:r w:rsidR="0182F99F">
        <w:rPr/>
        <w:t>isnt</w:t>
      </w:r>
      <w:r w:rsidR="0182F99F">
        <w:rPr/>
        <w:t xml:space="preserve"> many contrast issues.</w:t>
      </w:r>
      <w:r w:rsidR="00D33344">
        <w:rPr/>
        <w:t>]</w:t>
      </w:r>
    </w:p>
    <w:p w:rsidR="00FB72E4" w:rsidRDefault="00D33344" w14:paraId="0272AC1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4402528" w14:textId="77777777">
      <w:pPr>
        <w:pStyle w:val="Heading2"/>
      </w:pPr>
      <w:r>
        <w:t>Evidence</w:t>
      </w:r>
    </w:p>
    <w:p w:rsidR="00FB72E4" w:rsidRDefault="00D33344" w14:paraId="2BDE1141" w14:textId="77777777">
      <w:pPr>
        <w:rPr>
          <w:rFonts w:hint="eastAsia"/>
        </w:rPr>
      </w:pPr>
      <w:r>
        <w:t>What specifically did you observe?</w:t>
      </w:r>
    </w:p>
    <w:p w:rsidR="00FB72E4" w:rsidP="2898C81C" w:rsidRDefault="00D33344" w14:paraId="0148AB0C" w14:textId="64E0B13E">
      <w:pPr>
        <w:pStyle w:val="StudentResponse"/>
      </w:pPr>
      <w:r w:rsidR="3FA55426">
        <w:rPr/>
        <w:t>[</w:t>
      </w:r>
      <w:r w:rsidR="178FD378">
        <w:rPr/>
        <w:t xml:space="preserve">that there </w:t>
      </w:r>
      <w:r w:rsidR="22D6A1C6">
        <w:rPr/>
        <w:t>isn't</w:t>
      </w:r>
      <w:r w:rsidR="178FD378">
        <w:rPr/>
        <w:t xml:space="preserve"> </w:t>
      </w:r>
      <w:r w:rsidR="178FD378">
        <w:rPr/>
        <w:t xml:space="preserve">many </w:t>
      </w:r>
      <w:r w:rsidR="3B47BEC9">
        <w:rPr/>
        <w:t xml:space="preserve"> contrast</w:t>
      </w:r>
      <w:r w:rsidR="3B47BEC9">
        <w:rPr/>
        <w:t xml:space="preserve"> issues besides the “welcome to” text on the hero video as well as the </w:t>
      </w:r>
      <w:r w:rsidR="47A1A39E">
        <w:rPr/>
        <w:t>search</w:t>
      </w:r>
      <w:r w:rsidR="3B47BEC9">
        <w:rPr/>
        <w:t xml:space="preserve"> bar in </w:t>
      </w:r>
      <w:r w:rsidR="236DA579">
        <w:rPr/>
        <w:t>cemetery's</w:t>
      </w:r>
      <w:r w:rsidR="3B47BEC9">
        <w:rPr/>
        <w:t xml:space="preserve"> </w:t>
      </w:r>
      <w:r w:rsidR="3FA55426">
        <w:rPr/>
        <w:t>]</w:t>
      </w:r>
    </w:p>
    <w:p w:rsidR="00FB72E4" w:rsidRDefault="00D33344" w14:paraId="5BD697A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285C5C4" w14:textId="77777777">
      <w:pPr>
        <w:pStyle w:val="Heading2"/>
      </w:pPr>
      <w:r>
        <w:t>Effect on the User</w:t>
      </w:r>
    </w:p>
    <w:p w:rsidR="00FB72E4" w:rsidRDefault="00D33344" w14:paraId="7100CBD6" w14:textId="77777777">
      <w:pPr>
        <w:rPr>
          <w:rFonts w:hint="eastAsia"/>
        </w:rPr>
      </w:pPr>
      <w:r>
        <w:t>How does this design decision help the user?</w:t>
      </w:r>
    </w:p>
    <w:p w:rsidR="00FB72E4" w:rsidP="2898C81C" w:rsidRDefault="00D33344" w14:paraId="4698D690" w14:textId="701E62A0">
      <w:pPr>
        <w:pStyle w:val="StudentResponse"/>
      </w:pPr>
      <w:r w:rsidR="00D33344">
        <w:rPr/>
        <w:t>[</w:t>
      </w:r>
      <w:r w:rsidR="0D61469D">
        <w:rPr/>
        <w:t xml:space="preserve">it makes it </w:t>
      </w:r>
      <w:r w:rsidR="3213AEB5">
        <w:rPr/>
        <w:t>easier</w:t>
      </w:r>
      <w:r w:rsidR="0D61469D">
        <w:rPr/>
        <w:t xml:space="preserve"> on the </w:t>
      </w:r>
      <w:r w:rsidR="1AD1B3B6">
        <w:rPr/>
        <w:t xml:space="preserve">eyes and makes it so things blend in less so the user can spot </w:t>
      </w:r>
      <w:r w:rsidR="020EDCFB">
        <w:rPr/>
        <w:t>what's</w:t>
      </w:r>
      <w:r w:rsidR="1AD1B3B6">
        <w:rPr/>
        <w:t xml:space="preserve"> going on with the page more</w:t>
      </w:r>
      <w:r w:rsidR="1AD1B3B6">
        <w:rPr/>
        <w:t>. ]</w:t>
      </w:r>
    </w:p>
    <w:p w:rsidR="00FB72E4" w:rsidRDefault="00D33344" w14:paraId="706C3C09" w14:textId="77777777">
      <w:pPr>
        <w:rPr>
          <w:rFonts w:hint="eastAsia"/>
        </w:rPr>
      </w:pPr>
      <w:r w:rsidR="3FA55426">
        <w:rPr/>
        <w:t>________________________________________________________________________________</w:t>
      </w:r>
    </w:p>
    <w:p w:rsidR="00FB72E4" w:rsidRDefault="00D33344" w14:paraId="6E9955C7" w14:textId="316FB5B0">
      <w:pPr>
        <w:pStyle w:val="Heading2"/>
      </w:pPr>
    </w:p>
    <w:p w:rsidR="00FB72E4" w:rsidRDefault="00D33344" w14:paraId="2C5A4148" w14:textId="15FE830D">
      <w:pPr>
        <w:pStyle w:val="Heading2"/>
      </w:pPr>
    </w:p>
    <w:p w:rsidR="00FB72E4" w:rsidRDefault="00D33344" w14:paraId="50E4913D" w14:textId="458AEED9">
      <w:pPr>
        <w:pStyle w:val="Heading2"/>
      </w:pPr>
    </w:p>
    <w:p w:rsidR="00FB72E4" w:rsidRDefault="00D33344" w14:paraId="65FE829F" w14:textId="706AE24D">
      <w:pPr>
        <w:pStyle w:val="Heading2"/>
      </w:pPr>
    </w:p>
    <w:p w:rsidR="00FB72E4" w:rsidRDefault="00D33344" w14:paraId="1136452A" w14:textId="1B2D0DEC">
      <w:pPr>
        <w:pStyle w:val="Heading2"/>
      </w:pPr>
    </w:p>
    <w:p w:rsidR="00FB72E4" w:rsidRDefault="00D33344" w14:paraId="1493177C" w14:textId="3209AEC6">
      <w:pPr>
        <w:pStyle w:val="Heading2"/>
      </w:pPr>
    </w:p>
    <w:p w:rsidR="00FB72E4" w:rsidRDefault="00D33344" w14:paraId="1A5318D7" w14:textId="7C78C198">
      <w:pPr>
        <w:pStyle w:val="Heading2"/>
      </w:pPr>
    </w:p>
    <w:p w:rsidR="00FB72E4" w:rsidRDefault="00D33344" w14:paraId="291636D9" w14:textId="3B9C1AC4">
      <w:pPr>
        <w:pStyle w:val="Heading2"/>
      </w:pPr>
    </w:p>
    <w:p w:rsidR="00FB72E4" w:rsidRDefault="00D33344" w14:paraId="4D3BE31F" w14:textId="50902503">
      <w:pPr>
        <w:pStyle w:val="Heading2"/>
      </w:pPr>
    </w:p>
    <w:p w:rsidR="00FB72E4" w:rsidRDefault="00D33344" w14:paraId="03480A6D" w14:textId="0451C81F">
      <w:pPr>
        <w:pStyle w:val="Heading2"/>
      </w:pPr>
      <w:r w:rsidR="3FA55426">
        <w:rPr/>
        <w:t>Screenshot / Evidence</w:t>
      </w:r>
      <w:r w:rsidR="5F99C9A7">
        <w:rPr/>
        <w:t xml:space="preserve">  </w:t>
      </w:r>
    </w:p>
    <w:p w:rsidR="5F99C9A7" w:rsidP="348DF9DF" w:rsidRDefault="5F99C9A7" w14:paraId="635C8E7B" w14:textId="1B4E607E">
      <w:pPr>
        <w:pStyle w:val="Normal"/>
      </w:pPr>
      <w:r w:rsidR="5F99C9A7">
        <w:rPr/>
        <w:t xml:space="preserve">This is a good example of the </w:t>
      </w:r>
      <w:r w:rsidR="5F99C9A7">
        <w:rPr/>
        <w:t>contrast</w:t>
      </w:r>
      <w:r w:rsidR="5F99C9A7">
        <w:rPr/>
        <w:t xml:space="preserve"> working well together. You can see the mass </w:t>
      </w:r>
      <w:r w:rsidR="5F99C9A7">
        <w:rPr/>
        <w:t>schedule</w:t>
      </w:r>
      <w:r w:rsidR="5F99C9A7">
        <w:rPr/>
        <w:t xml:space="preserve"> clearly as well as </w:t>
      </w:r>
      <w:r w:rsidR="5F99C9A7">
        <w:rPr/>
        <w:t>the our</w:t>
      </w:r>
      <w:r w:rsidR="5F99C9A7">
        <w:rPr/>
        <w:t xml:space="preserve"> leadership panel above it.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:rsidTr="348DF9DF" w14:paraId="7E25BB17" w14:textId="77777777">
        <w:trPr>
          <w:trHeight w:val="2088"/>
          <w:jc w:val="center"/>
        </w:trPr>
        <w:tc>
          <w:tcPr>
            <w:tcW w:w="10080" w:type="dxa"/>
            <w:tcMar/>
            <w:vAlign w:val="center"/>
          </w:tcPr>
          <w:p w:rsidR="00FB72E4" w:rsidP="2898C81C" w:rsidRDefault="00D33344" w14:paraId="7DC4B376" w14:textId="40D30E87">
            <w:pPr>
              <w:pStyle w:val="Normal"/>
              <w:jc w:val="center"/>
            </w:pPr>
            <w:r w:rsidR="5F99C9A7">
              <w:drawing>
                <wp:inline wp14:editId="2BF9F215" wp14:anchorId="3D17E861">
                  <wp:extent cx="6267450" cy="2867025"/>
                  <wp:effectExtent l="0" t="0" r="0" b="0"/>
                  <wp:docPr id="16114191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1419130" name="Picture 1611419130"/>
                          <pic:cNvPicPr/>
                        </pic:nvPicPr>
                        <pic:blipFill>
                          <a:blip xmlns:r="http://schemas.openxmlformats.org/officeDocument/2006/relationships" r:embed="rId18768937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:rsidR="00FB72E4" w:rsidP="2898C81C" w:rsidRDefault="00FB72E4" w14:paraId="088750A1" w14:textId="38E5BA97">
      <w:pPr>
        <w:pStyle w:val="Normal"/>
      </w:pPr>
    </w:p>
    <w:p w:rsidR="00FB72E4" w:rsidRDefault="00D33344" w14:paraId="4A2CD9EC" w14:textId="77777777">
      <w:pPr>
        <w:pStyle w:val="Heading2"/>
      </w:pPr>
      <w:r>
        <w:t>Visual Design Concern</w:t>
      </w:r>
    </w:p>
    <w:p w:rsidR="00FB72E4" w:rsidRDefault="00D33344" w14:paraId="35B11DBC" w14:textId="77777777">
      <w:pPr>
        <w:rPr>
          <w:rFonts w:hint="eastAsia"/>
        </w:rPr>
      </w:pPr>
      <w:r>
        <w:t>Identify one area where visual communication could be improved.</w:t>
      </w:r>
    </w:p>
    <w:p w:rsidR="00FB72E4" w:rsidP="348DF9DF" w:rsidRDefault="00D33344" w14:paraId="66CE7775" w14:textId="7AF8A9FF">
      <w:pPr>
        <w:pStyle w:val="StudentResponse"/>
      </w:pPr>
      <w:r w:rsidR="3FA55426">
        <w:rPr/>
        <w:t>[</w:t>
      </w:r>
      <w:r w:rsidR="1B0D8435">
        <w:rPr/>
        <w:t xml:space="preserve">as </w:t>
      </w:r>
      <w:r w:rsidR="1B0D8435">
        <w:rPr/>
        <w:t>i</w:t>
      </w:r>
      <w:r w:rsidR="1B0D8435">
        <w:rPr/>
        <w:t xml:space="preserve"> said </w:t>
      </w:r>
      <w:r w:rsidR="1B0D8435">
        <w:rPr/>
        <w:t>before</w:t>
      </w:r>
      <w:r w:rsidR="1B0D8435">
        <w:rPr/>
        <w:t xml:space="preserve"> the hero video where it says “welcome to” has a contrast issue because of the video </w:t>
      </w:r>
      <w:r w:rsidR="1B0D8435">
        <w:rPr/>
        <w:t>that's</w:t>
      </w:r>
      <w:r w:rsidR="1B0D8435">
        <w:rPr/>
        <w:t xml:space="preserve"> playing on loop in the background. And </w:t>
      </w:r>
      <w:r w:rsidR="2BC83BC6">
        <w:rPr/>
        <w:t>the</w:t>
      </w:r>
      <w:r w:rsidR="1B0D8435">
        <w:rPr/>
        <w:t xml:space="preserve"> </w:t>
      </w:r>
      <w:r w:rsidR="133C14FC">
        <w:rPr/>
        <w:t>search</w:t>
      </w:r>
      <w:r w:rsidR="1B0D8435">
        <w:rPr/>
        <w:t xml:space="preserve"> bar in the </w:t>
      </w:r>
      <w:r w:rsidR="1BC7781F">
        <w:rPr/>
        <w:t>cemetery</w:t>
      </w:r>
      <w:r w:rsidR="1B0D8435">
        <w:rPr/>
        <w:t xml:space="preserve"> section </w:t>
      </w:r>
      <w:r w:rsidR="38C125BE">
        <w:rPr/>
        <w:t>doesn't</w:t>
      </w:r>
      <w:r w:rsidR="1B0D8435">
        <w:rPr/>
        <w:t xml:space="preserve"> stand out much and could be missed for </w:t>
      </w:r>
      <w:r w:rsidR="369843BF">
        <w:rPr/>
        <w:t>someone</w:t>
      </w:r>
      <w:r w:rsidR="1B0D8435">
        <w:rPr/>
        <w:t xml:space="preserve"> l</w:t>
      </w:r>
      <w:r w:rsidR="7D0C02EF">
        <w:rPr/>
        <w:t>ooking for it</w:t>
      </w:r>
      <w:r w:rsidR="05B44A66">
        <w:rPr/>
        <w:t>.]</w:t>
      </w:r>
    </w:p>
    <w:p w:rsidR="00FB72E4" w:rsidRDefault="00D33344" w14:paraId="19C9AC4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8E210E7" w14:textId="77777777">
      <w:pPr>
        <w:pStyle w:val="Heading2"/>
      </w:pPr>
      <w:r>
        <w:t>Evidence</w:t>
      </w:r>
    </w:p>
    <w:p w:rsidR="00FB72E4" w:rsidRDefault="00D33344" w14:paraId="43AF5F36" w14:textId="77777777">
      <w:pPr>
        <w:rPr>
          <w:rFonts w:hint="eastAsia"/>
        </w:rPr>
      </w:pPr>
      <w:r>
        <w:t>What specifically did you observe?</w:t>
      </w:r>
    </w:p>
    <w:p w:rsidR="00FB72E4" w:rsidP="348DF9DF" w:rsidRDefault="00D33344" w14:paraId="39E466AC" w14:textId="676C471C">
      <w:pPr>
        <w:pStyle w:val="StudentResponse"/>
      </w:pPr>
      <w:r w:rsidR="3FA55426">
        <w:rPr/>
        <w:t>[</w:t>
      </w:r>
      <w:r w:rsidR="63CACE65">
        <w:rPr/>
        <w:t xml:space="preserve">when the video goes around in the </w:t>
      </w:r>
      <w:r w:rsidR="63CACE65">
        <w:rPr/>
        <w:t>circle</w:t>
      </w:r>
      <w:r w:rsidR="63CACE65">
        <w:rPr/>
        <w:t xml:space="preserve"> there is a part where the words “welcome to” </w:t>
      </w:r>
      <w:r w:rsidR="63CACE65">
        <w:rPr/>
        <w:t>goes</w:t>
      </w:r>
      <w:r w:rsidR="63CACE65">
        <w:rPr/>
        <w:t xml:space="preserve"> over the ocean/skyline. It makes it super hard for </w:t>
      </w:r>
      <w:r w:rsidR="48EAF171">
        <w:rPr/>
        <w:t>the</w:t>
      </w:r>
      <w:r w:rsidR="63CACE65">
        <w:rPr/>
        <w:t xml:space="preserve"> user to see. Makes the website feel sloppy. </w:t>
      </w:r>
      <w:r w:rsidR="63CACE65">
        <w:rPr/>
        <w:t>Needs</w:t>
      </w:r>
      <w:r w:rsidR="63CACE65">
        <w:rPr/>
        <w:t xml:space="preserve"> to be fixed.</w:t>
      </w:r>
      <w:r w:rsidR="66F8E020">
        <w:rPr/>
        <w:t xml:space="preserve"> And when you are going to look through the database for people in the cemetery </w:t>
      </w:r>
      <w:r w:rsidR="66F8E020">
        <w:rPr/>
        <w:t>it's</w:t>
      </w:r>
      <w:r w:rsidR="66F8E020">
        <w:rPr/>
        <w:t xml:space="preserve"> easy to miss the button to start searching </w:t>
      </w:r>
      <w:r w:rsidR="389B6261">
        <w:rPr/>
        <w:t>because</w:t>
      </w:r>
      <w:r w:rsidR="66F8E020">
        <w:rPr/>
        <w:t xml:space="preserve"> it blends in with the background</w:t>
      </w:r>
      <w:r w:rsidR="66F8E020">
        <w:rPr/>
        <w:t xml:space="preserve">. </w:t>
      </w:r>
      <w:r w:rsidR="3FA55426">
        <w:rPr/>
        <w:t>]</w:t>
      </w:r>
    </w:p>
    <w:p w:rsidR="00FB72E4" w:rsidRDefault="00D33344" w14:paraId="0A4395FA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DDD41DB" w14:textId="77777777">
      <w:pPr>
        <w:pStyle w:val="Heading2"/>
      </w:pPr>
      <w:r>
        <w:t>Effect on the User</w:t>
      </w:r>
    </w:p>
    <w:p w:rsidR="00FB72E4" w:rsidRDefault="00D33344" w14:paraId="0C344494" w14:textId="77777777">
      <w:pPr>
        <w:rPr>
          <w:rFonts w:hint="eastAsia"/>
        </w:rPr>
      </w:pPr>
      <w:r>
        <w:t>How could this affect the user's experience?</w:t>
      </w:r>
    </w:p>
    <w:p w:rsidR="00FB72E4" w:rsidRDefault="00D33344" w14:paraId="4C37A952" w14:textId="3213A2B8">
      <w:pPr>
        <w:pStyle w:val="StudentResponse"/>
      </w:pPr>
      <w:r w:rsidR="3FA55426">
        <w:rPr/>
        <w:t>[</w:t>
      </w:r>
      <w:r w:rsidR="3FE52324">
        <w:rPr/>
        <w:t xml:space="preserve">if a user is coming to the website </w:t>
      </w:r>
      <w:r w:rsidR="3FE52324">
        <w:rPr/>
        <w:t>strictly</w:t>
      </w:r>
      <w:r w:rsidR="3FE52324">
        <w:rPr/>
        <w:t xml:space="preserve"> to look for where someone is buried it could be hard for them to find especially if they have bad eyesight</w:t>
      </w:r>
      <w:r w:rsidR="3FE52324">
        <w:rPr/>
        <w:t xml:space="preserve">. </w:t>
      </w:r>
      <w:r w:rsidR="3FA55426">
        <w:rPr/>
        <w:t>]</w:t>
      </w:r>
    </w:p>
    <w:p w:rsidR="00FB72E4" w:rsidRDefault="00D33344" w14:paraId="0E679A8A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7A05B41" w14:textId="77777777">
      <w:pPr>
        <w:pStyle w:val="Heading2"/>
      </w:pPr>
      <w:r>
        <w:t>Screenshot /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:rsidTr="348DF9DF" w14:paraId="3DE28F35" w14:textId="77777777">
        <w:trPr>
          <w:trHeight w:val="2088"/>
          <w:jc w:val="center"/>
        </w:trPr>
        <w:tc>
          <w:tcPr>
            <w:tcW w:w="10080" w:type="dxa"/>
            <w:tcMar/>
            <w:vAlign w:val="center"/>
          </w:tcPr>
          <w:p w:rsidR="00FB72E4" w:rsidP="348DF9DF" w:rsidRDefault="00D33344" w14:paraId="1DD98C28" w14:textId="144C8C7E">
            <w:pPr>
              <w:pStyle w:val="Normal"/>
              <w:jc w:val="center"/>
            </w:pPr>
            <w:r w:rsidR="3DC8A93C">
              <w:rPr/>
              <w:t>Here you can see the “welcome to</w:t>
            </w:r>
            <w:r w:rsidR="3DC8A93C">
              <w:rPr/>
              <w:t>” is</w:t>
            </w:r>
            <w:r w:rsidR="3DC8A93C">
              <w:rPr/>
              <w:t xml:space="preserve"> blending in with the background. and below that you can see the search bar for the cemetery. Although </w:t>
            </w:r>
            <w:r w:rsidR="3DC8A93C">
              <w:rPr/>
              <w:t>it's</w:t>
            </w:r>
            <w:r w:rsidR="3DC8A93C">
              <w:rPr/>
              <w:t xml:space="preserve"> not super hard to see </w:t>
            </w:r>
            <w:r w:rsidR="3DC8A93C">
              <w:rPr/>
              <w:t>it's</w:t>
            </w:r>
            <w:r w:rsidR="3DC8A93C">
              <w:rPr/>
              <w:t xml:space="preserve"> easy to miss because it </w:t>
            </w:r>
            <w:r w:rsidR="3DC8A93C">
              <w:rPr/>
              <w:t>doesn't</w:t>
            </w:r>
            <w:r w:rsidR="3DC8A93C">
              <w:rPr/>
              <w:t xml:space="preserve"> stand out against the </w:t>
            </w:r>
            <w:r w:rsidR="35411C71">
              <w:rPr/>
              <w:t>background,</w:t>
            </w:r>
            <w:r w:rsidR="3DC8A93C">
              <w:rPr/>
              <w:t xml:space="preserve"> it looks flush with the background</w:t>
            </w:r>
            <w:r w:rsidR="3DC8A93C">
              <w:rPr/>
              <w:t xml:space="preserve"> </w:t>
            </w:r>
            <w:r w:rsidR="3DC8A93C">
              <w:rPr/>
              <w:t>instead of its own object.</w:t>
            </w:r>
            <w:r>
              <w:br/>
            </w:r>
            <w:r>
              <w:br/>
            </w:r>
            <w:r w:rsidRPr="348DF9DF" w:rsidR="3FA55426">
              <w:rPr>
                <w:i w:val="1"/>
                <w:iCs w:val="1"/>
              </w:rPr>
              <w:t>[Insert screenshot or other supporting evidence here]</w:t>
            </w:r>
            <w:r>
              <w:br/>
            </w:r>
            <w:r w:rsidR="5F224C81">
              <w:drawing>
                <wp:inline wp14:editId="51F5325A" wp14:anchorId="6936FDC3">
                  <wp:extent cx="6267450" cy="2872581"/>
                  <wp:effectExtent l="0" t="0" r="0" b="0"/>
                  <wp:docPr id="6363008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7633666" name="Picture 1167633666"/>
                          <pic:cNvPicPr/>
                        </pic:nvPicPr>
                        <pic:blipFill>
                          <a:blip xmlns:r="http://schemas.openxmlformats.org/officeDocument/2006/relationships" r:embed="rId320545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67450" cy="287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F224C81">
              <w:drawing>
                <wp:inline wp14:editId="5F1EC8E0" wp14:anchorId="48F4CE74">
                  <wp:extent cx="4648200" cy="2126304"/>
                  <wp:effectExtent l="0" t="0" r="0" b="0"/>
                  <wp:docPr id="1491124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938876" name="Picture 1088938876"/>
                          <pic:cNvPicPr/>
                        </pic:nvPicPr>
                        <pic:blipFill>
                          <a:blip xmlns:r="http://schemas.openxmlformats.org/officeDocument/2006/relationships" r:embed="rId3945251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48200" cy="212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FB72E4" w:rsidRDefault="00FB72E4" w14:paraId="379CB254" w14:textId="77777777">
      <w:pPr>
        <w:rPr>
          <w:rFonts w:hint="eastAsia"/>
        </w:rPr>
      </w:pPr>
    </w:p>
    <w:p w:rsidR="348DF9DF" w:rsidP="348DF9DF" w:rsidRDefault="348DF9DF" w14:paraId="287F4193" w14:textId="5B36752E">
      <w:pPr>
        <w:pStyle w:val="Heading1"/>
      </w:pPr>
    </w:p>
    <w:p w:rsidR="00FB72E4" w:rsidRDefault="00D33344" w14:paraId="117224B3" w14:textId="77777777">
      <w:pPr>
        <w:pStyle w:val="Heading1"/>
      </w:pPr>
      <w:r>
        <w:t>7. Accessibility Observations</w:t>
      </w:r>
    </w:p>
    <w:p w:rsidR="00FB72E4" w:rsidRDefault="00D33344" w14:paraId="62F694E2" w14:textId="77777777">
      <w:pPr>
        <w:rPr>
          <w:rFonts w:hint="eastAsia"/>
        </w:rPr>
      </w:pPr>
      <w:r>
        <w:t>This is an initial accessibility observation, not a complete accessibility audit.</w:t>
      </w:r>
    </w:p>
    <w:p w:rsidR="00FB72E4" w:rsidRDefault="00D33344" w14:paraId="28BA823C" w14:textId="77777777">
      <w:pPr>
        <w:pStyle w:val="Heading2"/>
      </w:pPr>
      <w:r>
        <w:t>Accessibility Observation 1</w:t>
      </w:r>
    </w:p>
    <w:p w:rsidR="00FB72E4" w:rsidRDefault="00D33344" w14:paraId="1623135D" w14:textId="77777777">
      <w:pPr>
        <w:rPr>
          <w:rFonts w:hint="eastAsia"/>
        </w:rPr>
      </w:pPr>
      <w:r>
        <w:t>Describe a potential accessibility strength or concern.</w:t>
      </w:r>
    </w:p>
    <w:p w:rsidR="00FB72E4" w:rsidRDefault="00D33344" w14:paraId="5AAA88E9" w14:textId="63D920E3">
      <w:pPr>
        <w:pStyle w:val="StudentResponse"/>
      </w:pPr>
      <w:r w:rsidR="3FA55426">
        <w:rPr/>
        <w:t>[</w:t>
      </w:r>
      <w:r w:rsidR="580FFF5E">
        <w:rPr/>
        <w:t>The “welcome to” text over the hero loses contrast whenever the background footage goes over the sky/ocean</w:t>
      </w:r>
      <w:r w:rsidR="2BE986C3">
        <w:rPr/>
        <w:t xml:space="preserve"> making it hard to read. </w:t>
      </w:r>
      <w:r w:rsidR="3FA55426">
        <w:rPr/>
        <w:t>]</w:t>
      </w:r>
    </w:p>
    <w:p w:rsidR="00FB72E4" w:rsidRDefault="00D33344" w14:paraId="5B534057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23D82073" w14:textId="77777777">
      <w:pPr>
        <w:pStyle w:val="Heading2"/>
      </w:pPr>
      <w:r>
        <w:t>Why Does It Matter?</w:t>
      </w:r>
    </w:p>
    <w:p w:rsidR="00FB72E4" w:rsidRDefault="00D33344" w14:paraId="3561A343" w14:textId="66D24E62">
      <w:pPr>
        <w:pStyle w:val="StudentResponse"/>
      </w:pPr>
      <w:r w:rsidR="3FA55426">
        <w:rPr/>
        <w:t>[</w:t>
      </w:r>
      <w:r w:rsidR="381B30C9">
        <w:rPr/>
        <w:t xml:space="preserve">the “Welcome to” text over the hero video makes it super hard for anyone with low vision or issues </w:t>
      </w:r>
      <w:r w:rsidR="381B30C9">
        <w:rPr/>
        <w:t>with seeing</w:t>
      </w:r>
      <w:r w:rsidR="381B30C9">
        <w:rPr/>
        <w:t xml:space="preserve"> color. </w:t>
      </w:r>
      <w:r w:rsidR="381B30C9">
        <w:rPr/>
        <w:t>So</w:t>
      </w:r>
      <w:r w:rsidR="381B30C9">
        <w:rPr/>
        <w:t xml:space="preserve"> </w:t>
      </w:r>
      <w:r w:rsidR="381B30C9">
        <w:rPr/>
        <w:t>its</w:t>
      </w:r>
      <w:r w:rsidR="381B30C9">
        <w:rPr/>
        <w:t xml:space="preserve"> not just an aesthetic issue.</w:t>
      </w:r>
      <w:r w:rsidR="3FA55426">
        <w:rPr/>
        <w:t>]</w:t>
      </w:r>
    </w:p>
    <w:p w:rsidR="00FB72E4" w:rsidRDefault="00D33344" w14:paraId="7DC0FFC0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02074B7" w14:textId="77777777">
      <w:pPr>
        <w:pStyle w:val="Heading2"/>
      </w:pPr>
      <w:r>
        <w:t>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:rsidTr="348DF9DF" w14:paraId="7FFE095B" w14:textId="77777777">
        <w:trPr>
          <w:trHeight w:val="2088"/>
          <w:jc w:val="center"/>
        </w:trPr>
        <w:tc>
          <w:tcPr>
            <w:tcW w:w="10080" w:type="dxa"/>
            <w:tcMar/>
            <w:vAlign w:val="center"/>
          </w:tcPr>
          <w:p w:rsidR="00FB72E4" w:rsidP="348DF9DF" w:rsidRDefault="00D33344" w14:paraId="282A7603" w14:textId="2BCAF89C">
            <w:pPr>
              <w:pStyle w:val="Normal"/>
              <w:jc w:val="center"/>
            </w:pPr>
            <w:r>
              <w:br/>
            </w:r>
            <w:r>
              <w:br/>
            </w:r>
            <w:r w:rsidR="2122909A">
              <w:drawing>
                <wp:inline wp14:editId="4FBAB4C7" wp14:anchorId="4210C66C">
                  <wp:extent cx="4648200" cy="2126304"/>
                  <wp:effectExtent l="0" t="0" r="0" b="0"/>
                  <wp:docPr id="10960665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938876" name="Picture 1088938876"/>
                          <pic:cNvPicPr/>
                        </pic:nvPicPr>
                        <pic:blipFill>
                          <a:blip xmlns:r="http://schemas.openxmlformats.org/officeDocument/2006/relationships" r:embed="rId3945251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48200" cy="212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:rsidR="00FB72E4" w:rsidRDefault="00FB72E4" w14:paraId="4FB9F812" w14:textId="77777777">
      <w:pPr>
        <w:rPr>
          <w:rFonts w:hint="eastAsia"/>
        </w:rPr>
      </w:pPr>
    </w:p>
    <w:p w:rsidR="348DF9DF" w:rsidP="348DF9DF" w:rsidRDefault="348DF9DF" w14:paraId="103548B8" w14:textId="609B4C27">
      <w:pPr>
        <w:pStyle w:val="Heading2"/>
      </w:pPr>
    </w:p>
    <w:p w:rsidR="348DF9DF" w:rsidP="348DF9DF" w:rsidRDefault="348DF9DF" w14:paraId="3C31E337" w14:textId="49507726">
      <w:pPr>
        <w:pStyle w:val="Heading2"/>
      </w:pPr>
    </w:p>
    <w:p w:rsidR="348DF9DF" w:rsidP="348DF9DF" w:rsidRDefault="348DF9DF" w14:paraId="06155800" w14:textId="0CEFBE3C">
      <w:pPr>
        <w:pStyle w:val="Heading2"/>
      </w:pPr>
    </w:p>
    <w:p w:rsidR="00FB72E4" w:rsidRDefault="00D33344" w14:paraId="2C6EA8E0" w14:textId="77777777">
      <w:pPr>
        <w:pStyle w:val="Heading2"/>
      </w:pPr>
      <w:r>
        <w:t>Accessibility Observation 2</w:t>
      </w:r>
    </w:p>
    <w:p w:rsidR="00FB72E4" w:rsidRDefault="00D33344" w14:paraId="2C516727" w14:textId="77777777">
      <w:pPr>
        <w:rPr>
          <w:rFonts w:hint="eastAsia"/>
        </w:rPr>
      </w:pPr>
      <w:r>
        <w:t>Describe a potential accessibility strength or concern.</w:t>
      </w:r>
    </w:p>
    <w:p w:rsidR="00FB72E4" w:rsidP="348DF9DF" w:rsidRDefault="00D33344" w14:paraId="49EF0B79" w14:textId="4C42138C">
      <w:pPr>
        <w:pStyle w:val="StudentResponse"/>
      </w:pPr>
      <w:r w:rsidR="3FA55426">
        <w:rPr/>
        <w:t>[</w:t>
      </w:r>
      <w:r w:rsidR="20BCECBB">
        <w:rPr/>
        <w:t xml:space="preserve">the cemetery search bar blends into the page background, so </w:t>
      </w:r>
      <w:r w:rsidR="20BCECBB">
        <w:rPr/>
        <w:t>there's</w:t>
      </w:r>
      <w:r w:rsidR="20BCECBB">
        <w:rPr/>
        <w:t xml:space="preserve"> no strong visual boundary </w:t>
      </w:r>
      <w:r w:rsidR="1C8C5262">
        <w:rPr/>
        <w:t xml:space="preserve">making </w:t>
      </w:r>
      <w:r w:rsidR="1C8C5262">
        <w:rPr/>
        <w:t>iot</w:t>
      </w:r>
      <w:r w:rsidR="1C8C5262">
        <w:rPr/>
        <w:t xml:space="preserve"> </w:t>
      </w:r>
      <w:r w:rsidR="1C8C5262">
        <w:rPr/>
        <w:t>cleal</w:t>
      </w:r>
      <w:r w:rsidR="1C8C5262">
        <w:rPr/>
        <w:t xml:space="preserve"> that </w:t>
      </w:r>
      <w:r w:rsidR="1C8C5262">
        <w:rPr/>
        <w:t>its</w:t>
      </w:r>
      <w:r w:rsidR="1C8C5262">
        <w:rPr/>
        <w:t xml:space="preserve"> an interactive input. </w:t>
      </w:r>
      <w:r w:rsidR="20BCECBB">
        <w:rPr/>
        <w:t>]</w:t>
      </w:r>
    </w:p>
    <w:p w:rsidR="00FB72E4" w:rsidRDefault="00D33344" w14:paraId="729805A8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D1E0307" w14:textId="77777777">
      <w:pPr>
        <w:pStyle w:val="Heading2"/>
      </w:pPr>
      <w:r>
        <w:t>Why Does It Matter?</w:t>
      </w:r>
    </w:p>
    <w:p w:rsidR="00FB72E4" w:rsidP="348DF9DF" w:rsidRDefault="00D33344" w14:paraId="13670D45" w14:textId="67145C22">
      <w:pPr>
        <w:pStyle w:val="StudentResponse"/>
      </w:pPr>
      <w:r w:rsidR="3FA55426">
        <w:rPr/>
        <w:t>[</w:t>
      </w:r>
      <w:r w:rsidR="2B748279">
        <w:rPr/>
        <w:t xml:space="preserve">user with low vison or anyone scanning quickly can miss it </w:t>
      </w:r>
      <w:r w:rsidR="70316B29">
        <w:rPr/>
        <w:t>kind of</w:t>
      </w:r>
      <w:r w:rsidR="2B748279">
        <w:rPr/>
        <w:t xml:space="preserve"> </w:t>
      </w:r>
      <w:r w:rsidR="55727DF3">
        <w:rPr/>
        <w:t>easily</w:t>
      </w:r>
      <w:r w:rsidR="2B748279">
        <w:rPr/>
        <w:t xml:space="preserve">. And that can be super frustrating when you know </w:t>
      </w:r>
      <w:r w:rsidR="6708B8A3">
        <w:rPr/>
        <w:t>something</w:t>
      </w:r>
      <w:r w:rsidR="2B748279">
        <w:rPr/>
        <w:t xml:space="preserve"> is on a </w:t>
      </w:r>
      <w:r w:rsidR="3EF6E888">
        <w:rPr/>
        <w:t>webpage,</w:t>
      </w:r>
      <w:r w:rsidR="2B748279">
        <w:rPr/>
        <w:t xml:space="preserve"> and you </w:t>
      </w:r>
      <w:r w:rsidR="5680EB88">
        <w:rPr/>
        <w:t>can't</w:t>
      </w:r>
      <w:r w:rsidR="2B748279">
        <w:rPr/>
        <w:t xml:space="preserve"> find it. </w:t>
      </w:r>
      <w:r w:rsidR="0348C220">
        <w:rPr/>
        <w:t>Although</w:t>
      </w:r>
      <w:r w:rsidR="2B748279">
        <w:rPr/>
        <w:t xml:space="preserve"> </w:t>
      </w:r>
      <w:r w:rsidR="6042EFD5">
        <w:rPr/>
        <w:t>it's</w:t>
      </w:r>
      <w:r w:rsidR="2B748279">
        <w:rPr/>
        <w:t xml:space="preserve"> </w:t>
      </w:r>
      <w:r w:rsidR="4B729709">
        <w:rPr/>
        <w:t>unlikely</w:t>
      </w:r>
      <w:r w:rsidR="2B748279">
        <w:rPr/>
        <w:t xml:space="preserve"> it co</w:t>
      </w:r>
      <w:r w:rsidR="32EB044B">
        <w:rPr/>
        <w:t xml:space="preserve">uld lead to the </w:t>
      </w:r>
      <w:r w:rsidR="61EE4167">
        <w:rPr/>
        <w:t>church</w:t>
      </w:r>
      <w:r w:rsidR="32EB044B">
        <w:rPr/>
        <w:t xml:space="preserve"> getting </w:t>
      </w:r>
      <w:r w:rsidR="567314C3">
        <w:rPr/>
        <w:t>complaints</w:t>
      </w:r>
      <w:r w:rsidR="32EB044B">
        <w:rPr/>
        <w:t xml:space="preserve"> about the </w:t>
      </w:r>
      <w:r w:rsidR="5F0D64C7">
        <w:rPr/>
        <w:t>website</w:t>
      </w:r>
      <w:r w:rsidR="5F0D64C7">
        <w:rPr/>
        <w:t>. ]</w:t>
      </w:r>
    </w:p>
    <w:p w:rsidR="00FB72E4" w:rsidRDefault="00D33344" w14:paraId="7374CEDA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33089A3" w14:textId="77777777">
      <w:pPr>
        <w:pStyle w:val="Heading2"/>
      </w:pPr>
      <w:r>
        <w:t>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72E4" w:rsidTr="348DF9DF" w14:paraId="71D0D3CD" w14:textId="77777777">
        <w:trPr>
          <w:trHeight w:val="2088"/>
          <w:jc w:val="center"/>
        </w:trPr>
        <w:tc>
          <w:tcPr>
            <w:tcW w:w="10080" w:type="dxa"/>
            <w:tcMar/>
            <w:vAlign w:val="center"/>
          </w:tcPr>
          <w:p w:rsidR="00FB72E4" w:rsidP="348DF9DF" w:rsidRDefault="00D33344" w14:paraId="581D2993" w14:textId="1FA90C87">
            <w:pPr>
              <w:pStyle w:val="Normal"/>
              <w:jc w:val="center"/>
            </w:pPr>
            <w:r>
              <w:br/>
            </w:r>
            <w:r>
              <w:br/>
            </w:r>
            <w:r w:rsidR="0852AD7F">
              <w:drawing>
                <wp:inline wp14:editId="20568752" wp14:anchorId="5EE8A838">
                  <wp:extent cx="6267450" cy="2872581"/>
                  <wp:effectExtent l="0" t="0" r="0" b="0"/>
                  <wp:docPr id="14335668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7633666" name="Picture 1167633666"/>
                          <pic:cNvPicPr/>
                        </pic:nvPicPr>
                        <pic:blipFill>
                          <a:blip xmlns:r="http://schemas.openxmlformats.org/officeDocument/2006/relationships" r:embed="rId320545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67450" cy="287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:rsidR="00FB72E4" w:rsidRDefault="00FB72E4" w14:paraId="735A52C9" w14:textId="77777777">
      <w:pPr>
        <w:rPr>
          <w:rFonts w:hint="eastAsia"/>
        </w:rPr>
      </w:pPr>
    </w:p>
    <w:p w:rsidR="00FB72E4" w:rsidRDefault="00D33344" w14:paraId="6B26D7D6" w14:textId="77777777">
      <w:pPr>
        <w:pStyle w:val="Heading1"/>
      </w:pPr>
      <w:r>
        <w:t>8. Website Design Strengths</w:t>
      </w:r>
    </w:p>
    <w:p w:rsidR="00FB72E4" w:rsidRDefault="00D33344" w14:paraId="4C331F75" w14:textId="77777777">
      <w:pPr>
        <w:rPr>
          <w:rFonts w:hint="eastAsia"/>
        </w:rPr>
      </w:pPr>
      <w:r>
        <w:t>Use: Observation → Evidence → Effect</w:t>
      </w:r>
    </w:p>
    <w:p w:rsidR="00FB72E4" w:rsidRDefault="00D33344" w14:paraId="604AA8F0" w14:textId="77777777">
      <w:pPr>
        <w:pStyle w:val="Heading2"/>
      </w:pPr>
      <w:r>
        <w:t>Strength 1</w:t>
      </w:r>
    </w:p>
    <w:p w:rsidR="00FB72E4" w:rsidRDefault="00D33344" w14:paraId="2B3FEC6F" w14:textId="77777777">
      <w:pPr>
        <w:pStyle w:val="Heading2"/>
      </w:pPr>
      <w:r>
        <w:t>Observation</w:t>
      </w:r>
    </w:p>
    <w:p w:rsidR="00FB72E4" w:rsidRDefault="00D33344" w14:paraId="4E5E31B8" w14:textId="5CF9E46C">
      <w:pPr>
        <w:pStyle w:val="StudentResponse"/>
      </w:pPr>
      <w:r w:rsidR="3FA55426">
        <w:rPr/>
        <w:t>[</w:t>
      </w:r>
      <w:r w:rsidR="3195C7CD">
        <w:rPr/>
        <w:t xml:space="preserve">The hamburger menu organizes </w:t>
      </w:r>
      <w:r w:rsidR="3195C7CD">
        <w:rPr/>
        <w:t>a large number of</w:t>
      </w:r>
      <w:r w:rsidR="3195C7CD">
        <w:rPr/>
        <w:t xml:space="preserve"> pages into clear dropdowns.</w:t>
      </w:r>
      <w:r w:rsidR="3FA55426">
        <w:rPr/>
        <w:t>]</w:t>
      </w:r>
    </w:p>
    <w:p w:rsidR="00FB72E4" w:rsidRDefault="00D33344" w14:paraId="0EA6400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1AF41542" w14:textId="77777777">
      <w:pPr>
        <w:pStyle w:val="Heading2"/>
      </w:pPr>
      <w:r>
        <w:t>Evidence</w:t>
      </w:r>
    </w:p>
    <w:p w:rsidR="00FB72E4" w:rsidP="348DF9DF" w:rsidRDefault="00D33344" w14:paraId="20E032FC" w14:textId="4226E226">
      <w:pPr>
        <w:pStyle w:val="StudentResponse"/>
      </w:pPr>
      <w:r w:rsidR="3FA55426">
        <w:rPr/>
        <w:t>[</w:t>
      </w:r>
      <w:r w:rsidR="7292BCA7">
        <w:rPr/>
        <w:t xml:space="preserve">categories like about, Media and events, faith formation, ministries, committees, sacraments, Organizations and cemeteries </w:t>
      </w:r>
      <w:r w:rsidR="3FA55426">
        <w:rPr/>
        <w:t>]</w:t>
      </w:r>
    </w:p>
    <w:p w:rsidR="00FB72E4" w:rsidRDefault="00D33344" w14:paraId="5410B541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200651F0" w14:textId="77777777">
      <w:pPr>
        <w:pStyle w:val="Heading2"/>
      </w:pPr>
      <w:r>
        <w:t>Effect</w:t>
      </w:r>
    </w:p>
    <w:p w:rsidR="00FB72E4" w:rsidP="348DF9DF" w:rsidRDefault="00D33344" w14:paraId="2D821711" w14:textId="1071FC49">
      <w:pPr>
        <w:pStyle w:val="StudentResponse"/>
      </w:pPr>
      <w:r w:rsidR="3FA55426">
        <w:rPr/>
        <w:t>[</w:t>
      </w:r>
      <w:r w:rsidR="2617DDCF">
        <w:rPr/>
        <w:t xml:space="preserve">new </w:t>
      </w:r>
      <w:r w:rsidR="2617DDCF">
        <w:rPr/>
        <w:t>vistors</w:t>
      </w:r>
      <w:r w:rsidR="2617DDCF">
        <w:rPr/>
        <w:t xml:space="preserve"> can find what they need without needing to already know the sites structure. </w:t>
      </w:r>
      <w:r w:rsidR="3FA55426">
        <w:rPr/>
        <w:t>]</w:t>
      </w:r>
    </w:p>
    <w:p w:rsidR="00FB72E4" w:rsidRDefault="00D33344" w14:paraId="72BBA77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2414543A" w14:textId="77777777">
      <w:pPr>
        <w:pStyle w:val="Heading2"/>
      </w:pPr>
      <w:r>
        <w:t>Strength 2</w:t>
      </w:r>
    </w:p>
    <w:p w:rsidR="00FB72E4" w:rsidRDefault="00D33344" w14:paraId="3AF00060" w14:textId="77777777">
      <w:pPr>
        <w:pStyle w:val="Heading2"/>
      </w:pPr>
      <w:r>
        <w:t>Observation</w:t>
      </w:r>
    </w:p>
    <w:p w:rsidR="00FB72E4" w:rsidRDefault="00D33344" w14:paraId="244B2B68" w14:textId="25CA80F7">
      <w:pPr>
        <w:pStyle w:val="StudentResponse"/>
      </w:pPr>
      <w:r w:rsidR="3FA55426">
        <w:rPr/>
        <w:t>[</w:t>
      </w:r>
      <w:r w:rsidR="11864998">
        <w:rPr/>
        <w:t xml:space="preserve">Mass times and contact info are persistently accessible from the top bar and page footers. </w:t>
      </w:r>
      <w:r w:rsidR="3FA55426">
        <w:rPr/>
        <w:t>]</w:t>
      </w:r>
    </w:p>
    <w:p w:rsidR="00FB72E4" w:rsidRDefault="00D33344" w14:paraId="72CD080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EB9C6D1" w14:textId="77777777">
      <w:pPr>
        <w:pStyle w:val="Heading2"/>
      </w:pPr>
      <w:r>
        <w:t>Evidence</w:t>
      </w:r>
    </w:p>
    <w:p w:rsidR="00FB72E4" w:rsidP="348DF9DF" w:rsidRDefault="00D33344" w14:paraId="780D047B" w14:textId="2123019D">
      <w:pPr>
        <w:pStyle w:val="StudentResponse"/>
      </w:pPr>
      <w:r w:rsidR="3FA55426">
        <w:rPr/>
        <w:t>[</w:t>
      </w:r>
      <w:r w:rsidR="54D58AB1">
        <w:rPr/>
        <w:t xml:space="preserve">these two pieces of info </w:t>
      </w:r>
      <w:r w:rsidR="54D58AB1">
        <w:rPr/>
        <w:t>arguably the</w:t>
      </w:r>
      <w:r w:rsidR="54D58AB1">
        <w:rPr/>
        <w:t xml:space="preserve"> most common reason </w:t>
      </w:r>
      <w:r w:rsidR="0953116D">
        <w:rPr/>
        <w:t>someone</w:t>
      </w:r>
      <w:r w:rsidR="54D58AB1">
        <w:rPr/>
        <w:t xml:space="preserve"> </w:t>
      </w:r>
      <w:r w:rsidR="4C437CDE">
        <w:rPr/>
        <w:t>visits</w:t>
      </w:r>
      <w:r w:rsidR="54D58AB1">
        <w:rPr/>
        <w:t xml:space="preserve"> a parish site, staying visible no matter what page you are on is a good thing that way they can always have quick access</w:t>
      </w:r>
      <w:r w:rsidR="54D58AB1">
        <w:rPr/>
        <w:t xml:space="preserve">. </w:t>
      </w:r>
      <w:r w:rsidR="3FA55426">
        <w:rPr/>
        <w:t>]</w:t>
      </w:r>
    </w:p>
    <w:p w:rsidR="00FB72E4" w:rsidRDefault="00D33344" w14:paraId="2671EA9B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B4202F6" w14:textId="77777777">
      <w:pPr>
        <w:pStyle w:val="Heading2"/>
      </w:pPr>
      <w:r>
        <w:t>Effect</w:t>
      </w:r>
    </w:p>
    <w:p w:rsidR="00FB72E4" w:rsidP="348DF9DF" w:rsidRDefault="00D33344" w14:paraId="2E78A296" w14:textId="2401E362">
      <w:pPr>
        <w:pStyle w:val="StudentResponse"/>
      </w:pPr>
      <w:r w:rsidR="3FA55426">
        <w:rPr/>
        <w:t>[</w:t>
      </w:r>
      <w:r w:rsidR="4F15E3E9">
        <w:rPr/>
        <w:t xml:space="preserve">users </w:t>
      </w:r>
      <w:r w:rsidR="4F15E3E9">
        <w:rPr/>
        <w:t>dont</w:t>
      </w:r>
      <w:r w:rsidR="4F15E3E9">
        <w:rPr/>
        <w:t xml:space="preserve"> have through page after page to find what they are most likly looking for. </w:t>
      </w:r>
      <w:r w:rsidR="3FA55426">
        <w:rPr/>
        <w:t>]</w:t>
      </w:r>
    </w:p>
    <w:p w:rsidR="00FB72E4" w:rsidRDefault="00D33344" w14:paraId="65021AD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1CCCE62E" w14:textId="77777777">
      <w:pPr>
        <w:pStyle w:val="Heading2"/>
      </w:pPr>
      <w:r>
        <w:t>Strength 3</w:t>
      </w:r>
    </w:p>
    <w:p w:rsidR="00FB72E4" w:rsidRDefault="00D33344" w14:paraId="7BA72309" w14:textId="77777777">
      <w:pPr>
        <w:pStyle w:val="Heading2"/>
      </w:pPr>
      <w:r>
        <w:t>Observation</w:t>
      </w:r>
    </w:p>
    <w:p w:rsidR="00FB72E4" w:rsidP="348DF9DF" w:rsidRDefault="00D33344" w14:paraId="55F8168A" w14:textId="6353A811">
      <w:pPr>
        <w:pStyle w:val="StudentResponse"/>
      </w:pPr>
      <w:r w:rsidR="3FA55426">
        <w:rPr/>
        <w:t>[</w:t>
      </w:r>
      <w:r w:rsidR="3F4B1057">
        <w:rPr/>
        <w:t xml:space="preserve">the cemetery search returns results with a “view on map” option link to google maps. </w:t>
      </w:r>
      <w:r w:rsidR="3FA55426">
        <w:rPr/>
        <w:t>]</w:t>
      </w:r>
    </w:p>
    <w:p w:rsidR="00FB72E4" w:rsidRDefault="00D33344" w14:paraId="29859928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05515206" w14:textId="77777777">
      <w:pPr>
        <w:pStyle w:val="Heading2"/>
      </w:pPr>
      <w:r>
        <w:t>Evidence</w:t>
      </w:r>
    </w:p>
    <w:p w:rsidR="00FB72E4" w:rsidP="348DF9DF" w:rsidRDefault="00D33344" w14:paraId="1BC47664" w14:textId="0A445A99">
      <w:pPr>
        <w:pStyle w:val="StudentResponse"/>
      </w:pPr>
      <w:r w:rsidR="3FA55426">
        <w:rPr/>
        <w:t>[</w:t>
      </w:r>
      <w:r w:rsidR="485CD79A">
        <w:rPr/>
        <w:t xml:space="preserve">clicking a </w:t>
      </w:r>
      <w:r w:rsidR="5EC607B3">
        <w:rPr/>
        <w:t>search result</w:t>
      </w:r>
      <w:r w:rsidR="485CD79A">
        <w:rPr/>
        <w:t xml:space="preserve"> brings you to a new tab of the exact plot of where that person they are buried at.]</w:t>
      </w:r>
    </w:p>
    <w:p w:rsidR="00FB72E4" w:rsidRDefault="00D33344" w14:paraId="5AFE955F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3B53C71" w14:textId="77777777">
      <w:pPr>
        <w:pStyle w:val="Heading2"/>
      </w:pPr>
      <w:r>
        <w:t>Effect</w:t>
      </w:r>
    </w:p>
    <w:p w:rsidR="00FB72E4" w:rsidP="348DF9DF" w:rsidRDefault="00D33344" w14:paraId="0ADCC094" w14:textId="1A1394C7">
      <w:pPr>
        <w:pStyle w:val="StudentResponse"/>
      </w:pPr>
      <w:r w:rsidR="3FA55426">
        <w:rPr/>
        <w:t>[</w:t>
      </w:r>
      <w:r w:rsidR="28B45A64">
        <w:rPr/>
        <w:t xml:space="preserve">it turns a record that the </w:t>
      </w:r>
      <w:r w:rsidR="28B45A64">
        <w:rPr/>
        <w:t>general public</w:t>
      </w:r>
      <w:r w:rsidR="28B45A64">
        <w:rPr/>
        <w:t xml:space="preserve"> </w:t>
      </w:r>
      <w:r w:rsidR="31D56E3B">
        <w:rPr/>
        <w:t>wouldn't</w:t>
      </w:r>
      <w:r w:rsidR="28B45A64">
        <w:rPr/>
        <w:t xml:space="preserve"> make much sense of into information that they can use to go </w:t>
      </w:r>
      <w:r w:rsidR="1517BBE9">
        <w:rPr/>
        <w:t>visit</w:t>
      </w:r>
      <w:r w:rsidR="28B45A64">
        <w:rPr/>
        <w:t xml:space="preserve"> their lost ones</w:t>
      </w:r>
      <w:r w:rsidR="28B45A64">
        <w:rPr/>
        <w:t xml:space="preserve">. </w:t>
      </w:r>
      <w:r w:rsidR="3FA55426">
        <w:rPr/>
        <w:t>]</w:t>
      </w:r>
    </w:p>
    <w:p w:rsidR="00FB72E4" w:rsidRDefault="00D33344" w14:paraId="51D49541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36EADE3" w14:textId="77777777">
      <w:pPr>
        <w:pStyle w:val="Heading1"/>
      </w:pPr>
      <w:r>
        <w:t>9. Website Design Concerns</w:t>
      </w:r>
    </w:p>
    <w:p w:rsidR="00FB72E4" w:rsidRDefault="00D33344" w14:paraId="2811BE0D" w14:textId="77777777">
      <w:pPr>
        <w:rPr>
          <w:rFonts w:hint="eastAsia"/>
        </w:rPr>
      </w:pPr>
      <w:r>
        <w:t>Use: Observation → Evidence → Effect</w:t>
      </w:r>
    </w:p>
    <w:p w:rsidR="00FB72E4" w:rsidRDefault="00D33344" w14:paraId="4BB4B15E" w14:textId="77777777">
      <w:pPr>
        <w:pStyle w:val="Heading2"/>
      </w:pPr>
      <w:r>
        <w:t>Concern 1</w:t>
      </w:r>
    </w:p>
    <w:p w:rsidR="00FB72E4" w:rsidRDefault="00D33344" w14:paraId="6E054946" w14:textId="77777777">
      <w:pPr>
        <w:pStyle w:val="Heading2"/>
      </w:pPr>
      <w:r>
        <w:t>Observation</w:t>
      </w:r>
    </w:p>
    <w:p w:rsidR="00FB72E4" w:rsidRDefault="00D33344" w14:paraId="5BD8F25F" w14:textId="38DE25E4">
      <w:pPr>
        <w:pStyle w:val="StudentResponse"/>
      </w:pPr>
      <w:r w:rsidR="3FA55426">
        <w:rPr/>
        <w:t>[</w:t>
      </w:r>
      <w:r w:rsidR="5E3B39ED">
        <w:rPr/>
        <w:t xml:space="preserve">the hero video text has a contrast problem and it needs to be fix next time </w:t>
      </w:r>
      <w:r w:rsidR="5E3B39ED">
        <w:rPr/>
        <w:t>I'm</w:t>
      </w:r>
      <w:r w:rsidR="5E3B39ED">
        <w:rPr/>
        <w:t xml:space="preserve"> at the church working on the site</w:t>
      </w:r>
      <w:r w:rsidR="3FA55426">
        <w:rPr/>
        <w:t>]</w:t>
      </w:r>
    </w:p>
    <w:p w:rsidR="00FB72E4" w:rsidRDefault="00D33344" w14:paraId="2CD70EBD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15D3589" w14:textId="77777777">
      <w:pPr>
        <w:pStyle w:val="Heading2"/>
      </w:pPr>
      <w:r>
        <w:t>Evidence</w:t>
      </w:r>
    </w:p>
    <w:p w:rsidR="00FB72E4" w:rsidP="348DF9DF" w:rsidRDefault="00D33344" w14:paraId="7FDBB08B" w14:textId="76935C48">
      <w:pPr>
        <w:pStyle w:val="StudentResponse"/>
      </w:pPr>
      <w:r w:rsidR="3FA55426">
        <w:rPr/>
        <w:t>[</w:t>
      </w:r>
      <w:r w:rsidR="1980A08E">
        <w:rPr/>
        <w:t>the “welcome to” heading overlaps a lighter section of the looping video (ocean/</w:t>
      </w:r>
      <w:r w:rsidR="1980A08E">
        <w:rPr/>
        <w:t>skyline</w:t>
      </w:r>
      <w:r w:rsidR="1980A08E">
        <w:rPr/>
        <w:t xml:space="preserve">), making it hard to read at that point in the </w:t>
      </w:r>
      <w:r w:rsidR="1980A08E">
        <w:rPr/>
        <w:t xml:space="preserve">loop </w:t>
      </w:r>
      <w:r w:rsidR="3FA55426">
        <w:rPr/>
        <w:t>]</w:t>
      </w:r>
    </w:p>
    <w:p w:rsidR="00FB72E4" w:rsidRDefault="00D33344" w14:paraId="2A10B44A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DE15505" w14:textId="77777777">
      <w:pPr>
        <w:pStyle w:val="Heading2"/>
      </w:pPr>
      <w:r>
        <w:t>Effect</w:t>
      </w:r>
    </w:p>
    <w:p w:rsidR="00FB72E4" w:rsidP="348DF9DF" w:rsidRDefault="00D33344" w14:paraId="28878E5D" w14:textId="6DEA1FD1">
      <w:pPr>
        <w:pStyle w:val="StudentResponse"/>
      </w:pPr>
      <w:r w:rsidR="3FA55426">
        <w:rPr/>
        <w:t>[</w:t>
      </w:r>
      <w:r w:rsidR="0D2C892A">
        <w:rPr/>
        <w:t xml:space="preserve">makes the homepage feel unpolished at first impression and can be </w:t>
      </w:r>
      <w:r w:rsidR="0D2C892A">
        <w:rPr/>
        <w:t>genuinely</w:t>
      </w:r>
      <w:r w:rsidR="0D2C892A">
        <w:rPr/>
        <w:t xml:space="preserve"> hard to read for users with vision problems. </w:t>
      </w:r>
      <w:r w:rsidR="3FA55426">
        <w:rPr/>
        <w:t>]</w:t>
      </w:r>
    </w:p>
    <w:p w:rsidR="00FB72E4" w:rsidRDefault="00D33344" w14:paraId="736D4EB0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370AC06" w14:textId="77777777">
      <w:pPr>
        <w:pStyle w:val="Heading2"/>
      </w:pPr>
      <w:r>
        <w:t>Concern 2</w:t>
      </w:r>
    </w:p>
    <w:p w:rsidR="00FB72E4" w:rsidRDefault="00D33344" w14:paraId="54844635" w14:textId="77777777">
      <w:pPr>
        <w:pStyle w:val="Heading2"/>
      </w:pPr>
      <w:r>
        <w:t>Observation</w:t>
      </w:r>
    </w:p>
    <w:p w:rsidR="00FB72E4" w:rsidP="348DF9DF" w:rsidRDefault="00D33344" w14:paraId="71864BE6" w14:textId="7C8BAB9C">
      <w:pPr>
        <w:pStyle w:val="StudentResponse"/>
      </w:pPr>
      <w:r w:rsidR="3FA55426">
        <w:rPr/>
        <w:t>[</w:t>
      </w:r>
      <w:r w:rsidR="73DADC3E">
        <w:rPr/>
        <w:t xml:space="preserve">the cemetery search feature </w:t>
      </w:r>
      <w:r w:rsidR="73DADC3E">
        <w:rPr/>
        <w:t>isn't</w:t>
      </w:r>
      <w:r w:rsidR="73DADC3E">
        <w:rPr/>
        <w:t xml:space="preserve"> discoverable. It just kind of assumes that the user knows </w:t>
      </w:r>
      <w:r w:rsidR="73DADC3E">
        <w:rPr/>
        <w:t>exactly</w:t>
      </w:r>
      <w:r w:rsidR="73DADC3E">
        <w:rPr/>
        <w:t xml:space="preserve"> what it does and what it used for</w:t>
      </w:r>
      <w:r w:rsidR="73DADC3E">
        <w:rPr/>
        <w:t xml:space="preserve">. </w:t>
      </w:r>
      <w:r w:rsidR="3FA55426">
        <w:rPr/>
        <w:t>]</w:t>
      </w:r>
    </w:p>
    <w:p w:rsidR="00FB72E4" w:rsidRDefault="00D33344" w14:paraId="481A9EE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04FEB59" w14:textId="77777777">
      <w:pPr>
        <w:pStyle w:val="Heading2"/>
      </w:pPr>
      <w:r>
        <w:t>Evidence</w:t>
      </w:r>
    </w:p>
    <w:p w:rsidR="00FB72E4" w:rsidP="348DF9DF" w:rsidRDefault="00D33344" w14:paraId="55049BD5" w14:textId="676B9459">
      <w:pPr>
        <w:pStyle w:val="StudentResponse"/>
      </w:pPr>
      <w:r w:rsidR="3FA55426">
        <w:rPr/>
        <w:t>[</w:t>
      </w:r>
      <w:r w:rsidR="0F5349BE">
        <w:rPr/>
        <w:t>its</w:t>
      </w:r>
      <w:r w:rsidR="0F5349BE">
        <w:rPr/>
        <w:t xml:space="preserve"> placed below the </w:t>
      </w:r>
      <w:r w:rsidR="3029414B">
        <w:rPr/>
        <w:t>ceme</w:t>
      </w:r>
      <w:r w:rsidR="4AC56B5F">
        <w:rPr/>
        <w:t>tery</w:t>
      </w:r>
      <w:r w:rsidR="0F5349BE">
        <w:rPr/>
        <w:t xml:space="preserve"> </w:t>
      </w:r>
      <w:r w:rsidR="366DE5C7">
        <w:rPr/>
        <w:t>inquiries</w:t>
      </w:r>
      <w:r w:rsidR="0F5349BE">
        <w:rPr/>
        <w:t xml:space="preserve"> card and it </w:t>
      </w:r>
      <w:r w:rsidR="493EFF66">
        <w:rPr/>
        <w:t>doesn't</w:t>
      </w:r>
      <w:r w:rsidR="0F5349BE">
        <w:rPr/>
        <w:t xml:space="preserve"> talk </w:t>
      </w:r>
      <w:r w:rsidR="1C1B182A">
        <w:rPr/>
        <w:t xml:space="preserve">anywhere on the page on how you would use it to </w:t>
      </w:r>
      <w:r w:rsidR="5B8DFCB3">
        <w:rPr/>
        <w:t>search</w:t>
      </w:r>
      <w:r w:rsidR="1C1B182A">
        <w:rPr/>
        <w:t xml:space="preserve"> for </w:t>
      </w:r>
      <w:r w:rsidR="6475836E">
        <w:rPr/>
        <w:t>someone</w:t>
      </w:r>
      <w:r w:rsidR="1C1B182A">
        <w:rPr/>
        <w:t xml:space="preserve"> or what the results are able to do for the </w:t>
      </w:r>
      <w:r w:rsidR="12FACB4B">
        <w:rPr/>
        <w:t>user</w:t>
      </w:r>
      <w:r w:rsidR="497C4374">
        <w:rPr/>
        <w:t xml:space="preserve"> and just blends into the background making it hard to see</w:t>
      </w:r>
      <w:r w:rsidR="12FACB4B">
        <w:rPr/>
        <w:t>. ]</w:t>
      </w:r>
    </w:p>
    <w:p w:rsidR="00FB72E4" w:rsidRDefault="00D33344" w14:paraId="2CDB26CD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E6C59F1" w14:textId="0AF758B7">
      <w:pPr>
        <w:pStyle w:val="Heading2"/>
      </w:pPr>
      <w:r>
        <w:br/>
      </w:r>
      <w:r>
        <w:br/>
      </w:r>
      <w:r w:rsidR="3FA55426">
        <w:rPr/>
        <w:t>Effect</w:t>
      </w:r>
    </w:p>
    <w:p w:rsidR="00FB72E4" w:rsidP="348DF9DF" w:rsidRDefault="00D33344" w14:paraId="4DC359BA" w14:textId="7F4C1E3A">
      <w:pPr>
        <w:pStyle w:val="StudentResponse"/>
      </w:pPr>
      <w:r w:rsidR="3FA55426">
        <w:rPr/>
        <w:t>[</w:t>
      </w:r>
      <w:r w:rsidR="22B8D364">
        <w:rPr/>
        <w:t xml:space="preserve">the major effect of it is mainly that </w:t>
      </w:r>
      <w:r w:rsidR="3282212F">
        <w:rPr/>
        <w:t>it's</w:t>
      </w:r>
      <w:r w:rsidR="22B8D364">
        <w:rPr/>
        <w:t xml:space="preserve"> one of the coolest features on the website and it could go </w:t>
      </w:r>
      <w:r w:rsidR="1530C551">
        <w:rPr/>
        <w:t>completely</w:t>
      </w:r>
      <w:r w:rsidR="22B8D364">
        <w:rPr/>
        <w:t xml:space="preserve"> unused </w:t>
      </w:r>
      <w:r w:rsidR="22FFD07F">
        <w:rPr/>
        <w:t>because</w:t>
      </w:r>
      <w:r w:rsidR="22B8D364">
        <w:rPr/>
        <w:t xml:space="preserve"> 1, people </w:t>
      </w:r>
      <w:r w:rsidR="21853E32">
        <w:rPr/>
        <w:t>don't</w:t>
      </w:r>
      <w:r w:rsidR="22B8D364">
        <w:rPr/>
        <w:t xml:space="preserve"> know what it does when they are going </w:t>
      </w:r>
      <w:r w:rsidR="13E04221">
        <w:rPr/>
        <w:t>thought</w:t>
      </w:r>
      <w:r w:rsidR="22B8D364">
        <w:rPr/>
        <w:t xml:space="preserve"> the page on the site and 2, </w:t>
      </w:r>
      <w:r w:rsidR="65D83DD3">
        <w:rPr/>
        <w:t xml:space="preserve">they might not even see it because it blends in too much so people with worse eyesight could very </w:t>
      </w:r>
      <w:r w:rsidR="4C368D5E">
        <w:rPr/>
        <w:t>easily</w:t>
      </w:r>
      <w:r w:rsidR="65D83DD3">
        <w:rPr/>
        <w:t xml:space="preserve"> skip over it </w:t>
      </w:r>
      <w:r w:rsidR="1ED99EE4">
        <w:rPr/>
        <w:t>on accident</w:t>
      </w:r>
      <w:r w:rsidR="65D83DD3">
        <w:rPr/>
        <w:t xml:space="preserve">. </w:t>
      </w:r>
      <w:r w:rsidR="3FA55426">
        <w:rPr/>
        <w:t>]</w:t>
      </w:r>
    </w:p>
    <w:p w:rsidR="00FB72E4" w:rsidRDefault="00D33344" w14:paraId="5A56130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325DBCD" w14:textId="77777777">
      <w:pPr>
        <w:pStyle w:val="Heading2"/>
      </w:pPr>
      <w:r>
        <w:t>Concern 3</w:t>
      </w:r>
    </w:p>
    <w:p w:rsidR="00FB72E4" w:rsidRDefault="00D33344" w14:paraId="4E6E0789" w14:textId="77777777">
      <w:pPr>
        <w:pStyle w:val="Heading2"/>
      </w:pPr>
      <w:r>
        <w:t>Observation</w:t>
      </w:r>
    </w:p>
    <w:p w:rsidR="00FB72E4" w:rsidP="348DF9DF" w:rsidRDefault="00D33344" w14:paraId="6E23F838" w14:textId="31759887">
      <w:pPr>
        <w:pStyle w:val="StudentResponse"/>
      </w:pPr>
      <w:r w:rsidR="3FA55426">
        <w:rPr/>
        <w:t>[</w:t>
      </w:r>
      <w:r w:rsidR="2B1BA291">
        <w:rPr/>
        <w:t xml:space="preserve">there </w:t>
      </w:r>
      <w:r w:rsidR="1D910A77">
        <w:rPr/>
        <w:t>isn't</w:t>
      </w:r>
      <w:r w:rsidR="2B1BA291">
        <w:rPr/>
        <w:t xml:space="preserve"> a sitemap on the page. Although it does have the </w:t>
      </w:r>
      <w:r w:rsidR="043A0C4A">
        <w:rPr/>
        <w:t>hamburger</w:t>
      </w:r>
      <w:r w:rsidR="2B1BA291">
        <w:rPr/>
        <w:t xml:space="preserve"> icon for the main </w:t>
      </w:r>
      <w:r w:rsidR="3E167AB5">
        <w:rPr/>
        <w:t>navigation</w:t>
      </w:r>
      <w:r w:rsidR="2B1BA291">
        <w:rPr/>
        <w:t xml:space="preserve"> of the page. We talked in class about how people who </w:t>
      </w:r>
      <w:r w:rsidR="04DF98A9">
        <w:rPr/>
        <w:t>can't</w:t>
      </w:r>
      <w:r w:rsidR="2B1BA291">
        <w:rPr/>
        <w:t xml:space="preserve"> find </w:t>
      </w:r>
      <w:r w:rsidR="7CC51523">
        <w:rPr/>
        <w:t>something</w:t>
      </w:r>
      <w:r w:rsidR="2B1BA291">
        <w:rPr/>
        <w:t xml:space="preserve"> will go to the sitemap to find it </w:t>
      </w:r>
      <w:r w:rsidR="7B4C78D1">
        <w:rPr/>
        <w:t>easier</w:t>
      </w:r>
      <w:r w:rsidR="2B1BA291">
        <w:rPr/>
        <w:t>. And we also talked about how websites with sitemaps have better google analytics</w:t>
      </w:r>
      <w:r w:rsidR="38BDCF15">
        <w:rPr/>
        <w:t>.]</w:t>
      </w:r>
    </w:p>
    <w:p w:rsidR="00FB72E4" w:rsidRDefault="00D33344" w14:paraId="74F67A4C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2EBE9C7D" w14:textId="77777777">
      <w:pPr>
        <w:pStyle w:val="Heading2"/>
      </w:pPr>
      <w:r>
        <w:t>Evidence</w:t>
      </w:r>
    </w:p>
    <w:p w:rsidR="00FB72E4" w:rsidP="348DF9DF" w:rsidRDefault="00D33344" w14:paraId="61862A05" w14:textId="24A8A577">
      <w:pPr>
        <w:pStyle w:val="StudentResponse"/>
      </w:pPr>
      <w:r w:rsidR="3FA55426">
        <w:rPr/>
        <w:t>[</w:t>
      </w:r>
      <w:r w:rsidR="6F104EAE">
        <w:rPr/>
        <w:t xml:space="preserve">with this many categories, </w:t>
      </w:r>
      <w:r w:rsidR="5771F085">
        <w:rPr/>
        <w:t>there's</w:t>
      </w:r>
      <w:r w:rsidR="6F104EAE">
        <w:rPr/>
        <w:t xml:space="preserve"> no single page listing </w:t>
      </w:r>
      <w:r w:rsidR="194E0FE7">
        <w:rPr/>
        <w:t>everything</w:t>
      </w:r>
      <w:r w:rsidR="6F104EAE">
        <w:rPr/>
        <w:t xml:space="preserve"> page on the site</w:t>
      </w:r>
      <w:r w:rsidR="056D4ECF">
        <w:rPr/>
        <w:t>/</w:t>
      </w:r>
      <w:r w:rsidR="6F104EAE">
        <w:rPr/>
        <w:t xml:space="preserve"> </w:t>
      </w:r>
      <w:r w:rsidR="3FA55426">
        <w:rPr/>
        <w:t>]</w:t>
      </w:r>
    </w:p>
    <w:p w:rsidR="00FB72E4" w:rsidRDefault="00D33344" w14:paraId="7306EE0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BE5CE04" w14:textId="77777777">
      <w:pPr>
        <w:pStyle w:val="Heading2"/>
      </w:pPr>
      <w:r>
        <w:t>Effect</w:t>
      </w:r>
    </w:p>
    <w:p w:rsidR="00FB72E4" w:rsidP="348DF9DF" w:rsidRDefault="00D33344" w14:paraId="6A1D6311" w14:textId="3343667A">
      <w:pPr>
        <w:pStyle w:val="StudentResponse"/>
      </w:pPr>
      <w:r w:rsidR="3FA55426">
        <w:rPr/>
        <w:t>[</w:t>
      </w:r>
      <w:r w:rsidR="3F2EE68A">
        <w:rPr/>
        <w:t xml:space="preserve">it </w:t>
      </w:r>
      <w:r w:rsidR="17AF5EE5">
        <w:rPr/>
        <w:t>makes</w:t>
      </w:r>
      <w:r w:rsidR="3F2EE68A">
        <w:rPr/>
        <w:t xml:space="preserve"> it harder for users to get an overview of </w:t>
      </w:r>
      <w:r w:rsidR="7054793B">
        <w:rPr/>
        <w:t>everything</w:t>
      </w:r>
      <w:r w:rsidR="3F2EE68A">
        <w:rPr/>
        <w:t xml:space="preserve"> the site </w:t>
      </w:r>
      <w:r w:rsidR="3F2EE68A">
        <w:rPr/>
        <w:t>offers,</w:t>
      </w:r>
      <w:r w:rsidR="3F2EE68A">
        <w:rPr/>
        <w:t xml:space="preserve"> </w:t>
      </w:r>
      <w:r w:rsidR="6A3153FF">
        <w:rPr/>
        <w:t>it's</w:t>
      </w:r>
      <w:r w:rsidR="3F2EE68A">
        <w:rPr/>
        <w:t xml:space="preserve"> also a missed </w:t>
      </w:r>
      <w:r w:rsidR="663469D0">
        <w:rPr/>
        <w:t>opportunity</w:t>
      </w:r>
      <w:r w:rsidR="3F2EE68A">
        <w:rPr/>
        <w:t xml:space="preserve"> to point people to the </w:t>
      </w:r>
      <w:r w:rsidR="6BF9823C">
        <w:rPr/>
        <w:t>cemetery</w:t>
      </w:r>
      <w:r w:rsidR="3F2EE68A">
        <w:rPr/>
        <w:t xml:space="preserve"> </w:t>
      </w:r>
      <w:r w:rsidR="1777DF4E">
        <w:rPr/>
        <w:t>search</w:t>
      </w:r>
      <w:r w:rsidR="3F2EE68A">
        <w:rPr/>
        <w:t xml:space="preserve"> box</w:t>
      </w:r>
      <w:r w:rsidR="3F2EE68A">
        <w:rPr/>
        <w:t xml:space="preserve">. </w:t>
      </w:r>
      <w:r w:rsidR="3FA55426">
        <w:rPr/>
        <w:t>]</w:t>
      </w:r>
    </w:p>
    <w:p w:rsidR="00FB72E4" w:rsidRDefault="00D33344" w14:paraId="046E678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1A85A206" w14:textId="77777777">
      <w:pPr>
        <w:pStyle w:val="Heading1"/>
      </w:pPr>
      <w:r>
        <w:t>10. Recommendations</w:t>
      </w:r>
    </w:p>
    <w:p w:rsidR="00FB72E4" w:rsidRDefault="00D33344" w14:paraId="13A571B6" w14:textId="77777777">
      <w:pPr>
        <w:rPr>
          <w:rFonts w:hint="eastAsia"/>
        </w:rPr>
      </w:pPr>
      <w:r>
        <w:t>Each recommendation should respond directly to a concern identified above. Use: Problem → Recommended Change → Expected Improvement</w:t>
      </w:r>
    </w:p>
    <w:p w:rsidR="00FB72E4" w:rsidRDefault="00D33344" w14:paraId="4D080911" w14:textId="77777777">
      <w:pPr>
        <w:pStyle w:val="Heading2"/>
      </w:pPr>
      <w:r>
        <w:t>Recommendation 1</w:t>
      </w:r>
    </w:p>
    <w:p w:rsidR="00FB72E4" w:rsidRDefault="00D33344" w14:paraId="4850A29F" w14:textId="77777777">
      <w:pPr>
        <w:pStyle w:val="Heading2"/>
      </w:pPr>
      <w:r>
        <w:t>Problem</w:t>
      </w:r>
    </w:p>
    <w:p w:rsidR="00FB72E4" w:rsidP="348DF9DF" w:rsidRDefault="00D33344" w14:paraId="587B989C" w14:textId="7A7C146C">
      <w:pPr>
        <w:pStyle w:val="StudentResponse"/>
      </w:pPr>
      <w:r w:rsidR="3FA55426">
        <w:rPr/>
        <w:t>[</w:t>
      </w:r>
      <w:r w:rsidR="421F7E8E">
        <w:rPr/>
        <w:t>hero video text contrast again the background makes it super hard for the user to see.</w:t>
      </w:r>
      <w:r w:rsidR="3FA55426">
        <w:rPr/>
        <w:t>]</w:t>
      </w:r>
    </w:p>
    <w:p w:rsidR="00FB72E4" w:rsidRDefault="00D33344" w14:paraId="189A734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8449BF7" w14:textId="77777777">
      <w:pPr>
        <w:pStyle w:val="Heading2"/>
      </w:pPr>
      <w:r>
        <w:t>Recommended Change</w:t>
      </w:r>
    </w:p>
    <w:p w:rsidR="00FB72E4" w:rsidRDefault="00D33344" w14:paraId="7B204FA2" w14:textId="55518D5D">
      <w:pPr>
        <w:pStyle w:val="StudentResponse"/>
      </w:pPr>
      <w:r w:rsidR="3FA55426">
        <w:rPr/>
        <w:t>[</w:t>
      </w:r>
      <w:r w:rsidR="5C5E87E1">
        <w:rPr/>
        <w:t xml:space="preserve">add a semi-transparent dark overlay behind the “Welcome to” </w:t>
      </w:r>
      <w:r w:rsidR="7FC9356A">
        <w:rPr/>
        <w:t>text, or a text-shadow so it stays legible regardless of what</w:t>
      </w:r>
      <w:r w:rsidR="245FC1AB">
        <w:rPr/>
        <w:t>’</w:t>
      </w:r>
      <w:r w:rsidR="7FC9356A">
        <w:rPr/>
        <w:t>s</w:t>
      </w:r>
      <w:r w:rsidR="7FC9356A">
        <w:rPr/>
        <w:t xml:space="preserve"> playing behind it.</w:t>
      </w:r>
      <w:r w:rsidR="3FA55426">
        <w:rPr/>
        <w:t>]</w:t>
      </w:r>
    </w:p>
    <w:p w:rsidR="00FB72E4" w:rsidRDefault="00D33344" w14:paraId="219BF24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6A9CA48" w14:textId="77777777">
      <w:pPr>
        <w:pStyle w:val="Heading2"/>
      </w:pPr>
      <w:r>
        <w:t>Expected Improvement</w:t>
      </w:r>
    </w:p>
    <w:p w:rsidR="00FB72E4" w:rsidP="348DF9DF" w:rsidRDefault="00D33344" w14:paraId="6AC2131B" w14:textId="4A3372BE">
      <w:pPr>
        <w:pStyle w:val="StudentResponse"/>
      </w:pPr>
      <w:r w:rsidR="3FA55426">
        <w:rPr/>
        <w:t>[</w:t>
      </w:r>
      <w:r w:rsidR="7D17C5B2">
        <w:rPr/>
        <w:t xml:space="preserve">having it always be consistently readable through the </w:t>
      </w:r>
      <w:r w:rsidR="77EE6965">
        <w:rPr/>
        <w:t>whole</w:t>
      </w:r>
      <w:r w:rsidR="7D17C5B2">
        <w:rPr/>
        <w:t xml:space="preserve"> video for all users across all devices</w:t>
      </w:r>
      <w:r w:rsidR="7D17C5B2">
        <w:rPr/>
        <w:t xml:space="preserve">. </w:t>
      </w:r>
      <w:r w:rsidR="3FA55426">
        <w:rPr/>
        <w:t>]</w:t>
      </w:r>
    </w:p>
    <w:p w:rsidR="00FB72E4" w:rsidRDefault="00D33344" w14:paraId="3263E2D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D01A7B2" w14:textId="77777777">
      <w:pPr>
        <w:pStyle w:val="Heading2"/>
      </w:pPr>
      <w:r>
        <w:t>Recommendation 2</w:t>
      </w:r>
    </w:p>
    <w:p w:rsidR="00FB72E4" w:rsidRDefault="00D33344" w14:paraId="038B38DA" w14:textId="77777777">
      <w:pPr>
        <w:pStyle w:val="Heading2"/>
      </w:pPr>
      <w:r>
        <w:t>Problem</w:t>
      </w:r>
    </w:p>
    <w:p w:rsidR="00FB72E4" w:rsidP="348DF9DF" w:rsidRDefault="00D33344" w14:paraId="0F10A6DD" w14:textId="79DE20D1">
      <w:pPr>
        <w:pStyle w:val="StudentResponse"/>
      </w:pPr>
      <w:r w:rsidR="3FA55426">
        <w:rPr/>
        <w:t>[</w:t>
      </w:r>
      <w:r w:rsidR="6485E324">
        <w:rPr/>
        <w:t>the cemetery search tool is hard to find and easy to miss</w:t>
      </w:r>
      <w:r w:rsidR="40BDF5FD">
        <w:rPr/>
        <w:t xml:space="preserve"> and the website </w:t>
      </w:r>
      <w:r w:rsidR="40BDF5FD">
        <w:rPr/>
        <w:t>doesn't</w:t>
      </w:r>
      <w:r w:rsidR="40BDF5FD">
        <w:rPr/>
        <w:t xml:space="preserve"> talk about what you </w:t>
      </w:r>
      <w:r w:rsidR="40BDF5FD">
        <w:rPr/>
        <w:t>are able to</w:t>
      </w:r>
      <w:r w:rsidR="40BDF5FD">
        <w:rPr/>
        <w:t xml:space="preserve"> do with it. </w:t>
      </w:r>
      <w:r w:rsidR="6485E324">
        <w:rPr/>
        <w:t xml:space="preserve">. </w:t>
      </w:r>
      <w:r w:rsidR="3FA55426">
        <w:rPr/>
        <w:t>]</w:t>
      </w:r>
    </w:p>
    <w:p w:rsidR="00FB72E4" w:rsidRDefault="00D33344" w14:paraId="0CDE317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31BAEFE" w14:textId="77777777">
      <w:pPr>
        <w:pStyle w:val="Heading2"/>
      </w:pPr>
      <w:r>
        <w:t>Recommended Change</w:t>
      </w:r>
    </w:p>
    <w:p w:rsidR="00FB72E4" w:rsidP="348DF9DF" w:rsidRDefault="00D33344" w14:paraId="1815122E" w14:textId="582AB5AB">
      <w:pPr>
        <w:pStyle w:val="StudentResponse"/>
      </w:pPr>
      <w:r w:rsidR="3FA55426">
        <w:rPr/>
        <w:t>[</w:t>
      </w:r>
      <w:r w:rsidR="4B4F1791">
        <w:rPr/>
        <w:t xml:space="preserve">change the color of the button itself so it </w:t>
      </w:r>
      <w:r w:rsidR="4B4F1791">
        <w:rPr/>
        <w:t>doesn't</w:t>
      </w:r>
      <w:r w:rsidR="4B4F1791">
        <w:rPr/>
        <w:t xml:space="preserve"> blend into the background as much</w:t>
      </w:r>
      <w:r w:rsidR="4B4F1791">
        <w:rPr/>
        <w:t>.</w:t>
      </w:r>
      <w:r w:rsidR="65B2D5CA">
        <w:rPr/>
        <w:t xml:space="preserve"> And add a card of some sorts on the page that explains to the user what you can do with the search box.</w:t>
      </w:r>
      <w:r w:rsidR="4B4F1791">
        <w:rPr/>
        <w:t>]</w:t>
      </w:r>
    </w:p>
    <w:p w:rsidR="00FB72E4" w:rsidRDefault="00D33344" w14:paraId="7B67224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E9A3CFB" w14:textId="77777777">
      <w:pPr>
        <w:pStyle w:val="Heading2"/>
      </w:pPr>
      <w:r>
        <w:t>Expected Improvement</w:t>
      </w:r>
    </w:p>
    <w:p w:rsidR="00FB72E4" w:rsidRDefault="00D33344" w14:paraId="3E223E87" w14:textId="4B2F3E04">
      <w:pPr>
        <w:pStyle w:val="StudentResponse"/>
      </w:pPr>
      <w:r w:rsidR="3FA55426">
        <w:rPr/>
        <w:t>[</w:t>
      </w:r>
      <w:r w:rsidR="677DDD43">
        <w:rPr/>
        <w:t>Visitors</w:t>
      </w:r>
      <w:r w:rsidR="677DDD43">
        <w:rPr/>
        <w:t xml:space="preserve"> coming specifically to look up a burial location can find and use the tool without needing to “discover” it by scrolling. </w:t>
      </w:r>
      <w:r w:rsidR="3FA55426">
        <w:rPr/>
        <w:t>]</w:t>
      </w:r>
    </w:p>
    <w:p w:rsidR="00FB72E4" w:rsidRDefault="00D33344" w14:paraId="42C5969C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12FC925" w14:textId="77777777">
      <w:pPr>
        <w:pStyle w:val="Heading2"/>
      </w:pPr>
      <w:r>
        <w:t>Recommendation 3</w:t>
      </w:r>
    </w:p>
    <w:p w:rsidR="00FB72E4" w:rsidRDefault="00D33344" w14:paraId="11446E8E" w14:textId="77777777">
      <w:pPr>
        <w:pStyle w:val="Heading2"/>
      </w:pPr>
      <w:r>
        <w:t>Problem</w:t>
      </w:r>
    </w:p>
    <w:p w:rsidR="00FB72E4" w:rsidP="348DF9DF" w:rsidRDefault="00D33344" w14:paraId="0951F676" w14:textId="36E2F278">
      <w:pPr>
        <w:pStyle w:val="StudentResponse"/>
      </w:pPr>
      <w:r w:rsidR="3FA55426">
        <w:rPr/>
        <w:t>[</w:t>
      </w:r>
      <w:r w:rsidR="1FC23AAD">
        <w:rPr/>
        <w:t xml:space="preserve">no sitemap on the webpage at all making it hard to know where </w:t>
      </w:r>
      <w:r w:rsidR="12600B7F">
        <w:rPr/>
        <w:t xml:space="preserve">everything is on the website if you </w:t>
      </w:r>
      <w:r w:rsidR="12600B7F">
        <w:rPr/>
        <w:t>don't</w:t>
      </w:r>
      <w:r w:rsidR="12600B7F">
        <w:rPr/>
        <w:t xml:space="preserve"> know the hamburger layout. </w:t>
      </w:r>
      <w:r w:rsidR="3FA55426">
        <w:rPr/>
        <w:t>]</w:t>
      </w:r>
    </w:p>
    <w:p w:rsidR="00FB72E4" w:rsidRDefault="00D33344" w14:paraId="2868BB2D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4E16A90" w14:textId="77777777">
      <w:pPr>
        <w:pStyle w:val="Heading2"/>
      </w:pPr>
      <w:r>
        <w:t>Recommended Change</w:t>
      </w:r>
    </w:p>
    <w:p w:rsidR="00FB72E4" w:rsidRDefault="00D33344" w14:paraId="66C1FF83" w14:textId="6B5F7591">
      <w:pPr>
        <w:pStyle w:val="StudentResponse"/>
      </w:pPr>
      <w:r w:rsidR="3FA55426">
        <w:rPr/>
        <w:t>[</w:t>
      </w:r>
      <w:r w:rsidR="73C67E88">
        <w:rPr/>
        <w:t xml:space="preserve">add a simple sitemap page linked in the </w:t>
      </w:r>
      <w:r w:rsidR="73C67E88">
        <w:rPr/>
        <w:t>footer</w:t>
      </w:r>
      <w:r w:rsidR="73C67E88">
        <w:rPr/>
        <w:t xml:space="preserve"> listing every page grouped by category. </w:t>
      </w:r>
      <w:r w:rsidR="3FA55426">
        <w:rPr/>
        <w:t>]</w:t>
      </w:r>
    </w:p>
    <w:p w:rsidR="00FB72E4" w:rsidRDefault="00D33344" w14:paraId="3B741F5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0E2B214" w14:textId="77777777">
      <w:pPr>
        <w:pStyle w:val="Heading2"/>
      </w:pPr>
      <w:r>
        <w:t>Expected Improvement</w:t>
      </w:r>
    </w:p>
    <w:p w:rsidR="00FB72E4" w:rsidP="348DF9DF" w:rsidRDefault="00D33344" w14:paraId="43D69DEE" w14:textId="6DB12743">
      <w:pPr>
        <w:pStyle w:val="StudentResponse"/>
      </w:pPr>
      <w:r w:rsidR="3FA55426">
        <w:rPr/>
        <w:t>[</w:t>
      </w:r>
      <w:r w:rsidR="1149BD4F">
        <w:rPr/>
        <w:t>giver users (and search engines) a single place to see the sites' full structure, especially helpful for anyone who loses tra</w:t>
      </w:r>
      <w:r w:rsidR="00589F5F">
        <w:rPr/>
        <w:t xml:space="preserve">ck of where a page was. </w:t>
      </w:r>
      <w:r w:rsidR="3FA55426">
        <w:rPr/>
        <w:t>]</w:t>
      </w:r>
    </w:p>
    <w:p w:rsidR="00FB72E4" w:rsidRDefault="00D33344" w14:paraId="1B758642" w14:textId="77777777">
      <w:pPr>
        <w:rPr>
          <w:rFonts w:hint="eastAsia"/>
        </w:rPr>
      </w:pPr>
      <w:r w:rsidR="3FA55426">
        <w:rPr/>
        <w:t>________________________________________________________________________________</w:t>
      </w:r>
    </w:p>
    <w:p w:rsidR="348DF9DF" w:rsidP="348DF9DF" w:rsidRDefault="348DF9DF" w14:paraId="319D412B" w14:textId="4B8C8979">
      <w:pPr>
        <w:pStyle w:val="Heading1"/>
      </w:pPr>
    </w:p>
    <w:p w:rsidR="00FB72E4" w:rsidRDefault="00D33344" w14:paraId="06AC60CE" w14:textId="77777777">
      <w:pPr>
        <w:pStyle w:val="Heading1"/>
      </w:pPr>
      <w:r>
        <w:t>11. Peer Design Critique</w:t>
      </w:r>
    </w:p>
    <w:p w:rsidR="00FB72E4" w:rsidRDefault="00D33344" w14:paraId="1E0A759C" w14:textId="77777777">
      <w:pPr>
        <w:pStyle w:val="Heading2"/>
      </w:pPr>
      <w:r>
        <w:t>Feedback Received</w:t>
      </w:r>
    </w:p>
    <w:p w:rsidR="00FB72E4" w:rsidRDefault="00D33344" w14:paraId="124EB30C" w14:textId="77777777">
      <w:pPr>
        <w:rPr>
          <w:rFonts w:hint="eastAsia"/>
        </w:rPr>
      </w:pPr>
      <w:r>
        <w:t>Record one useful piece of feedback provided by another student or group.</w:t>
      </w:r>
    </w:p>
    <w:p w:rsidR="00FB72E4" w:rsidP="348DF9DF" w:rsidRDefault="00D33344" w14:paraId="703790DF" w14:textId="6CCFD563">
      <w:pPr>
        <w:pStyle w:val="StudentResponse"/>
      </w:pPr>
      <w:r w:rsidR="3FA55426">
        <w:rPr/>
        <w:t>[</w:t>
      </w:r>
      <w:r w:rsidR="52030911">
        <w:rPr/>
        <w:t xml:space="preserve">because </w:t>
      </w:r>
      <w:r w:rsidR="52030911">
        <w:rPr/>
        <w:t>I'm</w:t>
      </w:r>
      <w:r w:rsidR="52030911">
        <w:rPr/>
        <w:t xml:space="preserve"> at my house at the time of writing this </w:t>
      </w:r>
      <w:r w:rsidR="52030911">
        <w:rPr/>
        <w:t>i</w:t>
      </w:r>
      <w:r w:rsidR="52030911">
        <w:rPr/>
        <w:t xml:space="preserve"> had to ask my </w:t>
      </w:r>
      <w:r w:rsidR="7E9610D0">
        <w:rPr/>
        <w:t>roommate</w:t>
      </w:r>
      <w:r w:rsidR="52030911">
        <w:rPr/>
        <w:t xml:space="preserve"> what he thought about the website. He has seen the website before but </w:t>
      </w:r>
      <w:r w:rsidR="29A0A9A9">
        <w:rPr/>
        <w:t>hasn't</w:t>
      </w:r>
      <w:r w:rsidR="52030911">
        <w:rPr/>
        <w:t xml:space="preserve"> fu</w:t>
      </w:r>
      <w:r w:rsidR="77F42CE6">
        <w:rPr/>
        <w:t xml:space="preserve">lly looked it over until the time of writing this. </w:t>
      </w:r>
      <w:r w:rsidR="2087FBC5">
        <w:rPr/>
        <w:t xml:space="preserve">And his </w:t>
      </w:r>
      <w:r w:rsidR="7D9A269D">
        <w:rPr/>
        <w:t>suggestion</w:t>
      </w:r>
      <w:r w:rsidR="2087FBC5">
        <w:rPr/>
        <w:t xml:space="preserve"> was that for the sitemap </w:t>
      </w:r>
      <w:r w:rsidR="296BA2F0">
        <w:rPr/>
        <w:t>instead</w:t>
      </w:r>
      <w:r w:rsidR="2087FBC5">
        <w:rPr/>
        <w:t xml:space="preserve"> of having a button at the end of the page for the site map do it so it says each page that you can click and </w:t>
      </w:r>
      <w:r w:rsidR="7299AFAC">
        <w:rPr/>
        <w:t>it'll</w:t>
      </w:r>
      <w:r w:rsidR="2087FBC5">
        <w:rPr/>
        <w:t xml:space="preserve"> look more </w:t>
      </w:r>
      <w:r w:rsidR="47A38D14">
        <w:rPr/>
        <w:t>professional]</w:t>
      </w:r>
    </w:p>
    <w:p w:rsidR="00FB72E4" w:rsidRDefault="00D33344" w14:paraId="1EBDC016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07ED63E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CEE08F3" w14:textId="77777777">
      <w:pPr>
        <w:pStyle w:val="Heading2"/>
      </w:pPr>
      <w:r>
        <w:t>Response to Feedback</w:t>
      </w:r>
    </w:p>
    <w:p w:rsidR="00FB72E4" w:rsidRDefault="00D33344" w14:paraId="62DA3901" w14:textId="77777777">
      <w:pPr>
        <w:rPr>
          <w:rFonts w:hint="eastAsia"/>
        </w:rPr>
      </w:pPr>
      <w:r>
        <w:t>What did the feedback cause you to reconsider?</w:t>
      </w:r>
    </w:p>
    <w:p w:rsidR="00FB72E4" w:rsidP="348DF9DF" w:rsidRDefault="00D33344" w14:paraId="68C9B653" w14:textId="1BE4AECB">
      <w:pPr>
        <w:pStyle w:val="StudentResponse"/>
      </w:pPr>
      <w:r w:rsidR="3FA55426">
        <w:rPr/>
        <w:t>[</w:t>
      </w:r>
      <w:r w:rsidR="24B4EE25">
        <w:rPr/>
        <w:t>it made me reconsider how i was going to build the sitemap. I was just gonna have a button at the end of the page that said sitemap but i think he might be right becasue at the botton of the page it does feel a bit empty so i think it would be nice to have the sitemap built into the homepage like he</w:t>
      </w:r>
      <w:r w:rsidR="02FDA0D7">
        <w:rPr/>
        <w:t xml:space="preserve"> said. </w:t>
      </w:r>
      <w:r w:rsidR="3FA55426">
        <w:rPr/>
        <w:t>]</w:t>
      </w:r>
    </w:p>
    <w:p w:rsidR="00FB72E4" w:rsidRDefault="00D33344" w14:paraId="1D647BA0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2E76B10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30318A8" w14:textId="77777777">
      <w:pPr>
        <w:pStyle w:val="Heading2"/>
      </w:pPr>
      <w:r>
        <w:t>Change</w:t>
      </w:r>
    </w:p>
    <w:p w:rsidR="00FB72E4" w:rsidRDefault="00D33344" w14:paraId="58D5C8AF" w14:textId="77777777">
      <w:pPr>
        <w:rPr>
          <w:rFonts w:hint="eastAsia"/>
        </w:rPr>
      </w:pPr>
      <w:r>
        <w:t>Identify one change you made, or would make, to your critique because of the feedback.</w:t>
      </w:r>
    </w:p>
    <w:p w:rsidR="00FB72E4" w:rsidP="348DF9DF" w:rsidRDefault="00D33344" w14:paraId="1C80D1E5" w14:textId="21256F0E">
      <w:pPr>
        <w:pStyle w:val="StudentResponse"/>
      </w:pPr>
      <w:r w:rsidR="3FA55426">
        <w:rPr/>
        <w:t>[</w:t>
      </w:r>
      <w:r w:rsidR="27174599">
        <w:rPr/>
        <w:t xml:space="preserve">like </w:t>
      </w:r>
      <w:r w:rsidR="27174599">
        <w:rPr/>
        <w:t>i</w:t>
      </w:r>
      <w:r w:rsidR="27174599">
        <w:rPr/>
        <w:t xml:space="preserve"> said before </w:t>
      </w:r>
      <w:r w:rsidR="27174599">
        <w:rPr/>
        <w:t>i</w:t>
      </w:r>
      <w:r w:rsidR="27174599">
        <w:rPr/>
        <w:t xml:space="preserve"> think </w:t>
      </w:r>
      <w:r w:rsidR="6776C96B">
        <w:rPr/>
        <w:t>I'm</w:t>
      </w:r>
      <w:r w:rsidR="27174599">
        <w:rPr/>
        <w:t xml:space="preserve"> going to go down the route of </w:t>
      </w:r>
      <w:r w:rsidR="085F2027">
        <w:rPr/>
        <w:t>having</w:t>
      </w:r>
      <w:r w:rsidR="27174599">
        <w:rPr/>
        <w:t xml:space="preserve"> the sitemap fully built into the bottom of the homepage. I also asked him about how </w:t>
      </w:r>
      <w:r w:rsidR="27174599">
        <w:rPr/>
        <w:t>i</w:t>
      </w:r>
      <w:r w:rsidR="27174599">
        <w:rPr/>
        <w:t xml:space="preserve"> should do the </w:t>
      </w:r>
      <w:r w:rsidR="6B6A839D">
        <w:rPr/>
        <w:t>search</w:t>
      </w:r>
      <w:r w:rsidR="27174599">
        <w:rPr/>
        <w:t xml:space="preserve"> box for the cemetery and he </w:t>
      </w:r>
      <w:r w:rsidR="455B4BE5">
        <w:rPr/>
        <w:t xml:space="preserve">said that he thinks </w:t>
      </w:r>
      <w:r w:rsidR="7CBBA24A">
        <w:rPr/>
        <w:t>it</w:t>
      </w:r>
      <w:r w:rsidR="455B4BE5">
        <w:rPr/>
        <w:t xml:space="preserve"> should be all white to break it back the background and put it above the </w:t>
      </w:r>
      <w:r w:rsidR="33607E68">
        <w:rPr/>
        <w:t>paragraph</w:t>
      </w:r>
      <w:r w:rsidR="455B4BE5">
        <w:rPr/>
        <w:t xml:space="preserve"> about the </w:t>
      </w:r>
      <w:r w:rsidR="0938CB34">
        <w:rPr/>
        <w:t>cemetery</w:t>
      </w:r>
      <w:r w:rsidR="455B4BE5">
        <w:rPr/>
        <w:t xml:space="preserve"> itself</w:t>
      </w:r>
      <w:r w:rsidR="455B4BE5">
        <w:rPr/>
        <w:t xml:space="preserve">. </w:t>
      </w:r>
      <w:r w:rsidR="3FA55426">
        <w:rPr/>
        <w:t>]</w:t>
      </w:r>
    </w:p>
    <w:p w:rsidR="00FB72E4" w:rsidRDefault="00D33344" w14:paraId="1500FC6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1DF0C4C" w14:textId="77777777">
      <w:pPr>
        <w:rPr>
          <w:rFonts w:hint="eastAsia"/>
        </w:rPr>
      </w:pPr>
      <w:r w:rsidR="3FA55426">
        <w:rPr/>
        <w:t>________________________________________________________________________________</w:t>
      </w:r>
    </w:p>
    <w:p w:rsidR="00FB72E4" w:rsidRDefault="00D33344" w14:paraId="6259F560" w14:textId="2A542B4F">
      <w:pPr>
        <w:pStyle w:val="Heading1"/>
      </w:pPr>
    </w:p>
    <w:p w:rsidR="00FB72E4" w:rsidRDefault="00D33344" w14:paraId="50F7B47C" w14:textId="1F55EB21">
      <w:pPr>
        <w:pStyle w:val="Heading1"/>
      </w:pPr>
    </w:p>
    <w:p w:rsidR="00FB72E4" w:rsidRDefault="00D33344" w14:paraId="5B46811A" w14:textId="73C147D8">
      <w:pPr>
        <w:pStyle w:val="Heading1"/>
      </w:pPr>
    </w:p>
    <w:p w:rsidR="00FB72E4" w:rsidRDefault="00D33344" w14:paraId="176C0DFB" w14:textId="451B580E">
      <w:pPr>
        <w:pStyle w:val="Heading1"/>
      </w:pPr>
    </w:p>
    <w:p w:rsidR="00FB72E4" w:rsidRDefault="00D33344" w14:paraId="44E7B180" w14:textId="56E81E94">
      <w:pPr>
        <w:pStyle w:val="Heading1"/>
      </w:pPr>
      <w:r w:rsidR="3FA55426">
        <w:rPr/>
        <w:t>12. Individual Reflection</w:t>
      </w:r>
    </w:p>
    <w:p w:rsidR="00FB72E4" w:rsidRDefault="00D33344" w14:paraId="079158F0" w14:textId="77777777">
      <w:pPr>
        <w:rPr>
          <w:rFonts w:hint="eastAsia"/>
        </w:rPr>
      </w:pPr>
      <w:r>
        <w:rPr>
          <w:b/>
        </w:rPr>
        <w:t>This section must be completed individually.</w:t>
      </w:r>
    </w:p>
    <w:p w:rsidR="00FB72E4" w:rsidRDefault="00D33344" w14:paraId="6E0DB611" w14:textId="77777777">
      <w:pPr>
        <w:pStyle w:val="Heading2"/>
      </w:pPr>
      <w:r>
        <w:t>Before</w:t>
      </w:r>
    </w:p>
    <w:p w:rsidR="00FB72E4" w:rsidRDefault="00D33344" w14:paraId="1F0EA3F0" w14:textId="77777777">
      <w:pPr>
        <w:rPr>
          <w:rFonts w:hint="eastAsia"/>
        </w:rPr>
      </w:pPr>
      <w:r>
        <w:t>Before this workshop, what did you believe made a website well designed?</w:t>
      </w:r>
    </w:p>
    <w:p w:rsidR="00FB72E4" w:rsidRDefault="00D33344" w14:paraId="0FB3E81C" w14:textId="6CC6823A">
      <w:pPr>
        <w:pStyle w:val="StudentResponse"/>
      </w:pPr>
      <w:r w:rsidR="3FA55426">
        <w:rPr/>
        <w:t>[</w:t>
      </w:r>
      <w:r w:rsidR="6A51C55D">
        <w:rPr/>
        <w:t xml:space="preserve">before this workshop, </w:t>
      </w:r>
      <w:r w:rsidR="6A51C55D">
        <w:rPr/>
        <w:t>i</w:t>
      </w:r>
      <w:r w:rsidR="6A51C55D">
        <w:rPr/>
        <w:t xml:space="preserve"> </w:t>
      </w:r>
      <w:r w:rsidR="4ED3B299">
        <w:rPr/>
        <w:t>mostly</w:t>
      </w:r>
      <w:r w:rsidR="6A51C55D">
        <w:rPr/>
        <w:t xml:space="preserve"> just </w:t>
      </w:r>
      <w:r w:rsidR="76133FB8">
        <w:rPr/>
        <w:t xml:space="preserve">judged the website by </w:t>
      </w:r>
      <w:r w:rsidR="76C7B328">
        <w:rPr/>
        <w:t>whether</w:t>
      </w:r>
      <w:r w:rsidR="76133FB8">
        <w:rPr/>
        <w:t xml:space="preserve"> it looked nice, had good colors, clean layout, and modern </w:t>
      </w:r>
      <w:r w:rsidR="4651C9CB">
        <w:rPr/>
        <w:t>instead</w:t>
      </w:r>
      <w:r w:rsidR="76133FB8">
        <w:rPr/>
        <w:t xml:space="preserve"> of dated that was basically the bar</w:t>
      </w:r>
      <w:r w:rsidR="3FA55426">
        <w:rPr/>
        <w:t>]</w:t>
      </w:r>
    </w:p>
    <w:p w:rsidR="00FB72E4" w:rsidRDefault="00D33344" w14:paraId="03DC3D50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328CFF3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FBE655C" w14:textId="77777777">
      <w:pPr>
        <w:pStyle w:val="Heading2"/>
      </w:pPr>
      <w:r>
        <w:t>During</w:t>
      </w:r>
    </w:p>
    <w:p w:rsidR="00FB72E4" w:rsidRDefault="00D33344" w14:paraId="06434A39" w14:textId="77777777">
      <w:pPr>
        <w:rPr>
          <w:rFonts w:hint="eastAsia"/>
        </w:rPr>
      </w:pPr>
      <w:r>
        <w:t>What observation, discussion, or piece of feedback most challenged or expanded your original thinking?</w:t>
      </w:r>
    </w:p>
    <w:p w:rsidR="00FB72E4" w:rsidP="348DF9DF" w:rsidRDefault="00D33344" w14:paraId="5E833157" w14:textId="7E71D820">
      <w:pPr>
        <w:pStyle w:val="StudentResponse"/>
      </w:pPr>
      <w:r w:rsidR="3FA55426">
        <w:rPr/>
        <w:t>[</w:t>
      </w:r>
      <w:r w:rsidR="42BF2A98">
        <w:rPr/>
        <w:t xml:space="preserve">what </w:t>
      </w:r>
      <w:r w:rsidR="302DF7AA">
        <w:rPr/>
        <w:t>actually</w:t>
      </w:r>
      <w:r w:rsidR="42BF2A98">
        <w:rPr/>
        <w:t xml:space="preserve"> </w:t>
      </w:r>
      <w:r w:rsidR="363A7984">
        <w:rPr/>
        <w:t>challenged</w:t>
      </w:r>
      <w:r w:rsidR="42BF2A98">
        <w:rPr/>
        <w:t xml:space="preserve"> that was watching people use the si</w:t>
      </w:r>
      <w:r w:rsidR="3D4F56B0">
        <w:rPr/>
        <w:t xml:space="preserve">te </w:t>
      </w:r>
      <w:r w:rsidR="42BF2A98">
        <w:rPr/>
        <w:t xml:space="preserve">not just look at it when my </w:t>
      </w:r>
      <w:r w:rsidR="49EAA20C">
        <w:rPr/>
        <w:t>boss</w:t>
      </w:r>
      <w:r w:rsidR="42BF2A98">
        <w:rPr/>
        <w:t xml:space="preserve"> brough in some older </w:t>
      </w:r>
      <w:r w:rsidR="1F123919">
        <w:rPr/>
        <w:t xml:space="preserve">folks </w:t>
      </w:r>
      <w:r w:rsidR="42BF2A98">
        <w:rPr/>
        <w:t xml:space="preserve">to test the site while </w:t>
      </w:r>
      <w:r w:rsidR="42BF2A98">
        <w:rPr/>
        <w:t>i</w:t>
      </w:r>
      <w:r w:rsidR="42BF2A98">
        <w:rPr/>
        <w:t xml:space="preserve"> was </w:t>
      </w:r>
      <w:r w:rsidR="3ECFB2B0">
        <w:rPr/>
        <w:t>building</w:t>
      </w:r>
      <w:r w:rsidR="42BF2A98">
        <w:rPr/>
        <w:t xml:space="preserve"> it they </w:t>
      </w:r>
      <w:r w:rsidR="4C643A56">
        <w:rPr/>
        <w:t>understood</w:t>
      </w:r>
      <w:r w:rsidR="42BF2A98">
        <w:rPr/>
        <w:t xml:space="preserve"> the </w:t>
      </w:r>
      <w:r w:rsidR="5267BB9F">
        <w:rPr/>
        <w:t>hamburger</w:t>
      </w:r>
      <w:r w:rsidR="42BF2A98">
        <w:rPr/>
        <w:t xml:space="preserve"> menu fine but going through this </w:t>
      </w:r>
      <w:r w:rsidR="1AA0DCE6">
        <w:rPr/>
        <w:t>critique</w:t>
      </w:r>
      <w:r w:rsidR="42BF2A98">
        <w:rPr/>
        <w:t xml:space="preserve"> it made me </w:t>
      </w:r>
      <w:r w:rsidR="117FC384">
        <w:rPr/>
        <w:t>realize</w:t>
      </w:r>
      <w:r w:rsidR="42BF2A98">
        <w:rPr/>
        <w:t xml:space="preserve"> there are things </w:t>
      </w:r>
      <w:r w:rsidR="42BF2A98">
        <w:rPr/>
        <w:t>i</w:t>
      </w:r>
      <w:r w:rsidR="42BF2A98">
        <w:rPr/>
        <w:t xml:space="preserve"> built that </w:t>
      </w:r>
      <w:r w:rsidR="42BF2A98">
        <w:rPr/>
        <w:t>i</w:t>
      </w:r>
      <w:r w:rsidR="42BF2A98">
        <w:rPr/>
        <w:t xml:space="preserve"> never</w:t>
      </w:r>
      <w:r w:rsidR="34ED5DA2">
        <w:rPr/>
        <w:t xml:space="preserve"> </w:t>
      </w:r>
      <w:r w:rsidR="09E3766C">
        <w:rPr/>
        <w:t>questioned</w:t>
      </w:r>
      <w:r w:rsidR="34ED5DA2">
        <w:rPr/>
        <w:t xml:space="preserve"> like the cemetery search bar </w:t>
      </w:r>
      <w:r w:rsidR="085480FA">
        <w:rPr/>
        <w:t>blending</w:t>
      </w:r>
      <w:r w:rsidR="34ED5DA2">
        <w:rPr/>
        <w:t xml:space="preserve"> in the background or nothing on the site </w:t>
      </w:r>
      <w:r w:rsidR="257CA0B8">
        <w:rPr/>
        <w:t>actually</w:t>
      </w:r>
      <w:r w:rsidR="34ED5DA2">
        <w:rPr/>
        <w:t xml:space="preserve"> </w:t>
      </w:r>
      <w:r w:rsidR="7F91B7D7">
        <w:rPr/>
        <w:t>telling</w:t>
      </w:r>
      <w:r w:rsidR="34ED5DA2">
        <w:rPr/>
        <w:t xml:space="preserve"> the user that the search feature exits or what it does </w:t>
      </w:r>
      <w:r w:rsidR="34ED5DA2">
        <w:rPr/>
        <w:t>i</w:t>
      </w:r>
      <w:r w:rsidR="34ED5DA2">
        <w:rPr/>
        <w:t xml:space="preserve"> </w:t>
      </w:r>
      <w:r w:rsidR="1E7E10E9">
        <w:rPr/>
        <w:t>knew</w:t>
      </w:r>
      <w:r w:rsidR="34ED5DA2">
        <w:rPr/>
        <w:t xml:space="preserve"> the site inside and out so </w:t>
      </w:r>
      <w:r w:rsidR="34ED5DA2">
        <w:rPr/>
        <w:t>i</w:t>
      </w:r>
      <w:r w:rsidR="34ED5DA2">
        <w:rPr/>
        <w:t xml:space="preserve"> never noticed those gaps until </w:t>
      </w:r>
      <w:r w:rsidR="34ED5DA2">
        <w:rPr/>
        <w:t>i</w:t>
      </w:r>
      <w:r w:rsidR="34ED5DA2">
        <w:rPr/>
        <w:t xml:space="preserve"> had to </w:t>
      </w:r>
      <w:r w:rsidR="4DD2F31C">
        <w:rPr/>
        <w:t>evaluate</w:t>
      </w:r>
      <w:r w:rsidR="34ED5DA2">
        <w:rPr/>
        <w:t xml:space="preserve"> it like a st</w:t>
      </w:r>
      <w:r w:rsidR="66566056">
        <w:rPr/>
        <w:t xml:space="preserve">ranger. </w:t>
      </w:r>
      <w:r w:rsidR="3FA55426">
        <w:rPr/>
        <w:t>]</w:t>
      </w:r>
    </w:p>
    <w:p w:rsidR="00FB72E4" w:rsidRDefault="00D33344" w14:paraId="6A08BF21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6C993DBC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4DE252F3" w14:textId="77777777">
      <w:pPr>
        <w:pStyle w:val="Heading2"/>
      </w:pPr>
      <w:r>
        <w:t>After</w:t>
      </w:r>
    </w:p>
    <w:p w:rsidR="00FB72E4" w:rsidRDefault="00D33344" w14:paraId="7E9525A4" w14:textId="77777777">
      <w:pPr>
        <w:rPr>
          <w:rFonts w:hint="eastAsia"/>
        </w:rPr>
      </w:pPr>
      <w:r>
        <w:t>What factors do you now consider important when evaluating a web interface?</w:t>
      </w:r>
    </w:p>
    <w:p w:rsidR="00FB72E4" w:rsidRDefault="00D33344" w14:paraId="3AD1FDF6" w14:textId="00FC1AFB">
      <w:pPr>
        <w:pStyle w:val="StudentResponse"/>
      </w:pPr>
      <w:r w:rsidR="3FA55426">
        <w:rPr/>
        <w:t>[</w:t>
      </w:r>
      <w:r w:rsidR="46362E59">
        <w:rPr/>
        <w:t xml:space="preserve">now </w:t>
      </w:r>
      <w:r w:rsidR="46362E59">
        <w:rPr/>
        <w:t>i</w:t>
      </w:r>
      <w:r w:rsidR="46362E59">
        <w:rPr/>
        <w:t xml:space="preserve"> think more about where things are </w:t>
      </w:r>
      <w:r w:rsidR="577EB876">
        <w:rPr/>
        <w:t>actually</w:t>
      </w:r>
      <w:r w:rsidR="46362E59">
        <w:rPr/>
        <w:t xml:space="preserve"> discoverable and usable, not just where they look clean. Contrast whether a feature announces itself, whether someone could stumble onto what they need w</w:t>
      </w:r>
      <w:r w:rsidR="0BC6518B">
        <w:rPr/>
        <w:t xml:space="preserve">ithout already knowing </w:t>
      </w:r>
      <w:r w:rsidR="0BC6518B">
        <w:rPr/>
        <w:t>its</w:t>
      </w:r>
      <w:r w:rsidR="0BC6518B">
        <w:rPr/>
        <w:t xml:space="preserve"> there. That stuff matters as much as visual design</w:t>
      </w:r>
      <w:r w:rsidR="0BC6518B">
        <w:rPr/>
        <w:t xml:space="preserve">. </w:t>
      </w:r>
      <w:r w:rsidR="3FA55426">
        <w:rPr/>
        <w:t>]</w:t>
      </w:r>
    </w:p>
    <w:p w:rsidR="00FB72E4" w:rsidRDefault="00D33344" w14:paraId="2508AA1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87251DB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4BB110E" w14:textId="77777777">
      <w:pPr>
        <w:pStyle w:val="Heading2"/>
      </w:pPr>
      <w:r>
        <w:t>Apply</w:t>
      </w:r>
    </w:p>
    <w:p w:rsidR="00FB72E4" w:rsidRDefault="00D33344" w14:paraId="078A1F67" w14:textId="77777777">
      <w:pPr>
        <w:rPr>
          <w:rFonts w:hint="eastAsia"/>
        </w:rPr>
      </w:pPr>
      <w:r>
        <w:t>Identify one idea from this workshop that you expect to apply to your Semester Website Redesign Project.</w:t>
      </w:r>
    </w:p>
    <w:p w:rsidR="00FB72E4" w:rsidP="348DF9DF" w:rsidRDefault="00D33344" w14:paraId="58E379AC" w14:textId="2BD5063D">
      <w:pPr>
        <w:pStyle w:val="StudentResponse"/>
      </w:pPr>
      <w:r w:rsidR="3FA55426">
        <w:rPr/>
        <w:t>[</w:t>
      </w:r>
      <w:r w:rsidR="3AF88A7E">
        <w:rPr/>
        <w:t xml:space="preserve">for my semester </w:t>
      </w:r>
      <w:r w:rsidR="68A6D31A">
        <w:rPr/>
        <w:t>redesign</w:t>
      </w:r>
      <w:r w:rsidR="3AF88A7E">
        <w:rPr/>
        <w:t xml:space="preserve"> project </w:t>
      </w:r>
      <w:r w:rsidR="3AF88A7E">
        <w:rPr/>
        <w:t>i</w:t>
      </w:r>
      <w:r w:rsidR="3AF88A7E">
        <w:rPr/>
        <w:t xml:space="preserve"> want to </w:t>
      </w:r>
      <w:r w:rsidR="7D21E700">
        <w:rPr/>
        <w:t>actually</w:t>
      </w:r>
      <w:r w:rsidR="3AF88A7E">
        <w:rPr/>
        <w:t xml:space="preserve"> test</w:t>
      </w:r>
      <w:r w:rsidR="3AF88A7E">
        <w:rPr/>
        <w:t xml:space="preserve"> contrast </w:t>
      </w:r>
      <w:r w:rsidR="196D4AC3">
        <w:rPr/>
        <w:t>discoverability</w:t>
      </w:r>
      <w:r w:rsidR="3AF88A7E">
        <w:rPr/>
        <w:t xml:space="preserve"> early instead of assuming </w:t>
      </w:r>
      <w:r w:rsidR="0C37A8CB">
        <w:rPr/>
        <w:t>something</w:t>
      </w:r>
      <w:r w:rsidR="3AF88A7E">
        <w:rPr/>
        <w:t xml:space="preserve"> just </w:t>
      </w:r>
      <w:r w:rsidR="69B6B610">
        <w:rPr/>
        <w:t>because</w:t>
      </w:r>
      <w:r w:rsidR="3AF88A7E">
        <w:rPr/>
        <w:t xml:space="preserve"> </w:t>
      </w:r>
      <w:r w:rsidR="3AF88A7E">
        <w:rPr/>
        <w:t>i</w:t>
      </w:r>
      <w:r w:rsidR="3AF88A7E">
        <w:rPr/>
        <w:t xml:space="preserve"> </w:t>
      </w:r>
      <w:r w:rsidR="3FA7475B">
        <w:rPr/>
        <w:t>built</w:t>
      </w:r>
      <w:r w:rsidR="3AF88A7E">
        <w:rPr/>
        <w:t xml:space="preserve"> it and </w:t>
      </w:r>
      <w:r w:rsidR="076F2F4F">
        <w:rPr/>
        <w:t>know</w:t>
      </w:r>
      <w:r w:rsidR="3AF88A7E">
        <w:rPr/>
        <w:t xml:space="preserve"> where </w:t>
      </w:r>
      <w:r w:rsidR="4229FAC2">
        <w:rPr/>
        <w:t>everything</w:t>
      </w:r>
      <w:r w:rsidR="3AF88A7E">
        <w:rPr/>
        <w:t xml:space="preserve"> is. Just </w:t>
      </w:r>
      <w:r w:rsidR="643228F2">
        <w:rPr/>
        <w:t>because</w:t>
      </w:r>
      <w:r w:rsidR="3AF88A7E">
        <w:rPr/>
        <w:t xml:space="preserve"> </w:t>
      </w:r>
      <w:r w:rsidR="3AF88A7E">
        <w:rPr/>
        <w:t>i</w:t>
      </w:r>
      <w:r w:rsidR="3AF88A7E">
        <w:rPr/>
        <w:t xml:space="preserve"> know all the ins and out of the website </w:t>
      </w:r>
      <w:r w:rsidR="55A168D4">
        <w:rPr/>
        <w:t>doesn't</w:t>
      </w:r>
      <w:r w:rsidR="3AF88A7E">
        <w:rPr/>
        <w:t xml:space="preserve"> mean that </w:t>
      </w:r>
      <w:r w:rsidR="5505F064">
        <w:rPr/>
        <w:t>everyone</w:t>
      </w:r>
      <w:r w:rsidR="3AF88A7E">
        <w:rPr/>
        <w:t xml:space="preserve"> that goes to the </w:t>
      </w:r>
      <w:r w:rsidR="3E0DC875">
        <w:rPr/>
        <w:t xml:space="preserve">website knows where </w:t>
      </w:r>
      <w:r w:rsidR="3E0DC875">
        <w:rPr/>
        <w:t>eve</w:t>
      </w:r>
      <w:r w:rsidR="1F0F202E">
        <w:rPr/>
        <w:t>r</w:t>
      </w:r>
      <w:r w:rsidR="3E0DC875">
        <w:rPr/>
        <w:t>thing</w:t>
      </w:r>
      <w:r w:rsidR="3E0DC875">
        <w:rPr/>
        <w:t xml:space="preserve"> is like </w:t>
      </w:r>
      <w:r w:rsidR="3E0DC875">
        <w:rPr/>
        <w:t>i</w:t>
      </w:r>
      <w:r w:rsidR="3E0DC875">
        <w:rPr/>
        <w:t xml:space="preserve"> do</w:t>
      </w:r>
      <w:r w:rsidR="3E0DC875">
        <w:rPr/>
        <w:t xml:space="preserve">. </w:t>
      </w:r>
      <w:r w:rsidR="3FA55426">
        <w:rPr/>
        <w:t>]</w:t>
      </w:r>
    </w:p>
    <w:p w:rsidR="00FB72E4" w:rsidRDefault="00D33344" w14:paraId="29BFB1B9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3A11D1CF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8AAD69A" w14:textId="77777777">
      <w:pPr>
        <w:pStyle w:val="Heading2"/>
      </w:pPr>
      <w:r>
        <w:t>Looking Forward</w:t>
      </w:r>
    </w:p>
    <w:p w:rsidR="00FB72E4" w:rsidRDefault="00D33344" w14:paraId="2CF7BB12" w14:textId="77777777">
      <w:pPr>
        <w:rPr>
          <w:rFonts w:hint="eastAsia"/>
        </w:rPr>
      </w:pPr>
      <w:r>
        <w:t>What aspect of web design would you now like a more systematic way to evaluate?</w:t>
      </w:r>
    </w:p>
    <w:p w:rsidR="00FB72E4" w:rsidP="348DF9DF" w:rsidRDefault="00D33344" w14:paraId="36D0754F" w14:textId="3FF0F6C8">
      <w:pPr>
        <w:pStyle w:val="StudentResponse"/>
      </w:pPr>
      <w:r w:rsidR="3FA55426">
        <w:rPr/>
        <w:t>[</w:t>
      </w:r>
      <w:r w:rsidR="468CD5E6">
        <w:rPr/>
        <w:t>I'd</w:t>
      </w:r>
      <w:r w:rsidR="2829AA37">
        <w:rPr/>
        <w:t xml:space="preserve"> like a more systematic way to test accessibility, right now </w:t>
      </w:r>
      <w:r w:rsidR="44EDCDE4">
        <w:rPr/>
        <w:t>I'm</w:t>
      </w:r>
      <w:r w:rsidR="2829AA37">
        <w:rPr/>
        <w:t xml:space="preserve"> mostly eyeballing contrast and layout, and </w:t>
      </w:r>
      <w:r w:rsidR="112A6505">
        <w:rPr/>
        <w:t>I'd</w:t>
      </w:r>
      <w:r w:rsidR="2829AA37">
        <w:rPr/>
        <w:t xml:space="preserve"> rather have an actual </w:t>
      </w:r>
      <w:r w:rsidR="250D7197">
        <w:rPr/>
        <w:t>method) like</w:t>
      </w:r>
      <w:r w:rsidR="2829AA37">
        <w:rPr/>
        <w:t xml:space="preserve"> running pages through contrast checker instead of just </w:t>
      </w:r>
      <w:r w:rsidR="769AA808">
        <w:rPr/>
        <w:t>g</w:t>
      </w:r>
      <w:r w:rsidR="2829AA37">
        <w:rPr/>
        <w:t>oing by what loo</w:t>
      </w:r>
      <w:r w:rsidR="51101BCE">
        <w:rPr/>
        <w:t>ks fine to me</w:t>
      </w:r>
      <w:r w:rsidR="3FA55426">
        <w:rPr/>
        <w:t>]</w:t>
      </w:r>
    </w:p>
    <w:p w:rsidR="00FB72E4" w:rsidRDefault="00D33344" w14:paraId="76313462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58B387E4" w14:textId="77777777">
      <w:pPr>
        <w:rPr>
          <w:rFonts w:hint="eastAsia"/>
        </w:rPr>
      </w:pPr>
      <w:r>
        <w:t>________________________________________________________________________________</w:t>
      </w:r>
    </w:p>
    <w:p w:rsidR="00FB72E4" w:rsidRDefault="00D33344" w14:paraId="7A710C11" w14:textId="77777777">
      <w:pPr>
        <w:pStyle w:val="Heading1"/>
      </w:pPr>
      <w:r>
        <w:t>13. Final Submission Check</w:t>
      </w:r>
    </w:p>
    <w:p w:rsidR="00FB72E4" w:rsidRDefault="00D33344" w14:paraId="5DE8EB00" w14:textId="77777777">
      <w:pPr>
        <w:rPr>
          <w:rFonts w:hint="eastAsia"/>
        </w:rPr>
      </w:pPr>
      <w:r>
        <w:t>☐ Website name and address</w:t>
      </w:r>
    </w:p>
    <w:p w:rsidR="00FB72E4" w:rsidRDefault="00D33344" w14:paraId="4B8C3E88" w14:textId="77777777">
      <w:pPr>
        <w:rPr>
          <w:rFonts w:hint="eastAsia"/>
        </w:rPr>
      </w:pPr>
      <w:r>
        <w:t>☐ Purpose and audience</w:t>
      </w:r>
    </w:p>
    <w:p w:rsidR="00FB72E4" w:rsidRDefault="00D33344" w14:paraId="5E47D7F2" w14:textId="77777777">
      <w:pPr>
        <w:rPr>
          <w:rFonts w:hint="eastAsia"/>
        </w:rPr>
      </w:pPr>
      <w:r>
        <w:t>☐ Initial design judgment</w:t>
      </w:r>
    </w:p>
    <w:p w:rsidR="00FB72E4" w:rsidRDefault="00D33344" w14:paraId="05345860" w14:textId="77777777">
      <w:pPr>
        <w:rPr>
          <w:rFonts w:hint="eastAsia"/>
        </w:rPr>
      </w:pPr>
      <w:r>
        <w:t>☐ Five first-pass observations</w:t>
      </w:r>
    </w:p>
    <w:p w:rsidR="00FB72E4" w:rsidRDefault="00D33344" w14:paraId="442F1F36" w14:textId="77777777">
      <w:pPr>
        <w:rPr>
          <w:rFonts w:hint="eastAsia"/>
        </w:rPr>
      </w:pPr>
      <w:r>
        <w:t>☐ Purpose, audience, and content analysis</w:t>
      </w:r>
    </w:p>
    <w:p w:rsidR="00FB72E4" w:rsidRDefault="00D33344" w14:paraId="5ECD2744" w14:textId="77777777">
      <w:pPr>
        <w:rPr>
          <w:rFonts w:hint="eastAsia"/>
        </w:rPr>
      </w:pPr>
      <w:r>
        <w:t>☐ Usability analysis</w:t>
      </w:r>
    </w:p>
    <w:p w:rsidR="00FB72E4" w:rsidRDefault="00D33344" w14:paraId="7F6854EF" w14:textId="77777777">
      <w:pPr>
        <w:rPr>
          <w:rFonts w:hint="eastAsia"/>
        </w:rPr>
      </w:pPr>
      <w:r>
        <w:t>☐ Visual communication analysis</w:t>
      </w:r>
    </w:p>
    <w:p w:rsidR="00FB72E4" w:rsidRDefault="00D33344" w14:paraId="608F50FB" w14:textId="77777777">
      <w:pPr>
        <w:rPr>
          <w:rFonts w:hint="eastAsia"/>
        </w:rPr>
      </w:pPr>
      <w:r>
        <w:t>☐ Accessibility observations</w:t>
      </w:r>
    </w:p>
    <w:p w:rsidR="00FB72E4" w:rsidRDefault="00D33344" w14:paraId="75228645" w14:textId="77777777">
      <w:pPr>
        <w:rPr>
          <w:rFonts w:hint="eastAsia"/>
        </w:rPr>
      </w:pPr>
      <w:r>
        <w:t>☐ Three design strengths</w:t>
      </w:r>
    </w:p>
    <w:p w:rsidR="00FB72E4" w:rsidRDefault="00D33344" w14:paraId="48860425" w14:textId="77777777">
      <w:pPr>
        <w:rPr>
          <w:rFonts w:hint="eastAsia"/>
        </w:rPr>
      </w:pPr>
      <w:r>
        <w:t>☐ Three design concerns</w:t>
      </w:r>
    </w:p>
    <w:p w:rsidR="00FB72E4" w:rsidRDefault="00D33344" w14:paraId="5859DBAD" w14:textId="77777777">
      <w:pPr>
        <w:rPr>
          <w:rFonts w:hint="eastAsia"/>
        </w:rPr>
      </w:pPr>
      <w:r>
        <w:t>☐ Three recommendations</w:t>
      </w:r>
    </w:p>
    <w:p w:rsidR="00FB72E4" w:rsidRDefault="00D33344" w14:paraId="0A4D6CB1" w14:textId="77777777">
      <w:pPr>
        <w:rPr>
          <w:rFonts w:hint="eastAsia"/>
        </w:rPr>
      </w:pPr>
      <w:r>
        <w:t>☐ Relevant screenshots/evidence</w:t>
      </w:r>
    </w:p>
    <w:p w:rsidR="00FB72E4" w:rsidRDefault="00D33344" w14:paraId="574F8AE8" w14:textId="77777777">
      <w:pPr>
        <w:rPr>
          <w:rFonts w:hint="eastAsia"/>
        </w:rPr>
      </w:pPr>
      <w:r>
        <w:t>☐ Peer critique</w:t>
      </w:r>
    </w:p>
    <w:p w:rsidR="00FB72E4" w:rsidRDefault="00D33344" w14:paraId="2190C07F" w14:textId="77777777">
      <w:pPr>
        <w:rPr>
          <w:rFonts w:hint="eastAsia"/>
        </w:rPr>
      </w:pPr>
      <w:r>
        <w:t>☐ Individual reflection</w:t>
      </w:r>
    </w:p>
    <w:p w:rsidR="00FB72E4" w:rsidRDefault="00D33344" w14:paraId="49359649" w14:textId="77777777">
      <w:pPr>
        <w:pStyle w:val="Heading1"/>
      </w:pPr>
      <w:r>
        <w:t>14. Submission</w:t>
      </w:r>
    </w:p>
    <w:p w:rsidR="00FB72E4" w:rsidRDefault="00D33344" w14:paraId="27D359AB" w14:textId="77777777">
      <w:pPr>
        <w:rPr>
          <w:rFonts w:hint="eastAsia"/>
        </w:rPr>
      </w:pPr>
      <w:r>
        <w:t>Submit your completed document to the Workshop 1 — Website Design Critique submission area in Brightspace.</w:t>
      </w:r>
    </w:p>
    <w:p w:rsidR="00FB72E4" w:rsidRDefault="00D33344" w14:paraId="7223C537" w14:textId="77777777">
      <w:pPr>
        <w:rPr>
          <w:rFonts w:hint="eastAsia"/>
        </w:rPr>
      </w:pPr>
      <w:r>
        <w:rPr>
          <w:b/>
        </w:rPr>
        <w:t xml:space="preserve">Your critique should demonstrate: </w:t>
      </w:r>
      <w:r>
        <w:t>Observation → Evidence → Interpretation → Recommendation</w:t>
      </w:r>
    </w:p>
    <w:p w:rsidR="00FB72E4" w:rsidRDefault="00D33344" w14:paraId="6151D5DA" w14:textId="77777777">
      <w:pPr>
        <w:rPr>
          <w:rFonts w:hint="eastAsia"/>
        </w:rPr>
      </w:pPr>
      <w:r>
        <w:t>Your individual reflection must represent your own learning and reasoning, even when workshop activities were completed collaboratively.</w:t>
      </w:r>
    </w:p>
    <w:sectPr w:rsidR="00FB72E4" w:rsidSect="00034616">
      <w:headerReference w:type="default" r:id="rId12"/>
      <w:footerReference w:type="default" r:id="rId13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0675" w:rsidRDefault="00AA0675" w14:paraId="202E3467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A0675" w:rsidRDefault="00AA0675" w14:paraId="52AA7C7C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4C99" w:rsidRDefault="00344C99" w14:paraId="25A2245C" w14:textId="77777777">
    <w:pPr>
      <w:pStyle w:val="Footer"/>
      <w:jc w:val="center"/>
      <w:rPr>
        <w:rFonts w:hint="eastAsia"/>
      </w:rPr>
    </w:pPr>
    <w:r>
      <w:t xml:space="preserve">WEBD 3100 — Workshop 1 Submission Template |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0675" w:rsidRDefault="00AA0675" w14:paraId="5EA66CD2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A0675" w:rsidRDefault="00AA0675" w14:paraId="523128FA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344C99" w:rsidRDefault="00344C99" w14:paraId="14900185" w14:textId="77777777">
    <w:pPr>
      <w:pStyle w:val="Header"/>
      <w:rPr>
        <w:rFonts w:hint="eastAsia"/>
      </w:rPr>
    </w:pPr>
    <w:r>
      <w:rPr>
        <w:noProof/>
      </w:rPr>
      <w:drawing>
        <wp:inline distT="0" distB="0" distL="0" distR="0" wp14:anchorId="0057AAE0" wp14:editId="3E430953">
          <wp:extent cx="1570008" cy="680703"/>
          <wp:effectExtent l="0" t="0" r="0" b="5715"/>
          <wp:docPr id="1346015600" name="Picture 1">
            <a:extLst xmlns:a="http://schemas.openxmlformats.org/drawingml/2006/main">
              <a:ext uri="{FF2B5EF4-FFF2-40B4-BE49-F238E27FC236}">
                <a16:creationId xmlns:a16="http://schemas.microsoft.com/office/drawing/2014/main" id="{AC38EFB7-C245-4CED-AAB3-3ECBA5583A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015600" name="Picture 1346015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5238" cy="691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44C99" w:rsidRDefault="00344C99" w14:paraId="7397090E" w14:textId="77777777">
    <w:pPr>
      <w:pStyle w:val="Head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C9869A" wp14:editId="4A3D94D1">
              <wp:simplePos x="0" y="0"/>
              <wp:positionH relativeFrom="column">
                <wp:posOffset>4312</wp:posOffset>
              </wp:positionH>
              <wp:positionV relativeFrom="paragraph">
                <wp:posOffset>99204</wp:posOffset>
              </wp:positionV>
              <wp:extent cx="6426679" cy="8626"/>
              <wp:effectExtent l="38100" t="38100" r="69850" b="86995"/>
              <wp:wrapNone/>
              <wp:docPr id="688717392" name="Straight Connector 2">
                <a:extLst xmlns:a="http://schemas.openxmlformats.org/drawingml/2006/main">
                  <a:ext uri="{FF2B5EF4-FFF2-40B4-BE49-F238E27FC236}">
                    <a16:creationId xmlns:a16="http://schemas.microsoft.com/office/drawing/2014/main" id="{44CA477E-E2C5-4E0A-8F6D-8746C9B7FCF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6679" cy="8626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 w14:anchorId="34E8C4CB">
            <v:line id="Straight Connector 2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f81bd [3204]" strokeweight="2pt" from=".35pt,7.8pt" to="506.4pt,8.5pt" w14:anchorId="3AFAA2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">
              <v:shadow on="t" color="black" opacity="24903f" offset="0,.55556mm" origin=",.5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ZkOYVF0" int2:invalidationBookmarkName="" int2:hashCode="0LOORe14Qc0MCr" int2:id="FF6z1Xj9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32609488">
    <w:abstractNumId w:val="2"/>
  </w:num>
  <w:num w:numId="2" w16cid:durableId="1482884074">
    <w:abstractNumId w:val="3"/>
  </w:num>
  <w:num w:numId="3" w16cid:durableId="1487287197">
    <w:abstractNumId w:val="0"/>
  </w:num>
  <w:num w:numId="4" w16cid:durableId="1588490707">
    <w:abstractNumId w:val="8"/>
  </w:num>
  <w:num w:numId="5" w16cid:durableId="316150915">
    <w:abstractNumId w:val="6"/>
  </w:num>
  <w:num w:numId="6" w16cid:durableId="35324210">
    <w:abstractNumId w:val="7"/>
  </w:num>
  <w:num w:numId="7" w16cid:durableId="386805069">
    <w:abstractNumId w:val="4"/>
  </w:num>
  <w:num w:numId="8" w16cid:durableId="905333624">
    <w:abstractNumId w:val="1"/>
  </w:num>
  <w:num w:numId="9" w16cid:durableId="97140122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B"/>
    <w:rsid w:val="00001219"/>
    <w:rsid w:val="00001D8D"/>
    <w:rsid w:val="000064F8"/>
    <w:rsid w:val="00011919"/>
    <w:rsid w:val="00016FAC"/>
    <w:rsid w:val="000171D7"/>
    <w:rsid w:val="00017EE9"/>
    <w:rsid w:val="00027361"/>
    <w:rsid w:val="00030B9B"/>
    <w:rsid w:val="00030E12"/>
    <w:rsid w:val="00034616"/>
    <w:rsid w:val="00043F0A"/>
    <w:rsid w:val="00051547"/>
    <w:rsid w:val="0005311C"/>
    <w:rsid w:val="00057899"/>
    <w:rsid w:val="0006063C"/>
    <w:rsid w:val="00061C86"/>
    <w:rsid w:val="000624F4"/>
    <w:rsid w:val="000625E7"/>
    <w:rsid w:val="00063B4A"/>
    <w:rsid w:val="000668A7"/>
    <w:rsid w:val="00067485"/>
    <w:rsid w:val="000709C4"/>
    <w:rsid w:val="00074BBC"/>
    <w:rsid w:val="000775B5"/>
    <w:rsid w:val="000856E6"/>
    <w:rsid w:val="0009095D"/>
    <w:rsid w:val="00091A7C"/>
    <w:rsid w:val="00096CA1"/>
    <w:rsid w:val="000979FB"/>
    <w:rsid w:val="000A138A"/>
    <w:rsid w:val="000A37CD"/>
    <w:rsid w:val="000A3EC4"/>
    <w:rsid w:val="000A4F25"/>
    <w:rsid w:val="000A54AC"/>
    <w:rsid w:val="000A62E0"/>
    <w:rsid w:val="000B3D79"/>
    <w:rsid w:val="000B77AA"/>
    <w:rsid w:val="000C1403"/>
    <w:rsid w:val="000C1555"/>
    <w:rsid w:val="000C27FD"/>
    <w:rsid w:val="000C2F6A"/>
    <w:rsid w:val="000C4633"/>
    <w:rsid w:val="000C50F2"/>
    <w:rsid w:val="000C54B5"/>
    <w:rsid w:val="000C5CD9"/>
    <w:rsid w:val="000C6355"/>
    <w:rsid w:val="000C6ADB"/>
    <w:rsid w:val="000C6CE2"/>
    <w:rsid w:val="000D6676"/>
    <w:rsid w:val="000E0555"/>
    <w:rsid w:val="000E28E3"/>
    <w:rsid w:val="000E5090"/>
    <w:rsid w:val="000F021A"/>
    <w:rsid w:val="000F0CEF"/>
    <w:rsid w:val="000F521F"/>
    <w:rsid w:val="00100BAA"/>
    <w:rsid w:val="00101953"/>
    <w:rsid w:val="00103B85"/>
    <w:rsid w:val="00105A2A"/>
    <w:rsid w:val="001078CF"/>
    <w:rsid w:val="00110624"/>
    <w:rsid w:val="001153D9"/>
    <w:rsid w:val="001223D7"/>
    <w:rsid w:val="001269F5"/>
    <w:rsid w:val="0013201C"/>
    <w:rsid w:val="00136437"/>
    <w:rsid w:val="0013697A"/>
    <w:rsid w:val="00137ED2"/>
    <w:rsid w:val="0015074B"/>
    <w:rsid w:val="001529AA"/>
    <w:rsid w:val="00153FBC"/>
    <w:rsid w:val="00155AA6"/>
    <w:rsid w:val="001619E3"/>
    <w:rsid w:val="00164354"/>
    <w:rsid w:val="0016520D"/>
    <w:rsid w:val="00167FDC"/>
    <w:rsid w:val="00171D3B"/>
    <w:rsid w:val="0017419A"/>
    <w:rsid w:val="001803A1"/>
    <w:rsid w:val="001804A5"/>
    <w:rsid w:val="0018201F"/>
    <w:rsid w:val="001843A8"/>
    <w:rsid w:val="001854AF"/>
    <w:rsid w:val="0018651E"/>
    <w:rsid w:val="00191AFF"/>
    <w:rsid w:val="001A0362"/>
    <w:rsid w:val="001A3ED1"/>
    <w:rsid w:val="001B1EFD"/>
    <w:rsid w:val="001B248C"/>
    <w:rsid w:val="001B4BB4"/>
    <w:rsid w:val="001B5875"/>
    <w:rsid w:val="001B6BB8"/>
    <w:rsid w:val="001C3529"/>
    <w:rsid w:val="001C4F6F"/>
    <w:rsid w:val="001D1977"/>
    <w:rsid w:val="001D2574"/>
    <w:rsid w:val="001D25D3"/>
    <w:rsid w:val="001D6DEF"/>
    <w:rsid w:val="001D7F97"/>
    <w:rsid w:val="001E19E3"/>
    <w:rsid w:val="001E4DB7"/>
    <w:rsid w:val="001E6001"/>
    <w:rsid w:val="001E64D1"/>
    <w:rsid w:val="001E6BD4"/>
    <w:rsid w:val="001F1412"/>
    <w:rsid w:val="001F4F28"/>
    <w:rsid w:val="001F534B"/>
    <w:rsid w:val="00203837"/>
    <w:rsid w:val="0020649B"/>
    <w:rsid w:val="00207CA5"/>
    <w:rsid w:val="00211AE8"/>
    <w:rsid w:val="0021485B"/>
    <w:rsid w:val="00217667"/>
    <w:rsid w:val="00220991"/>
    <w:rsid w:val="00224F37"/>
    <w:rsid w:val="0023027A"/>
    <w:rsid w:val="00230F02"/>
    <w:rsid w:val="00231833"/>
    <w:rsid w:val="00232C0A"/>
    <w:rsid w:val="0023466C"/>
    <w:rsid w:val="00234CD9"/>
    <w:rsid w:val="00241C35"/>
    <w:rsid w:val="00244BBE"/>
    <w:rsid w:val="00247442"/>
    <w:rsid w:val="00250018"/>
    <w:rsid w:val="002511CC"/>
    <w:rsid w:val="00251C62"/>
    <w:rsid w:val="0025416C"/>
    <w:rsid w:val="00254C32"/>
    <w:rsid w:val="0025634C"/>
    <w:rsid w:val="0026148E"/>
    <w:rsid w:val="002645B9"/>
    <w:rsid w:val="00264A81"/>
    <w:rsid w:val="00266BE0"/>
    <w:rsid w:val="002759D3"/>
    <w:rsid w:val="00286B04"/>
    <w:rsid w:val="00286E48"/>
    <w:rsid w:val="00291B84"/>
    <w:rsid w:val="00296350"/>
    <w:rsid w:val="0029639D"/>
    <w:rsid w:val="00297861"/>
    <w:rsid w:val="002A067B"/>
    <w:rsid w:val="002A118D"/>
    <w:rsid w:val="002A1355"/>
    <w:rsid w:val="002A1A71"/>
    <w:rsid w:val="002A4FFA"/>
    <w:rsid w:val="002A5F40"/>
    <w:rsid w:val="002B7434"/>
    <w:rsid w:val="002C0CB1"/>
    <w:rsid w:val="002C0CE9"/>
    <w:rsid w:val="002C0DA6"/>
    <w:rsid w:val="002C4B81"/>
    <w:rsid w:val="002D1C08"/>
    <w:rsid w:val="002D231B"/>
    <w:rsid w:val="002D582A"/>
    <w:rsid w:val="002D7456"/>
    <w:rsid w:val="002E3193"/>
    <w:rsid w:val="002F0989"/>
    <w:rsid w:val="002F72BD"/>
    <w:rsid w:val="00304560"/>
    <w:rsid w:val="00304C0D"/>
    <w:rsid w:val="00305CB9"/>
    <w:rsid w:val="00310D38"/>
    <w:rsid w:val="003120DB"/>
    <w:rsid w:val="00313824"/>
    <w:rsid w:val="00322DF1"/>
    <w:rsid w:val="00322F42"/>
    <w:rsid w:val="00326F90"/>
    <w:rsid w:val="0033008C"/>
    <w:rsid w:val="00332B35"/>
    <w:rsid w:val="003363A9"/>
    <w:rsid w:val="00336590"/>
    <w:rsid w:val="00344C99"/>
    <w:rsid w:val="003454BA"/>
    <w:rsid w:val="003462DD"/>
    <w:rsid w:val="0034696A"/>
    <w:rsid w:val="00352A7E"/>
    <w:rsid w:val="00352B3C"/>
    <w:rsid w:val="00352CAA"/>
    <w:rsid w:val="00354DA8"/>
    <w:rsid w:val="003640B0"/>
    <w:rsid w:val="00364BB1"/>
    <w:rsid w:val="003662CB"/>
    <w:rsid w:val="00366792"/>
    <w:rsid w:val="003670F0"/>
    <w:rsid w:val="003700ED"/>
    <w:rsid w:val="00370144"/>
    <w:rsid w:val="00370785"/>
    <w:rsid w:val="00371D0E"/>
    <w:rsid w:val="003742F9"/>
    <w:rsid w:val="0038517D"/>
    <w:rsid w:val="003860DA"/>
    <w:rsid w:val="00386A28"/>
    <w:rsid w:val="003877AE"/>
    <w:rsid w:val="003908BB"/>
    <w:rsid w:val="0039135C"/>
    <w:rsid w:val="0039167D"/>
    <w:rsid w:val="00392913"/>
    <w:rsid w:val="00392C74"/>
    <w:rsid w:val="003947BC"/>
    <w:rsid w:val="00395A64"/>
    <w:rsid w:val="003B413E"/>
    <w:rsid w:val="003B5ED9"/>
    <w:rsid w:val="003C454B"/>
    <w:rsid w:val="003C545E"/>
    <w:rsid w:val="003C6204"/>
    <w:rsid w:val="003C7272"/>
    <w:rsid w:val="003C7D4F"/>
    <w:rsid w:val="003D3DF4"/>
    <w:rsid w:val="003D5252"/>
    <w:rsid w:val="003D6553"/>
    <w:rsid w:val="003D71F5"/>
    <w:rsid w:val="003E1D3D"/>
    <w:rsid w:val="003E2FFD"/>
    <w:rsid w:val="003E5E43"/>
    <w:rsid w:val="003E677B"/>
    <w:rsid w:val="003E71AD"/>
    <w:rsid w:val="003F5A38"/>
    <w:rsid w:val="003F6C99"/>
    <w:rsid w:val="00403C14"/>
    <w:rsid w:val="004109D4"/>
    <w:rsid w:val="00410B58"/>
    <w:rsid w:val="00413755"/>
    <w:rsid w:val="00414861"/>
    <w:rsid w:val="00414CD7"/>
    <w:rsid w:val="0042318C"/>
    <w:rsid w:val="00430500"/>
    <w:rsid w:val="0043288F"/>
    <w:rsid w:val="0043465B"/>
    <w:rsid w:val="004349E1"/>
    <w:rsid w:val="004350F2"/>
    <w:rsid w:val="00440ADD"/>
    <w:rsid w:val="00440D5B"/>
    <w:rsid w:val="00441EF7"/>
    <w:rsid w:val="00442551"/>
    <w:rsid w:val="0045205D"/>
    <w:rsid w:val="00453FD6"/>
    <w:rsid w:val="00454610"/>
    <w:rsid w:val="00455CB2"/>
    <w:rsid w:val="00456A5D"/>
    <w:rsid w:val="00456E01"/>
    <w:rsid w:val="004604E1"/>
    <w:rsid w:val="00461516"/>
    <w:rsid w:val="00471446"/>
    <w:rsid w:val="004723B3"/>
    <w:rsid w:val="0047328B"/>
    <w:rsid w:val="00473793"/>
    <w:rsid w:val="00473972"/>
    <w:rsid w:val="0047696E"/>
    <w:rsid w:val="0048014C"/>
    <w:rsid w:val="00484D18"/>
    <w:rsid w:val="00486C72"/>
    <w:rsid w:val="004933C0"/>
    <w:rsid w:val="004A4AFA"/>
    <w:rsid w:val="004A6DAA"/>
    <w:rsid w:val="004A7671"/>
    <w:rsid w:val="004B07FB"/>
    <w:rsid w:val="004B21DF"/>
    <w:rsid w:val="004B30D1"/>
    <w:rsid w:val="004C1B6A"/>
    <w:rsid w:val="004C301B"/>
    <w:rsid w:val="004C3467"/>
    <w:rsid w:val="004C3F0F"/>
    <w:rsid w:val="004C70AD"/>
    <w:rsid w:val="004D33BD"/>
    <w:rsid w:val="004D48AE"/>
    <w:rsid w:val="004D7B76"/>
    <w:rsid w:val="004E5F94"/>
    <w:rsid w:val="004F049E"/>
    <w:rsid w:val="004F2559"/>
    <w:rsid w:val="004F3ECB"/>
    <w:rsid w:val="004F5D62"/>
    <w:rsid w:val="00503180"/>
    <w:rsid w:val="00505220"/>
    <w:rsid w:val="0050765B"/>
    <w:rsid w:val="00510A0B"/>
    <w:rsid w:val="00511164"/>
    <w:rsid w:val="00512F72"/>
    <w:rsid w:val="0051506C"/>
    <w:rsid w:val="0051607A"/>
    <w:rsid w:val="00521915"/>
    <w:rsid w:val="0053078E"/>
    <w:rsid w:val="0053616B"/>
    <w:rsid w:val="00542BFD"/>
    <w:rsid w:val="00542EF5"/>
    <w:rsid w:val="005451B4"/>
    <w:rsid w:val="005525CD"/>
    <w:rsid w:val="00556B94"/>
    <w:rsid w:val="00556CBB"/>
    <w:rsid w:val="00561131"/>
    <w:rsid w:val="0056177E"/>
    <w:rsid w:val="005643F4"/>
    <w:rsid w:val="00567932"/>
    <w:rsid w:val="005734EB"/>
    <w:rsid w:val="00574541"/>
    <w:rsid w:val="00574E15"/>
    <w:rsid w:val="0057776E"/>
    <w:rsid w:val="00582A7A"/>
    <w:rsid w:val="005861C9"/>
    <w:rsid w:val="005869F0"/>
    <w:rsid w:val="00589F5F"/>
    <w:rsid w:val="0059278E"/>
    <w:rsid w:val="00592F9B"/>
    <w:rsid w:val="005A0B52"/>
    <w:rsid w:val="005A41B4"/>
    <w:rsid w:val="005A494F"/>
    <w:rsid w:val="005A57D4"/>
    <w:rsid w:val="005B5B0F"/>
    <w:rsid w:val="005B5F22"/>
    <w:rsid w:val="005B634A"/>
    <w:rsid w:val="005B6558"/>
    <w:rsid w:val="005C77CB"/>
    <w:rsid w:val="005C7B1C"/>
    <w:rsid w:val="005D0F2B"/>
    <w:rsid w:val="005D1C80"/>
    <w:rsid w:val="005D4101"/>
    <w:rsid w:val="005D4BA2"/>
    <w:rsid w:val="005E1EC5"/>
    <w:rsid w:val="005E2DA6"/>
    <w:rsid w:val="005E3447"/>
    <w:rsid w:val="005E4CB4"/>
    <w:rsid w:val="005F1165"/>
    <w:rsid w:val="005F3092"/>
    <w:rsid w:val="005F78DF"/>
    <w:rsid w:val="006003C4"/>
    <w:rsid w:val="00602DF1"/>
    <w:rsid w:val="00606722"/>
    <w:rsid w:val="00611F36"/>
    <w:rsid w:val="006133C1"/>
    <w:rsid w:val="00622600"/>
    <w:rsid w:val="00622D00"/>
    <w:rsid w:val="006252C6"/>
    <w:rsid w:val="00630F1F"/>
    <w:rsid w:val="00631072"/>
    <w:rsid w:val="00631FC5"/>
    <w:rsid w:val="00632D8C"/>
    <w:rsid w:val="006345A2"/>
    <w:rsid w:val="006426D6"/>
    <w:rsid w:val="006457B8"/>
    <w:rsid w:val="00645FD2"/>
    <w:rsid w:val="006478CD"/>
    <w:rsid w:val="00652D51"/>
    <w:rsid w:val="006553EA"/>
    <w:rsid w:val="00657C15"/>
    <w:rsid w:val="00664D0D"/>
    <w:rsid w:val="00665EC1"/>
    <w:rsid w:val="00671DF4"/>
    <w:rsid w:val="00673852"/>
    <w:rsid w:val="006742A2"/>
    <w:rsid w:val="00674739"/>
    <w:rsid w:val="006764B2"/>
    <w:rsid w:val="00680AF8"/>
    <w:rsid w:val="00681BEA"/>
    <w:rsid w:val="00684AA4"/>
    <w:rsid w:val="006860C3"/>
    <w:rsid w:val="00687187"/>
    <w:rsid w:val="006907D9"/>
    <w:rsid w:val="006A16AE"/>
    <w:rsid w:val="006A6757"/>
    <w:rsid w:val="006B0F54"/>
    <w:rsid w:val="006B378D"/>
    <w:rsid w:val="006C05F7"/>
    <w:rsid w:val="006C0CBC"/>
    <w:rsid w:val="006C2F26"/>
    <w:rsid w:val="006C495A"/>
    <w:rsid w:val="006C4C2C"/>
    <w:rsid w:val="006C602C"/>
    <w:rsid w:val="006C6864"/>
    <w:rsid w:val="006C7934"/>
    <w:rsid w:val="006D1439"/>
    <w:rsid w:val="006D337B"/>
    <w:rsid w:val="006D3EEF"/>
    <w:rsid w:val="006D4475"/>
    <w:rsid w:val="006D4805"/>
    <w:rsid w:val="006E0CC9"/>
    <w:rsid w:val="006E41D4"/>
    <w:rsid w:val="00706EE7"/>
    <w:rsid w:val="00707A9A"/>
    <w:rsid w:val="00710608"/>
    <w:rsid w:val="00711E64"/>
    <w:rsid w:val="0071210A"/>
    <w:rsid w:val="007143BA"/>
    <w:rsid w:val="00721534"/>
    <w:rsid w:val="00730D6A"/>
    <w:rsid w:val="007334E8"/>
    <w:rsid w:val="007335B9"/>
    <w:rsid w:val="00735EEC"/>
    <w:rsid w:val="00737370"/>
    <w:rsid w:val="00744CC5"/>
    <w:rsid w:val="00747323"/>
    <w:rsid w:val="00750D94"/>
    <w:rsid w:val="00750DE8"/>
    <w:rsid w:val="007511BC"/>
    <w:rsid w:val="00753BA1"/>
    <w:rsid w:val="007540A0"/>
    <w:rsid w:val="00772778"/>
    <w:rsid w:val="007732FA"/>
    <w:rsid w:val="00773DD6"/>
    <w:rsid w:val="00777783"/>
    <w:rsid w:val="007827D3"/>
    <w:rsid w:val="00785455"/>
    <w:rsid w:val="0078547C"/>
    <w:rsid w:val="007864B6"/>
    <w:rsid w:val="0078726A"/>
    <w:rsid w:val="00787AEC"/>
    <w:rsid w:val="00791D09"/>
    <w:rsid w:val="007A03C9"/>
    <w:rsid w:val="007A4B35"/>
    <w:rsid w:val="007B00E5"/>
    <w:rsid w:val="007C2F95"/>
    <w:rsid w:val="007C3023"/>
    <w:rsid w:val="007C3534"/>
    <w:rsid w:val="007D0061"/>
    <w:rsid w:val="007D4771"/>
    <w:rsid w:val="007D4C5A"/>
    <w:rsid w:val="007E02A8"/>
    <w:rsid w:val="007E42FD"/>
    <w:rsid w:val="007E4AE2"/>
    <w:rsid w:val="007F1C27"/>
    <w:rsid w:val="007F24BB"/>
    <w:rsid w:val="007F7D43"/>
    <w:rsid w:val="0080144D"/>
    <w:rsid w:val="00803073"/>
    <w:rsid w:val="00806E48"/>
    <w:rsid w:val="00816B1B"/>
    <w:rsid w:val="008204FD"/>
    <w:rsid w:val="00822B50"/>
    <w:rsid w:val="00827F8F"/>
    <w:rsid w:val="0083227D"/>
    <w:rsid w:val="008331D3"/>
    <w:rsid w:val="00834216"/>
    <w:rsid w:val="00835730"/>
    <w:rsid w:val="00850A59"/>
    <w:rsid w:val="008522F9"/>
    <w:rsid w:val="00852D0C"/>
    <w:rsid w:val="00853674"/>
    <w:rsid w:val="00853FE1"/>
    <w:rsid w:val="0085640B"/>
    <w:rsid w:val="00857544"/>
    <w:rsid w:val="00861193"/>
    <w:rsid w:val="00861EAD"/>
    <w:rsid w:val="00866F05"/>
    <w:rsid w:val="0086715B"/>
    <w:rsid w:val="00867C84"/>
    <w:rsid w:val="00867CD8"/>
    <w:rsid w:val="0087124C"/>
    <w:rsid w:val="00872304"/>
    <w:rsid w:val="008829F3"/>
    <w:rsid w:val="008843CF"/>
    <w:rsid w:val="008867A6"/>
    <w:rsid w:val="00886B19"/>
    <w:rsid w:val="00886FAB"/>
    <w:rsid w:val="00887162"/>
    <w:rsid w:val="008872B6"/>
    <w:rsid w:val="008919AE"/>
    <w:rsid w:val="00895B64"/>
    <w:rsid w:val="008971B6"/>
    <w:rsid w:val="00897FF1"/>
    <w:rsid w:val="008A37D9"/>
    <w:rsid w:val="008A4106"/>
    <w:rsid w:val="008B1688"/>
    <w:rsid w:val="008B4831"/>
    <w:rsid w:val="008B5987"/>
    <w:rsid w:val="008B5C71"/>
    <w:rsid w:val="008B5EDC"/>
    <w:rsid w:val="008C1FB3"/>
    <w:rsid w:val="008C517C"/>
    <w:rsid w:val="008D0653"/>
    <w:rsid w:val="008D0D0E"/>
    <w:rsid w:val="008D2101"/>
    <w:rsid w:val="008D23A0"/>
    <w:rsid w:val="008E17F6"/>
    <w:rsid w:val="008E5FA1"/>
    <w:rsid w:val="008F23F7"/>
    <w:rsid w:val="008F4371"/>
    <w:rsid w:val="0090509C"/>
    <w:rsid w:val="00905925"/>
    <w:rsid w:val="00910110"/>
    <w:rsid w:val="00911864"/>
    <w:rsid w:val="009128D5"/>
    <w:rsid w:val="00913A38"/>
    <w:rsid w:val="00915605"/>
    <w:rsid w:val="00920F30"/>
    <w:rsid w:val="00924A0B"/>
    <w:rsid w:val="00925A5D"/>
    <w:rsid w:val="00925C55"/>
    <w:rsid w:val="00926EFC"/>
    <w:rsid w:val="0093050D"/>
    <w:rsid w:val="009326DF"/>
    <w:rsid w:val="0093565E"/>
    <w:rsid w:val="00936470"/>
    <w:rsid w:val="00937C80"/>
    <w:rsid w:val="009406F8"/>
    <w:rsid w:val="0094338A"/>
    <w:rsid w:val="00945A91"/>
    <w:rsid w:val="00946019"/>
    <w:rsid w:val="009514D0"/>
    <w:rsid w:val="0095477B"/>
    <w:rsid w:val="00955664"/>
    <w:rsid w:val="00955B07"/>
    <w:rsid w:val="009612F0"/>
    <w:rsid w:val="009614D5"/>
    <w:rsid w:val="00961DE4"/>
    <w:rsid w:val="00963611"/>
    <w:rsid w:val="00966700"/>
    <w:rsid w:val="00970292"/>
    <w:rsid w:val="009747D3"/>
    <w:rsid w:val="00974CE8"/>
    <w:rsid w:val="00975AF4"/>
    <w:rsid w:val="009778F7"/>
    <w:rsid w:val="00981C8A"/>
    <w:rsid w:val="00986589"/>
    <w:rsid w:val="00991013"/>
    <w:rsid w:val="00992051"/>
    <w:rsid w:val="009A12DD"/>
    <w:rsid w:val="009A370A"/>
    <w:rsid w:val="009A7B85"/>
    <w:rsid w:val="009B27CD"/>
    <w:rsid w:val="009B7E30"/>
    <w:rsid w:val="009C0720"/>
    <w:rsid w:val="009C09FE"/>
    <w:rsid w:val="009C2A56"/>
    <w:rsid w:val="009C2BB6"/>
    <w:rsid w:val="009C5323"/>
    <w:rsid w:val="009C604D"/>
    <w:rsid w:val="009E070B"/>
    <w:rsid w:val="009E10F1"/>
    <w:rsid w:val="009E258D"/>
    <w:rsid w:val="009E6C7F"/>
    <w:rsid w:val="009E70F8"/>
    <w:rsid w:val="009F248D"/>
    <w:rsid w:val="009F5150"/>
    <w:rsid w:val="00A01407"/>
    <w:rsid w:val="00A01468"/>
    <w:rsid w:val="00A0569C"/>
    <w:rsid w:val="00A05F1B"/>
    <w:rsid w:val="00A060A9"/>
    <w:rsid w:val="00A0638B"/>
    <w:rsid w:val="00A107A5"/>
    <w:rsid w:val="00A118EB"/>
    <w:rsid w:val="00A14086"/>
    <w:rsid w:val="00A151AA"/>
    <w:rsid w:val="00A209F5"/>
    <w:rsid w:val="00A23C52"/>
    <w:rsid w:val="00A23ECE"/>
    <w:rsid w:val="00A33732"/>
    <w:rsid w:val="00A33B11"/>
    <w:rsid w:val="00A37842"/>
    <w:rsid w:val="00A4159E"/>
    <w:rsid w:val="00A42021"/>
    <w:rsid w:val="00A44F5A"/>
    <w:rsid w:val="00A476B9"/>
    <w:rsid w:val="00A47701"/>
    <w:rsid w:val="00A50714"/>
    <w:rsid w:val="00A50D10"/>
    <w:rsid w:val="00A53CCC"/>
    <w:rsid w:val="00A54FB7"/>
    <w:rsid w:val="00A6250B"/>
    <w:rsid w:val="00A625E2"/>
    <w:rsid w:val="00A66B73"/>
    <w:rsid w:val="00A71E3A"/>
    <w:rsid w:val="00A7375A"/>
    <w:rsid w:val="00A75715"/>
    <w:rsid w:val="00A77A54"/>
    <w:rsid w:val="00A82B34"/>
    <w:rsid w:val="00A865F1"/>
    <w:rsid w:val="00A90056"/>
    <w:rsid w:val="00A911BE"/>
    <w:rsid w:val="00A954E2"/>
    <w:rsid w:val="00AA0675"/>
    <w:rsid w:val="00AA1D8D"/>
    <w:rsid w:val="00AB4E4A"/>
    <w:rsid w:val="00AB5A71"/>
    <w:rsid w:val="00AC110E"/>
    <w:rsid w:val="00AC1990"/>
    <w:rsid w:val="00AC6195"/>
    <w:rsid w:val="00AD22D9"/>
    <w:rsid w:val="00AD2777"/>
    <w:rsid w:val="00AD3F75"/>
    <w:rsid w:val="00AD456E"/>
    <w:rsid w:val="00AD5A39"/>
    <w:rsid w:val="00AE0177"/>
    <w:rsid w:val="00AE022C"/>
    <w:rsid w:val="00AE02DD"/>
    <w:rsid w:val="00AE2584"/>
    <w:rsid w:val="00AE5F9C"/>
    <w:rsid w:val="00AE7BCC"/>
    <w:rsid w:val="00AF39B8"/>
    <w:rsid w:val="00AF58E1"/>
    <w:rsid w:val="00AF6206"/>
    <w:rsid w:val="00B02437"/>
    <w:rsid w:val="00B046E9"/>
    <w:rsid w:val="00B107C7"/>
    <w:rsid w:val="00B117A2"/>
    <w:rsid w:val="00B1597C"/>
    <w:rsid w:val="00B22FB5"/>
    <w:rsid w:val="00B23808"/>
    <w:rsid w:val="00B23A01"/>
    <w:rsid w:val="00B313E8"/>
    <w:rsid w:val="00B33081"/>
    <w:rsid w:val="00B35A5D"/>
    <w:rsid w:val="00B36337"/>
    <w:rsid w:val="00B405B8"/>
    <w:rsid w:val="00B4106A"/>
    <w:rsid w:val="00B41D90"/>
    <w:rsid w:val="00B421A4"/>
    <w:rsid w:val="00B424AA"/>
    <w:rsid w:val="00B42904"/>
    <w:rsid w:val="00B45DFB"/>
    <w:rsid w:val="00B47730"/>
    <w:rsid w:val="00B47C01"/>
    <w:rsid w:val="00B47E5C"/>
    <w:rsid w:val="00B541B9"/>
    <w:rsid w:val="00B56001"/>
    <w:rsid w:val="00B6607E"/>
    <w:rsid w:val="00B66209"/>
    <w:rsid w:val="00B67ED7"/>
    <w:rsid w:val="00B70EC9"/>
    <w:rsid w:val="00B73046"/>
    <w:rsid w:val="00B75162"/>
    <w:rsid w:val="00B75B69"/>
    <w:rsid w:val="00B761E9"/>
    <w:rsid w:val="00B77DE5"/>
    <w:rsid w:val="00B8375F"/>
    <w:rsid w:val="00B855DC"/>
    <w:rsid w:val="00B926C7"/>
    <w:rsid w:val="00B931A1"/>
    <w:rsid w:val="00B93CFE"/>
    <w:rsid w:val="00BA639C"/>
    <w:rsid w:val="00BB41D9"/>
    <w:rsid w:val="00BC016A"/>
    <w:rsid w:val="00BC1559"/>
    <w:rsid w:val="00BC276F"/>
    <w:rsid w:val="00BC3F78"/>
    <w:rsid w:val="00BC504B"/>
    <w:rsid w:val="00BC59C9"/>
    <w:rsid w:val="00BC6CF2"/>
    <w:rsid w:val="00BD0CB8"/>
    <w:rsid w:val="00BD580F"/>
    <w:rsid w:val="00BD6C9C"/>
    <w:rsid w:val="00BE286B"/>
    <w:rsid w:val="00BE4A00"/>
    <w:rsid w:val="00BE6BC2"/>
    <w:rsid w:val="00BF2704"/>
    <w:rsid w:val="00BF2BD4"/>
    <w:rsid w:val="00C044F6"/>
    <w:rsid w:val="00C05C3A"/>
    <w:rsid w:val="00C10EF6"/>
    <w:rsid w:val="00C14445"/>
    <w:rsid w:val="00C16621"/>
    <w:rsid w:val="00C17EED"/>
    <w:rsid w:val="00C17F51"/>
    <w:rsid w:val="00C23306"/>
    <w:rsid w:val="00C24267"/>
    <w:rsid w:val="00C24371"/>
    <w:rsid w:val="00C25090"/>
    <w:rsid w:val="00C330D9"/>
    <w:rsid w:val="00C33689"/>
    <w:rsid w:val="00C42072"/>
    <w:rsid w:val="00C44E52"/>
    <w:rsid w:val="00C45ACB"/>
    <w:rsid w:val="00C50B6C"/>
    <w:rsid w:val="00C54CEE"/>
    <w:rsid w:val="00C5532F"/>
    <w:rsid w:val="00C63248"/>
    <w:rsid w:val="00C6497B"/>
    <w:rsid w:val="00C64F8A"/>
    <w:rsid w:val="00C707D9"/>
    <w:rsid w:val="00C7606C"/>
    <w:rsid w:val="00C76F22"/>
    <w:rsid w:val="00C81189"/>
    <w:rsid w:val="00CA1CCE"/>
    <w:rsid w:val="00CA3E27"/>
    <w:rsid w:val="00CA7852"/>
    <w:rsid w:val="00CB0664"/>
    <w:rsid w:val="00CB254B"/>
    <w:rsid w:val="00CB6041"/>
    <w:rsid w:val="00CC63AA"/>
    <w:rsid w:val="00CD122D"/>
    <w:rsid w:val="00CD6D81"/>
    <w:rsid w:val="00CE0A6A"/>
    <w:rsid w:val="00CE19E2"/>
    <w:rsid w:val="00CE2820"/>
    <w:rsid w:val="00CE2E20"/>
    <w:rsid w:val="00CE4183"/>
    <w:rsid w:val="00CE45A4"/>
    <w:rsid w:val="00CE4D84"/>
    <w:rsid w:val="00CE69C1"/>
    <w:rsid w:val="00CE6A08"/>
    <w:rsid w:val="00CF1E6D"/>
    <w:rsid w:val="00CF2D50"/>
    <w:rsid w:val="00CF36F5"/>
    <w:rsid w:val="00CF4341"/>
    <w:rsid w:val="00CF70AB"/>
    <w:rsid w:val="00CF7915"/>
    <w:rsid w:val="00D02E0D"/>
    <w:rsid w:val="00D05E0C"/>
    <w:rsid w:val="00D11447"/>
    <w:rsid w:val="00D15670"/>
    <w:rsid w:val="00D20CD9"/>
    <w:rsid w:val="00D20EA1"/>
    <w:rsid w:val="00D211F0"/>
    <w:rsid w:val="00D25FAB"/>
    <w:rsid w:val="00D271CD"/>
    <w:rsid w:val="00D27F42"/>
    <w:rsid w:val="00D32F27"/>
    <w:rsid w:val="00D33344"/>
    <w:rsid w:val="00D351CC"/>
    <w:rsid w:val="00D35243"/>
    <w:rsid w:val="00D414A9"/>
    <w:rsid w:val="00D52794"/>
    <w:rsid w:val="00D53876"/>
    <w:rsid w:val="00D544FB"/>
    <w:rsid w:val="00D552F4"/>
    <w:rsid w:val="00D56021"/>
    <w:rsid w:val="00D56C79"/>
    <w:rsid w:val="00D612CC"/>
    <w:rsid w:val="00D623FB"/>
    <w:rsid w:val="00D62F9D"/>
    <w:rsid w:val="00D650D4"/>
    <w:rsid w:val="00D65860"/>
    <w:rsid w:val="00D71039"/>
    <w:rsid w:val="00D728E7"/>
    <w:rsid w:val="00D74038"/>
    <w:rsid w:val="00D800BE"/>
    <w:rsid w:val="00D82282"/>
    <w:rsid w:val="00D82523"/>
    <w:rsid w:val="00D85E71"/>
    <w:rsid w:val="00D865FB"/>
    <w:rsid w:val="00D91081"/>
    <w:rsid w:val="00D91EFE"/>
    <w:rsid w:val="00D9361F"/>
    <w:rsid w:val="00D95E22"/>
    <w:rsid w:val="00D969AE"/>
    <w:rsid w:val="00D96D06"/>
    <w:rsid w:val="00DA03DD"/>
    <w:rsid w:val="00DA0F9D"/>
    <w:rsid w:val="00DA38F7"/>
    <w:rsid w:val="00DB131B"/>
    <w:rsid w:val="00DC5240"/>
    <w:rsid w:val="00DD42A0"/>
    <w:rsid w:val="00DD5737"/>
    <w:rsid w:val="00DE13E4"/>
    <w:rsid w:val="00DE25D8"/>
    <w:rsid w:val="00DE2DAB"/>
    <w:rsid w:val="00DE5F60"/>
    <w:rsid w:val="00DE738E"/>
    <w:rsid w:val="00DE7A37"/>
    <w:rsid w:val="00DF0FC7"/>
    <w:rsid w:val="00DF54F6"/>
    <w:rsid w:val="00DF5834"/>
    <w:rsid w:val="00E01928"/>
    <w:rsid w:val="00E05CC3"/>
    <w:rsid w:val="00E06BE3"/>
    <w:rsid w:val="00E13EAB"/>
    <w:rsid w:val="00E14BB9"/>
    <w:rsid w:val="00E20C9D"/>
    <w:rsid w:val="00E22396"/>
    <w:rsid w:val="00E22D86"/>
    <w:rsid w:val="00E33492"/>
    <w:rsid w:val="00E33DB7"/>
    <w:rsid w:val="00E35F26"/>
    <w:rsid w:val="00E40AF7"/>
    <w:rsid w:val="00E40C20"/>
    <w:rsid w:val="00E44AAD"/>
    <w:rsid w:val="00E4535B"/>
    <w:rsid w:val="00E456F1"/>
    <w:rsid w:val="00E51041"/>
    <w:rsid w:val="00E51496"/>
    <w:rsid w:val="00E53796"/>
    <w:rsid w:val="00E54784"/>
    <w:rsid w:val="00E556FA"/>
    <w:rsid w:val="00E563C0"/>
    <w:rsid w:val="00E569DD"/>
    <w:rsid w:val="00E626F7"/>
    <w:rsid w:val="00E63D0A"/>
    <w:rsid w:val="00E64586"/>
    <w:rsid w:val="00E6740F"/>
    <w:rsid w:val="00E70147"/>
    <w:rsid w:val="00E709AD"/>
    <w:rsid w:val="00E72B74"/>
    <w:rsid w:val="00E73493"/>
    <w:rsid w:val="00E754DE"/>
    <w:rsid w:val="00E81EC1"/>
    <w:rsid w:val="00E82461"/>
    <w:rsid w:val="00E84984"/>
    <w:rsid w:val="00E86F89"/>
    <w:rsid w:val="00E87304"/>
    <w:rsid w:val="00E90342"/>
    <w:rsid w:val="00E94E4C"/>
    <w:rsid w:val="00E97D93"/>
    <w:rsid w:val="00EA012A"/>
    <w:rsid w:val="00EA2AA0"/>
    <w:rsid w:val="00EA5B45"/>
    <w:rsid w:val="00EA795F"/>
    <w:rsid w:val="00EC56A3"/>
    <w:rsid w:val="00ED00F6"/>
    <w:rsid w:val="00ED0C22"/>
    <w:rsid w:val="00ED1EDC"/>
    <w:rsid w:val="00ED641F"/>
    <w:rsid w:val="00ED68A6"/>
    <w:rsid w:val="00EE07B7"/>
    <w:rsid w:val="00EE4FB1"/>
    <w:rsid w:val="00EF0382"/>
    <w:rsid w:val="00EF47D4"/>
    <w:rsid w:val="00EF70D0"/>
    <w:rsid w:val="00F03450"/>
    <w:rsid w:val="00F04A42"/>
    <w:rsid w:val="00F04BA1"/>
    <w:rsid w:val="00F04F11"/>
    <w:rsid w:val="00F112AB"/>
    <w:rsid w:val="00F1734C"/>
    <w:rsid w:val="00F24563"/>
    <w:rsid w:val="00F25839"/>
    <w:rsid w:val="00F26DE3"/>
    <w:rsid w:val="00F2761F"/>
    <w:rsid w:val="00F3120F"/>
    <w:rsid w:val="00F345AA"/>
    <w:rsid w:val="00F40C4C"/>
    <w:rsid w:val="00F40C4F"/>
    <w:rsid w:val="00F51157"/>
    <w:rsid w:val="00F52B21"/>
    <w:rsid w:val="00F54D73"/>
    <w:rsid w:val="00F60AB9"/>
    <w:rsid w:val="00F61DCB"/>
    <w:rsid w:val="00F63436"/>
    <w:rsid w:val="00F6518B"/>
    <w:rsid w:val="00F7338D"/>
    <w:rsid w:val="00F76CE6"/>
    <w:rsid w:val="00F77C41"/>
    <w:rsid w:val="00F867FB"/>
    <w:rsid w:val="00F87DA0"/>
    <w:rsid w:val="00F90F59"/>
    <w:rsid w:val="00F923BA"/>
    <w:rsid w:val="00F95F18"/>
    <w:rsid w:val="00F97A93"/>
    <w:rsid w:val="00FA2A1A"/>
    <w:rsid w:val="00FA40F5"/>
    <w:rsid w:val="00FA54C1"/>
    <w:rsid w:val="00FA703D"/>
    <w:rsid w:val="00FB037A"/>
    <w:rsid w:val="00FB1A51"/>
    <w:rsid w:val="00FB3E65"/>
    <w:rsid w:val="00FB5021"/>
    <w:rsid w:val="00FB5F54"/>
    <w:rsid w:val="00FB64BE"/>
    <w:rsid w:val="00FB72E4"/>
    <w:rsid w:val="00FC09D0"/>
    <w:rsid w:val="00FC119E"/>
    <w:rsid w:val="00FC5760"/>
    <w:rsid w:val="00FC693F"/>
    <w:rsid w:val="00FD3C76"/>
    <w:rsid w:val="00FD571E"/>
    <w:rsid w:val="00FD5D51"/>
    <w:rsid w:val="00FD7A99"/>
    <w:rsid w:val="00FE0C88"/>
    <w:rsid w:val="00FE15A9"/>
    <w:rsid w:val="00FE3B6D"/>
    <w:rsid w:val="00FE694B"/>
    <w:rsid w:val="00FE73F8"/>
    <w:rsid w:val="00FF2A3C"/>
    <w:rsid w:val="00FF52A9"/>
    <w:rsid w:val="00FF530D"/>
    <w:rsid w:val="011C4EA1"/>
    <w:rsid w:val="0157630F"/>
    <w:rsid w:val="015A14E5"/>
    <w:rsid w:val="01677E52"/>
    <w:rsid w:val="0175732C"/>
    <w:rsid w:val="0181CF17"/>
    <w:rsid w:val="0182F99F"/>
    <w:rsid w:val="019D9503"/>
    <w:rsid w:val="01BFEBB1"/>
    <w:rsid w:val="020EDCFB"/>
    <w:rsid w:val="0231FEF6"/>
    <w:rsid w:val="029080FF"/>
    <w:rsid w:val="029CB92C"/>
    <w:rsid w:val="02E76D87"/>
    <w:rsid w:val="02FDA0D7"/>
    <w:rsid w:val="0348C220"/>
    <w:rsid w:val="0364B7F5"/>
    <w:rsid w:val="03982DDC"/>
    <w:rsid w:val="040271BB"/>
    <w:rsid w:val="043A0C4A"/>
    <w:rsid w:val="04734983"/>
    <w:rsid w:val="048204BE"/>
    <w:rsid w:val="0483E0A8"/>
    <w:rsid w:val="048F6234"/>
    <w:rsid w:val="04995AFD"/>
    <w:rsid w:val="04DF98A9"/>
    <w:rsid w:val="051FE9C2"/>
    <w:rsid w:val="056D4ECF"/>
    <w:rsid w:val="05B44A66"/>
    <w:rsid w:val="05C44C90"/>
    <w:rsid w:val="05CF0AA2"/>
    <w:rsid w:val="0656443F"/>
    <w:rsid w:val="0660BEB9"/>
    <w:rsid w:val="0670B3C1"/>
    <w:rsid w:val="06CDD3BE"/>
    <w:rsid w:val="06E9B8C6"/>
    <w:rsid w:val="076A499A"/>
    <w:rsid w:val="076F2F4F"/>
    <w:rsid w:val="07A27B00"/>
    <w:rsid w:val="07C1602A"/>
    <w:rsid w:val="07FDD7FB"/>
    <w:rsid w:val="080B7435"/>
    <w:rsid w:val="0852AD7F"/>
    <w:rsid w:val="085480FA"/>
    <w:rsid w:val="085F2027"/>
    <w:rsid w:val="08852068"/>
    <w:rsid w:val="0938CB34"/>
    <w:rsid w:val="0953116D"/>
    <w:rsid w:val="0961786B"/>
    <w:rsid w:val="09936D0E"/>
    <w:rsid w:val="09B665F1"/>
    <w:rsid w:val="09C149F0"/>
    <w:rsid w:val="09E219EF"/>
    <w:rsid w:val="09E3766C"/>
    <w:rsid w:val="0A082F9C"/>
    <w:rsid w:val="0AA136B1"/>
    <w:rsid w:val="0AC448FA"/>
    <w:rsid w:val="0AE0DA4B"/>
    <w:rsid w:val="0B342456"/>
    <w:rsid w:val="0B5E8AE1"/>
    <w:rsid w:val="0B60EC65"/>
    <w:rsid w:val="0B74FD00"/>
    <w:rsid w:val="0BAF1942"/>
    <w:rsid w:val="0BC6518B"/>
    <w:rsid w:val="0BCC4A0B"/>
    <w:rsid w:val="0BD8D0CC"/>
    <w:rsid w:val="0C1B1B80"/>
    <w:rsid w:val="0C37A8CB"/>
    <w:rsid w:val="0CEF12C7"/>
    <w:rsid w:val="0D2C892A"/>
    <w:rsid w:val="0D4EA82E"/>
    <w:rsid w:val="0D51EAAF"/>
    <w:rsid w:val="0D61469D"/>
    <w:rsid w:val="0D67BD7E"/>
    <w:rsid w:val="0DC8CEF0"/>
    <w:rsid w:val="0DD9C9CF"/>
    <w:rsid w:val="0E3005E2"/>
    <w:rsid w:val="0F2955C1"/>
    <w:rsid w:val="0F5349BE"/>
    <w:rsid w:val="102AD9B6"/>
    <w:rsid w:val="103FEBEE"/>
    <w:rsid w:val="108042B8"/>
    <w:rsid w:val="109D88FA"/>
    <w:rsid w:val="10BA84A8"/>
    <w:rsid w:val="11080A32"/>
    <w:rsid w:val="112A6505"/>
    <w:rsid w:val="1134EAE0"/>
    <w:rsid w:val="1149BD4F"/>
    <w:rsid w:val="117FC384"/>
    <w:rsid w:val="11864998"/>
    <w:rsid w:val="11BDCA30"/>
    <w:rsid w:val="1228DC2D"/>
    <w:rsid w:val="12600B7F"/>
    <w:rsid w:val="126687C1"/>
    <w:rsid w:val="12E05331"/>
    <w:rsid w:val="12FACB4B"/>
    <w:rsid w:val="13154749"/>
    <w:rsid w:val="131CBCD9"/>
    <w:rsid w:val="133C14FC"/>
    <w:rsid w:val="136D6D4F"/>
    <w:rsid w:val="1380C996"/>
    <w:rsid w:val="13A6E667"/>
    <w:rsid w:val="13D7C79B"/>
    <w:rsid w:val="13E04221"/>
    <w:rsid w:val="13F684DF"/>
    <w:rsid w:val="140F41D2"/>
    <w:rsid w:val="14785629"/>
    <w:rsid w:val="149D1481"/>
    <w:rsid w:val="14DDFAB4"/>
    <w:rsid w:val="1517BBE9"/>
    <w:rsid w:val="1530A56D"/>
    <w:rsid w:val="1530C551"/>
    <w:rsid w:val="1580E19B"/>
    <w:rsid w:val="159579D1"/>
    <w:rsid w:val="15BF6E0B"/>
    <w:rsid w:val="15C4438E"/>
    <w:rsid w:val="15D113F5"/>
    <w:rsid w:val="1611FA20"/>
    <w:rsid w:val="161973D7"/>
    <w:rsid w:val="1683A08E"/>
    <w:rsid w:val="1777DF4E"/>
    <w:rsid w:val="178FD378"/>
    <w:rsid w:val="17AF5EE5"/>
    <w:rsid w:val="182D44A9"/>
    <w:rsid w:val="18D29DB2"/>
    <w:rsid w:val="190A12B3"/>
    <w:rsid w:val="194E0FE7"/>
    <w:rsid w:val="196D4AC3"/>
    <w:rsid w:val="19767701"/>
    <w:rsid w:val="1980A08E"/>
    <w:rsid w:val="19C6DDD8"/>
    <w:rsid w:val="1A646619"/>
    <w:rsid w:val="1A93CCAC"/>
    <w:rsid w:val="1AA0DCE6"/>
    <w:rsid w:val="1AD1B3B6"/>
    <w:rsid w:val="1AFA40DC"/>
    <w:rsid w:val="1B0D8435"/>
    <w:rsid w:val="1B1DFB79"/>
    <w:rsid w:val="1B65C896"/>
    <w:rsid w:val="1B779497"/>
    <w:rsid w:val="1BB2F835"/>
    <w:rsid w:val="1BC7781F"/>
    <w:rsid w:val="1C1B182A"/>
    <w:rsid w:val="1C8C5262"/>
    <w:rsid w:val="1CB8E8A0"/>
    <w:rsid w:val="1CC07E72"/>
    <w:rsid w:val="1D5BC281"/>
    <w:rsid w:val="1D61DD94"/>
    <w:rsid w:val="1D910A77"/>
    <w:rsid w:val="1DB7F338"/>
    <w:rsid w:val="1DE26BA1"/>
    <w:rsid w:val="1E701B6F"/>
    <w:rsid w:val="1E7E10E9"/>
    <w:rsid w:val="1E9132A9"/>
    <w:rsid w:val="1E952C09"/>
    <w:rsid w:val="1ED99EE4"/>
    <w:rsid w:val="1F0F202E"/>
    <w:rsid w:val="1F123919"/>
    <w:rsid w:val="1F4440EF"/>
    <w:rsid w:val="1F7969F7"/>
    <w:rsid w:val="1FC23AAD"/>
    <w:rsid w:val="1FE8AB13"/>
    <w:rsid w:val="2020C5F6"/>
    <w:rsid w:val="202DEADB"/>
    <w:rsid w:val="2030A9DF"/>
    <w:rsid w:val="20365775"/>
    <w:rsid w:val="2087FBC5"/>
    <w:rsid w:val="20905137"/>
    <w:rsid w:val="209175D1"/>
    <w:rsid w:val="20BCECBB"/>
    <w:rsid w:val="2122909A"/>
    <w:rsid w:val="21853E32"/>
    <w:rsid w:val="21C44ECF"/>
    <w:rsid w:val="225FF564"/>
    <w:rsid w:val="22B8D364"/>
    <w:rsid w:val="22D6A1C6"/>
    <w:rsid w:val="22EEAEB5"/>
    <w:rsid w:val="22FFD07F"/>
    <w:rsid w:val="232FFD3D"/>
    <w:rsid w:val="236DA579"/>
    <w:rsid w:val="241EE473"/>
    <w:rsid w:val="243D9633"/>
    <w:rsid w:val="245124EB"/>
    <w:rsid w:val="245FC1AB"/>
    <w:rsid w:val="24B4EE25"/>
    <w:rsid w:val="250D7197"/>
    <w:rsid w:val="250EA7E1"/>
    <w:rsid w:val="25704632"/>
    <w:rsid w:val="257CA0B8"/>
    <w:rsid w:val="25841956"/>
    <w:rsid w:val="25DF7BC0"/>
    <w:rsid w:val="25FD6BB4"/>
    <w:rsid w:val="2617DDCF"/>
    <w:rsid w:val="26185194"/>
    <w:rsid w:val="26556211"/>
    <w:rsid w:val="2664D84C"/>
    <w:rsid w:val="26929B6A"/>
    <w:rsid w:val="27161E5B"/>
    <w:rsid w:val="27173827"/>
    <w:rsid w:val="27174599"/>
    <w:rsid w:val="27300848"/>
    <w:rsid w:val="27A9F9D5"/>
    <w:rsid w:val="27C4B26A"/>
    <w:rsid w:val="282306B4"/>
    <w:rsid w:val="2829AA37"/>
    <w:rsid w:val="285AA799"/>
    <w:rsid w:val="2898C81C"/>
    <w:rsid w:val="28B45A64"/>
    <w:rsid w:val="28E64C19"/>
    <w:rsid w:val="291BDA3C"/>
    <w:rsid w:val="2963FF34"/>
    <w:rsid w:val="296BA2F0"/>
    <w:rsid w:val="29809FB7"/>
    <w:rsid w:val="29A0A9A9"/>
    <w:rsid w:val="29AD7AB2"/>
    <w:rsid w:val="29E83574"/>
    <w:rsid w:val="29EC3C6B"/>
    <w:rsid w:val="2A030252"/>
    <w:rsid w:val="2A771779"/>
    <w:rsid w:val="2A80CE4A"/>
    <w:rsid w:val="2AAEE40F"/>
    <w:rsid w:val="2ACA1915"/>
    <w:rsid w:val="2AD063A6"/>
    <w:rsid w:val="2B12289C"/>
    <w:rsid w:val="2B1BA291"/>
    <w:rsid w:val="2B748279"/>
    <w:rsid w:val="2BC83BC6"/>
    <w:rsid w:val="2BE986C3"/>
    <w:rsid w:val="2C382196"/>
    <w:rsid w:val="2CB798EF"/>
    <w:rsid w:val="2CBD6226"/>
    <w:rsid w:val="2CFC90B2"/>
    <w:rsid w:val="2D0B598A"/>
    <w:rsid w:val="2D4312F8"/>
    <w:rsid w:val="2D648117"/>
    <w:rsid w:val="2DD0CA72"/>
    <w:rsid w:val="2DDD4127"/>
    <w:rsid w:val="2EAFFFBD"/>
    <w:rsid w:val="2ECD5E8E"/>
    <w:rsid w:val="2EF4C8EC"/>
    <w:rsid w:val="2F5697AE"/>
    <w:rsid w:val="2FAB1C1D"/>
    <w:rsid w:val="2FB2F148"/>
    <w:rsid w:val="301EE954"/>
    <w:rsid w:val="3029414B"/>
    <w:rsid w:val="302DF7AA"/>
    <w:rsid w:val="30666333"/>
    <w:rsid w:val="30915045"/>
    <w:rsid w:val="309C11CC"/>
    <w:rsid w:val="30A105C4"/>
    <w:rsid w:val="30A2E284"/>
    <w:rsid w:val="30D64DF8"/>
    <w:rsid w:val="30DA5C35"/>
    <w:rsid w:val="315EE5E9"/>
    <w:rsid w:val="3195C7CD"/>
    <w:rsid w:val="31B26757"/>
    <w:rsid w:val="31D56E3B"/>
    <w:rsid w:val="31FD52FD"/>
    <w:rsid w:val="3213AEB5"/>
    <w:rsid w:val="32167959"/>
    <w:rsid w:val="321E9521"/>
    <w:rsid w:val="3270F0F7"/>
    <w:rsid w:val="3282212F"/>
    <w:rsid w:val="32EB044B"/>
    <w:rsid w:val="33411CA5"/>
    <w:rsid w:val="33607E68"/>
    <w:rsid w:val="3361BB6F"/>
    <w:rsid w:val="33CA484F"/>
    <w:rsid w:val="346DCE58"/>
    <w:rsid w:val="347BE752"/>
    <w:rsid w:val="348DF9DF"/>
    <w:rsid w:val="34E018FF"/>
    <w:rsid w:val="34ED5DA2"/>
    <w:rsid w:val="34F1C2FA"/>
    <w:rsid w:val="34FA8653"/>
    <w:rsid w:val="352159DF"/>
    <w:rsid w:val="35411C71"/>
    <w:rsid w:val="358E4962"/>
    <w:rsid w:val="358E8073"/>
    <w:rsid w:val="35A3ADE2"/>
    <w:rsid w:val="35EC1ACF"/>
    <w:rsid w:val="363A7984"/>
    <w:rsid w:val="366DE5C7"/>
    <w:rsid w:val="369843BF"/>
    <w:rsid w:val="36B31193"/>
    <w:rsid w:val="381B30C9"/>
    <w:rsid w:val="38553411"/>
    <w:rsid w:val="38565B4C"/>
    <w:rsid w:val="3856DA37"/>
    <w:rsid w:val="385CDEBA"/>
    <w:rsid w:val="389B6261"/>
    <w:rsid w:val="38A454C6"/>
    <w:rsid w:val="38B5286F"/>
    <w:rsid w:val="38BDCF15"/>
    <w:rsid w:val="38C125BE"/>
    <w:rsid w:val="38C1A1D4"/>
    <w:rsid w:val="399FB2F3"/>
    <w:rsid w:val="39BC19B9"/>
    <w:rsid w:val="3A2EE95E"/>
    <w:rsid w:val="3A659AC1"/>
    <w:rsid w:val="3AE83A45"/>
    <w:rsid w:val="3AF88A7E"/>
    <w:rsid w:val="3B47BEC9"/>
    <w:rsid w:val="3BB012AB"/>
    <w:rsid w:val="3C3282E2"/>
    <w:rsid w:val="3C6DB8A9"/>
    <w:rsid w:val="3C9B0BD5"/>
    <w:rsid w:val="3CDC6164"/>
    <w:rsid w:val="3D127EF4"/>
    <w:rsid w:val="3D4ADB22"/>
    <w:rsid w:val="3D4F56B0"/>
    <w:rsid w:val="3D5C0FCA"/>
    <w:rsid w:val="3DC8A93C"/>
    <w:rsid w:val="3E0DC875"/>
    <w:rsid w:val="3E167AB5"/>
    <w:rsid w:val="3E1DE5E8"/>
    <w:rsid w:val="3E753E53"/>
    <w:rsid w:val="3E9FF8A3"/>
    <w:rsid w:val="3ECFB2B0"/>
    <w:rsid w:val="3EF6E888"/>
    <w:rsid w:val="3F2EE68A"/>
    <w:rsid w:val="3F3DC6DB"/>
    <w:rsid w:val="3F4B1057"/>
    <w:rsid w:val="3FA55426"/>
    <w:rsid w:val="3FA7475B"/>
    <w:rsid w:val="3FD32F67"/>
    <w:rsid w:val="3FE52324"/>
    <w:rsid w:val="40BDF5FD"/>
    <w:rsid w:val="40C45165"/>
    <w:rsid w:val="4117D265"/>
    <w:rsid w:val="4135110C"/>
    <w:rsid w:val="41CA6A77"/>
    <w:rsid w:val="421B4D14"/>
    <w:rsid w:val="421F7E8E"/>
    <w:rsid w:val="4229FAC2"/>
    <w:rsid w:val="42BF2A98"/>
    <w:rsid w:val="42E26276"/>
    <w:rsid w:val="4352A716"/>
    <w:rsid w:val="4391F120"/>
    <w:rsid w:val="43D7955E"/>
    <w:rsid w:val="43FC76C0"/>
    <w:rsid w:val="4466369A"/>
    <w:rsid w:val="44A8BDAB"/>
    <w:rsid w:val="44D5B036"/>
    <w:rsid w:val="44EDCDE4"/>
    <w:rsid w:val="4529DF40"/>
    <w:rsid w:val="45571B00"/>
    <w:rsid w:val="455B4BE5"/>
    <w:rsid w:val="459671D3"/>
    <w:rsid w:val="46362E59"/>
    <w:rsid w:val="4651C9CB"/>
    <w:rsid w:val="4676366E"/>
    <w:rsid w:val="467C20D3"/>
    <w:rsid w:val="468CD5E6"/>
    <w:rsid w:val="46901822"/>
    <w:rsid w:val="4705089C"/>
    <w:rsid w:val="4745D03B"/>
    <w:rsid w:val="4758791C"/>
    <w:rsid w:val="47A1A39E"/>
    <w:rsid w:val="47A38D14"/>
    <w:rsid w:val="47B4D84A"/>
    <w:rsid w:val="47B77E3B"/>
    <w:rsid w:val="482A7051"/>
    <w:rsid w:val="485CD79A"/>
    <w:rsid w:val="4870530C"/>
    <w:rsid w:val="489B6C5F"/>
    <w:rsid w:val="489BB90B"/>
    <w:rsid w:val="48D64BBF"/>
    <w:rsid w:val="48EAF171"/>
    <w:rsid w:val="49347BE0"/>
    <w:rsid w:val="493EFF66"/>
    <w:rsid w:val="49588741"/>
    <w:rsid w:val="497C4374"/>
    <w:rsid w:val="49D3CD75"/>
    <w:rsid w:val="49EAA20C"/>
    <w:rsid w:val="4AC56B5F"/>
    <w:rsid w:val="4AD202B1"/>
    <w:rsid w:val="4AF93935"/>
    <w:rsid w:val="4AFC1D27"/>
    <w:rsid w:val="4B2B9A1D"/>
    <w:rsid w:val="4B44AB14"/>
    <w:rsid w:val="4B4F1791"/>
    <w:rsid w:val="4B729709"/>
    <w:rsid w:val="4C25E1A9"/>
    <w:rsid w:val="4C368D5E"/>
    <w:rsid w:val="4C437CDE"/>
    <w:rsid w:val="4C5EA003"/>
    <w:rsid w:val="4C643A56"/>
    <w:rsid w:val="4C79D330"/>
    <w:rsid w:val="4CA3C754"/>
    <w:rsid w:val="4D04A26F"/>
    <w:rsid w:val="4D1D9AD6"/>
    <w:rsid w:val="4D21F781"/>
    <w:rsid w:val="4D33E6C7"/>
    <w:rsid w:val="4D41ABD1"/>
    <w:rsid w:val="4D5FFD65"/>
    <w:rsid w:val="4D7EC6D2"/>
    <w:rsid w:val="4DD2F31C"/>
    <w:rsid w:val="4DF55474"/>
    <w:rsid w:val="4E65A17E"/>
    <w:rsid w:val="4EB1B04B"/>
    <w:rsid w:val="4ED3B299"/>
    <w:rsid w:val="4F15E3E9"/>
    <w:rsid w:val="4F422159"/>
    <w:rsid w:val="4F7E75CE"/>
    <w:rsid w:val="4F826F61"/>
    <w:rsid w:val="4F937007"/>
    <w:rsid w:val="4FA1324A"/>
    <w:rsid w:val="501E7597"/>
    <w:rsid w:val="5092DB01"/>
    <w:rsid w:val="51101BCE"/>
    <w:rsid w:val="516211A0"/>
    <w:rsid w:val="516F785D"/>
    <w:rsid w:val="52030911"/>
    <w:rsid w:val="5215B1EF"/>
    <w:rsid w:val="5267BB9F"/>
    <w:rsid w:val="52D0701A"/>
    <w:rsid w:val="5321D51A"/>
    <w:rsid w:val="53416B8E"/>
    <w:rsid w:val="5386C699"/>
    <w:rsid w:val="53B8CE53"/>
    <w:rsid w:val="53F85F2A"/>
    <w:rsid w:val="547C5AB6"/>
    <w:rsid w:val="54D58AB1"/>
    <w:rsid w:val="5505F064"/>
    <w:rsid w:val="55727DF3"/>
    <w:rsid w:val="55A168D4"/>
    <w:rsid w:val="55A4856D"/>
    <w:rsid w:val="55D56872"/>
    <w:rsid w:val="5621BBF9"/>
    <w:rsid w:val="567314C3"/>
    <w:rsid w:val="5680EB88"/>
    <w:rsid w:val="57191551"/>
    <w:rsid w:val="5745B904"/>
    <w:rsid w:val="5771F085"/>
    <w:rsid w:val="577EB876"/>
    <w:rsid w:val="57B68DC4"/>
    <w:rsid w:val="580FFF5E"/>
    <w:rsid w:val="58C26232"/>
    <w:rsid w:val="58FA590E"/>
    <w:rsid w:val="592F373B"/>
    <w:rsid w:val="59455C47"/>
    <w:rsid w:val="5A0F2E3B"/>
    <w:rsid w:val="5A766F53"/>
    <w:rsid w:val="5AAF2FE7"/>
    <w:rsid w:val="5AB56FB2"/>
    <w:rsid w:val="5AD8C057"/>
    <w:rsid w:val="5AE87FBE"/>
    <w:rsid w:val="5B28DC6D"/>
    <w:rsid w:val="5B8DFCB3"/>
    <w:rsid w:val="5BA5C0ED"/>
    <w:rsid w:val="5C27F265"/>
    <w:rsid w:val="5C2C74BC"/>
    <w:rsid w:val="5C3909B1"/>
    <w:rsid w:val="5C5E87E1"/>
    <w:rsid w:val="5CAE9398"/>
    <w:rsid w:val="5D3DEAFF"/>
    <w:rsid w:val="5D46B75D"/>
    <w:rsid w:val="5DFC29C7"/>
    <w:rsid w:val="5E2321FE"/>
    <w:rsid w:val="5E3B39ED"/>
    <w:rsid w:val="5E987292"/>
    <w:rsid w:val="5EAF0591"/>
    <w:rsid w:val="5EC607B3"/>
    <w:rsid w:val="5F0D64C7"/>
    <w:rsid w:val="5F224C81"/>
    <w:rsid w:val="5F7A32D6"/>
    <w:rsid w:val="5F99C9A7"/>
    <w:rsid w:val="5FEA3B91"/>
    <w:rsid w:val="6042EFD5"/>
    <w:rsid w:val="60B6A030"/>
    <w:rsid w:val="60E2086D"/>
    <w:rsid w:val="61225F7E"/>
    <w:rsid w:val="61706E59"/>
    <w:rsid w:val="61EE4167"/>
    <w:rsid w:val="62485E4A"/>
    <w:rsid w:val="62659883"/>
    <w:rsid w:val="62A9C096"/>
    <w:rsid w:val="630DA9D3"/>
    <w:rsid w:val="63533819"/>
    <w:rsid w:val="63AE3D23"/>
    <w:rsid w:val="63CACE65"/>
    <w:rsid w:val="643228F2"/>
    <w:rsid w:val="6475836E"/>
    <w:rsid w:val="6485E324"/>
    <w:rsid w:val="648F1901"/>
    <w:rsid w:val="64B4650C"/>
    <w:rsid w:val="653DCF94"/>
    <w:rsid w:val="65B2D5CA"/>
    <w:rsid w:val="65B8DBBF"/>
    <w:rsid w:val="65D83DD3"/>
    <w:rsid w:val="660B5EE0"/>
    <w:rsid w:val="663469D0"/>
    <w:rsid w:val="66566056"/>
    <w:rsid w:val="6673AFAC"/>
    <w:rsid w:val="6676567A"/>
    <w:rsid w:val="66F3FE10"/>
    <w:rsid w:val="66F8E020"/>
    <w:rsid w:val="66FA7D88"/>
    <w:rsid w:val="6708B8A3"/>
    <w:rsid w:val="6776C96B"/>
    <w:rsid w:val="677DDD43"/>
    <w:rsid w:val="6788FD2C"/>
    <w:rsid w:val="6858DB03"/>
    <w:rsid w:val="68A6D31A"/>
    <w:rsid w:val="68E6557E"/>
    <w:rsid w:val="695A9597"/>
    <w:rsid w:val="695F1E9F"/>
    <w:rsid w:val="69B6B610"/>
    <w:rsid w:val="6A0B752D"/>
    <w:rsid w:val="6A3153FF"/>
    <w:rsid w:val="6A51C55D"/>
    <w:rsid w:val="6A907694"/>
    <w:rsid w:val="6B34B2A5"/>
    <w:rsid w:val="6B619CBF"/>
    <w:rsid w:val="6B6A839D"/>
    <w:rsid w:val="6BC0EFF0"/>
    <w:rsid w:val="6BEBDDFF"/>
    <w:rsid w:val="6BF9823C"/>
    <w:rsid w:val="6C80C056"/>
    <w:rsid w:val="6CC7AB6C"/>
    <w:rsid w:val="6DE4DC33"/>
    <w:rsid w:val="6E1CE770"/>
    <w:rsid w:val="6E527837"/>
    <w:rsid w:val="6E5DA2F5"/>
    <w:rsid w:val="6ED7F0FD"/>
    <w:rsid w:val="6EE90AD8"/>
    <w:rsid w:val="6EECFF5D"/>
    <w:rsid w:val="6EED4AC3"/>
    <w:rsid w:val="6F104EAE"/>
    <w:rsid w:val="6F3EF0C0"/>
    <w:rsid w:val="6F60A30A"/>
    <w:rsid w:val="6FB6B943"/>
    <w:rsid w:val="6FD5E54D"/>
    <w:rsid w:val="6FE98917"/>
    <w:rsid w:val="6FF153D1"/>
    <w:rsid w:val="70316B29"/>
    <w:rsid w:val="7054793B"/>
    <w:rsid w:val="70EDDB37"/>
    <w:rsid w:val="71CCC818"/>
    <w:rsid w:val="71E15A42"/>
    <w:rsid w:val="723EAF96"/>
    <w:rsid w:val="7277ACE0"/>
    <w:rsid w:val="7286DBE2"/>
    <w:rsid w:val="7292BCA7"/>
    <w:rsid w:val="7299AFAC"/>
    <w:rsid w:val="73C67E88"/>
    <w:rsid w:val="73D8DADF"/>
    <w:rsid w:val="73DADC3E"/>
    <w:rsid w:val="74183610"/>
    <w:rsid w:val="744BC294"/>
    <w:rsid w:val="747567E2"/>
    <w:rsid w:val="754A1D46"/>
    <w:rsid w:val="754EF990"/>
    <w:rsid w:val="76133FB8"/>
    <w:rsid w:val="764E4644"/>
    <w:rsid w:val="766977D1"/>
    <w:rsid w:val="7685D7EA"/>
    <w:rsid w:val="769AA808"/>
    <w:rsid w:val="76C7B328"/>
    <w:rsid w:val="771DCB10"/>
    <w:rsid w:val="777D0F07"/>
    <w:rsid w:val="77EE6965"/>
    <w:rsid w:val="77EEEDBA"/>
    <w:rsid w:val="77F42CE6"/>
    <w:rsid w:val="78197809"/>
    <w:rsid w:val="7A68CF32"/>
    <w:rsid w:val="7AA59EE3"/>
    <w:rsid w:val="7AAA96FB"/>
    <w:rsid w:val="7ABFAE82"/>
    <w:rsid w:val="7AF62F7E"/>
    <w:rsid w:val="7B3082B0"/>
    <w:rsid w:val="7B4C78D1"/>
    <w:rsid w:val="7C1DBCF9"/>
    <w:rsid w:val="7C3E847C"/>
    <w:rsid w:val="7C73B794"/>
    <w:rsid w:val="7CBBA24A"/>
    <w:rsid w:val="7CC51523"/>
    <w:rsid w:val="7D035A99"/>
    <w:rsid w:val="7D0C02EF"/>
    <w:rsid w:val="7D17C5B2"/>
    <w:rsid w:val="7D21E700"/>
    <w:rsid w:val="7D36817A"/>
    <w:rsid w:val="7D61CB83"/>
    <w:rsid w:val="7D77DC48"/>
    <w:rsid w:val="7D9A269D"/>
    <w:rsid w:val="7DF8F065"/>
    <w:rsid w:val="7DFCCBC5"/>
    <w:rsid w:val="7E2C7BD3"/>
    <w:rsid w:val="7E4F7A48"/>
    <w:rsid w:val="7E6902C3"/>
    <w:rsid w:val="7E9610D0"/>
    <w:rsid w:val="7F04A027"/>
    <w:rsid w:val="7F0BB8A8"/>
    <w:rsid w:val="7F85C713"/>
    <w:rsid w:val="7F91B7D7"/>
    <w:rsid w:val="7FC9356A"/>
    <w:rsid w:val="7FE1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055FE"/>
  <w14:defaultImageDpi w14:val="300"/>
  <w15:docId w15:val="{A24BF966-70DD-4CFB-8594-C43007EA8F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udentResponse" w:customStyle="1">
    <w:name w:val="Student Response"/>
    <w:rPr>
      <w:rFonts w:ascii="Aptos" w:hAnsi="Aptos"/>
      <w:i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3.png" Id="rId394525173" /><Relationship Type="http://schemas.openxmlformats.org/officeDocument/2006/relationships/image" Target="/media/image4.png" Id="rId32054524" /><Relationship Type="http://schemas.openxmlformats.org/officeDocument/2006/relationships/image" Target="/media/image5.png" Id="rId187689372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D18F9380C4CF42A8EF9C9516959EB3" ma:contentTypeVersion="10" ma:contentTypeDescription="Create a new document." ma:contentTypeScope="" ma:versionID="e631160da98ff37908281454267bcaff">
  <xsd:schema xmlns:xsd="http://www.w3.org/2001/XMLSchema" xmlns:xs="http://www.w3.org/2001/XMLSchema" xmlns:p="http://schemas.microsoft.com/office/2006/metadata/properties" xmlns:ns2="fc467026-f95d-4513-8dac-63bda9a5eefd" xmlns:ns3="2b9ba792-7005-47e0-af27-c6f11ff0cdc4" targetNamespace="http://schemas.microsoft.com/office/2006/metadata/properties" ma:root="true" ma:fieldsID="ecdf6c24da88e9935a7d536cfbbd638b" ns2:_="" ns3:_="">
    <xsd:import namespace="fc467026-f95d-4513-8dac-63bda9a5eefd"/>
    <xsd:import namespace="2b9ba792-7005-47e0-af27-c6f11ff0c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7026-f95d-4513-8dac-63bda9a5e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db5c4b-1f5d-4e56-b7d1-1f11c4423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ba792-7005-47e0-af27-c6f11ff0cd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2adaa7-ac29-42ca-b533-c4b7f227c443}" ma:internalName="TaxCatchAll" ma:showField="CatchAllData" ma:web="2b9ba792-7005-47e0-af27-c6f11ff0cd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9ba792-7005-47e0-af27-c6f11ff0cdc4" xsi:nil="true"/>
    <lcf76f155ced4ddcb4097134ff3c332f xmlns="fc467026-f95d-4513-8dac-63bda9a5e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A1562C-0FF2-4737-95E1-1C50591C4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467026-f95d-4513-8dac-63bda9a5eefd"/>
    <ds:schemaRef ds:uri="2b9ba792-7005-47e0-af27-c6f11ff0c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EBE4C-3CFD-43BF-BF51-2810E42217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E049D-FB77-4438-B5D2-C63DCAD554DB}">
  <ds:schemaRefs>
    <ds:schemaRef ds:uri="http://schemas.microsoft.com/office/2006/metadata/properties"/>
    <ds:schemaRef ds:uri="http://schemas.microsoft.com/office/infopath/2007/PartnerControls"/>
    <ds:schemaRef ds:uri="2b9ba792-7005-47e0-af27-c6f11ff0cdc4"/>
    <ds:schemaRef ds:uri="fc467026-f95d-4513-8dac-63bda9a5ee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Chisholm,Tobin</lastModifiedBy>
  <revision>989</revision>
  <dcterms:created xsi:type="dcterms:W3CDTF">2013-12-23T23:15:00.0000000Z</dcterms:created>
  <dcterms:modified xsi:type="dcterms:W3CDTF">2026-09-23T00:22:51.8810427Z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0x01010016D18F9380C4CF42A8EF9C9516959EB3</vt:lpwstr>
  </property>
  <property fmtid="{D5CDD505-2E9C-101B-9397-08002B2CF9AE}" pid="3" name="MediaServiceImageTags">
    <vt:lpwstr/>
  </property>
</Properties>
</file>